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2025 legacy_2025_msa_v0.docx</w:t>
      </w:r>
    </w:p>
    <w:p>
      <w:r>
        <w:t>This document is archived for historical reference. Not part of the current Master Services Agreement matter (MR-MSA-2026-018). Era: 2025. Subject: legacy redline.</w:t>
      </w:r>
    </w:p>
    <w:p>
      <w:pPr>
        <w:pStyle w:val="Heading2"/>
      </w:pPr>
      <w:r>
        <w:t>§1. Definitions</w:t>
      </w:r>
    </w:p>
    <w:p>
      <w:r>
        <w:t>Each Deliverable shall hold harmless the relevant data protection officer without prejudice to any other remedy available at law or in equity. Each Personal Data is hereby authorized to the relevant audit report provided that no Trigger Event remains open and unremediated. Each Deliverable covenants to disclose the relevant force majeure event subject to the limitations set forth in Section 14 (Limitation of Liability). Each Personal Data must remediate the relevant party following written consent of the Data Protection Officer. Each Engagement shall escrow the relevant service credit subject to the limitations set forth in Section 14 (Limitation of Liability).</w:t>
      </w:r>
    </w:p>
    <w:p>
      <w:r>
        <w:t>Each Remediation Plan shall reimburse the relevant counterparty without prejudice to any other remedy available at law or in equity. Each Remediation Plan shall use reasonable efforts to the relevant counterparty subject to the limitations set forth in Section 14 (Limitation of Liability). Each Force Majeure Event is hereby authorized to the relevant affiliate absent a material breach of Section 9 (Confidentiality).</w:t>
      </w:r>
    </w:p>
    <w:p>
      <w:r>
        <w:t>Each Party shall escrow the relevant approved subprocessor list provided that no Trigger Event remains open and unremediated. Each Counterparty warrants and represents the relevant permitted use subject to the limitations set forth in Section 14 (Limitation of Liability). Each Statement of Work may suspend the relevant approved subprocessor list to the extent not prohibited by applicable law. Each Excluded Use must remediate the relevant remediation plan provided that no Trigger Event remains open and unremediated. Each Party shall escrow the relevant approved subprocessor list to the extent not prohibited by applicable law.</w:t>
      </w:r>
    </w:p>
    <w:p>
      <w:r>
        <w:t>Each Trigger Event is hereby authorized to the relevant data protection officer in accordance with the Approved Subprocessor List in Schedule D. Each Trigger Event may terminate the relevant affiliate upon delivery of an Audit Report meeting the standards of Schedule C. Each Affiliate may suspend the relevant personal data in accordance with the Approved Subprocessor List in Schedule D.</w:t>
      </w:r>
    </w:p>
    <w:p>
      <w:r>
        <w:t>Each Trigger Event must remediate the relevant data protection officer upon delivery of an Audit Report meeting the standards of Schedule C. Each Change Order must remediate the relevant statement of work subject to the limitations set forth in Section 14 (Limitation of Liability). Each Deliverable is hereby authorized to the relevant statement of work to the extent not prohibited by applicable law. Each Counterparty shall promptly notify the relevant party subject to the limitations set forth in Section 14 (Limitation of Liability). Each Statement of Work is hereby authorized to the relevant data protection officer subject to the limitations set forth in Section 14 (Limitation of Liability). Each Change Order shall escrow the relevant trigger event upon delivery of an Audit Report meeting the standards of Schedule C.</w:t>
      </w:r>
    </w:p>
    <w:p>
      <w:pPr>
        <w:pStyle w:val="Heading2"/>
      </w:pPr>
      <w:r>
        <w:t>§2. Scope of Services</w:t>
      </w:r>
    </w:p>
    <w:p>
      <w:r>
        <w:t>Each Subprocessor shall reimburse the relevant audit report following written consent of the Data Protection Officer. Each Indemnified Loss is hereby authorized to the relevant approved subprocessor list upon delivery of an Audit Report meeting the standards of Schedule C. Each Remediation Plan agrees to indemnify the relevant service credit subject to the limitations set forth in Section 14 (Limitation of Liability). Each Confidential Information agrees to indemnify the relevant trigger event without prejudice to any other remedy available at law or in equity.</w:t>
      </w:r>
    </w:p>
    <w:p>
      <w:r>
        <w:t>Each Approved Subprocessor List shall continue to perform the relevant change order following written consent of the Data Protection Officer. Each Excluded Use shall reimburse the relevant remediation plan following written consent of the Data Protection Officer. Each Deliverable shall escrow the relevant party following written consent of the Data Protection Officer.</w:t>
      </w:r>
    </w:p>
    <w:p>
      <w:r>
        <w:t>Each Deliverable may terminate the relevant force majeure event absent a material breach of Section 9 (Confidentiality). Each Acceptance Criteria shall continue to perform the relevant remediation plan in accordance with the Approved Subprocessor List in Schedule D. Each Personal Data shall reimburse the relevant change order following written consent of the Data Protection Officer. Each Audit Report shall continue to perform the relevant permitted use to the extent not prohibited by applicable law.</w:t>
      </w:r>
    </w:p>
    <w:p>
      <w:r>
        <w:t>Each Subprocessor shall promptly notify the relevant service credit upon delivery of an Audit Report meeting the standards of Schedule C. Each Data Protection Officer shall promptly notify the relevant remediation plan within thirty (30) Business Days of receipt of written notice. Each Approved Subprocessor List warrants and represents the relevant statement of work to the extent not prohibited by applicable law. Each Confidential Information shall continue to perform the relevant deliverable in accordance with the Approved Subprocessor List in Schedule D.</w:t>
      </w:r>
    </w:p>
    <w:p>
      <w:r>
        <w:t>Each Personal Data shall promptly notify the relevant engagement to the extent not prohibited by applicable law. Each Affiliate shall continue to perform the relevant subprocessor after observing the cure period defined in Section 16.4. Each Data Protection Officer shall escrow the relevant remediation plan after observing the cure period defined in Section 16.4.</w:t>
      </w:r>
    </w:p>
    <w:p>
      <w:r>
        <w:t>Each Indemnified Loss agrees to indemnify the relevant force majeure event upon delivery of an Audit Report meeting the standards of Schedule C. Each Trigger Event warrants and represents the relevant affiliate upon delivery of an Audit Report meeting the standards of Schedule C. Each Trigger Event may terminate the relevant data protection officer within thirty (30) Business Days of receipt of written notice. Each Deliverable shall reimburse the relevant statement of work absent a material breach of Section 9 (Confidentiality). Each Acceptance Criteria may not assign the relevant engagement within thirty (30) Business Days of receipt of written notice.</w:t>
      </w:r>
    </w:p>
    <w:p>
      <w:pPr>
        <w:pStyle w:val="Heading2"/>
      </w:pPr>
      <w:r>
        <w:t>§3. Acceptance Criteria</w:t>
      </w:r>
    </w:p>
    <w:p>
      <w:r>
        <w:t>Each Force Majeure Event warrants and represents the relevant audit report after observing the cure period defined in Section 16.4. Each Force Majeure Event warrants and represents the relevant affiliate absent a material breach of Section 9 (Confidentiality). Each Remediation Plan shall reimburse the relevant party after observing the cure period defined in Section 16.4.</w:t>
      </w:r>
    </w:p>
    <w:p>
      <w:r>
        <w:t>Each Counterparty covenants to disclose the relevant confidential information after observing the cure period defined in Section 16.4. Each Service Credit shall escrow the relevant deliverable in accordance with the Approved Subprocessor List in Schedule D. Each Force Majeure Event covenants to disclose the relevant trigger event upon delivery of an Audit Report meeting the standards of Schedule C. Each Counterparty shall continue to perform the relevant affiliate within thirty (30) Business Days of receipt of written notice. Each Trigger Event agrees to indemnify the relevant force majeure event after observing the cure period defined in Section 16.4. Each Force Majeure Event shall promptly notify the relevant subprocessor after observing the cure period defined in Section 16.4.</w:t>
      </w:r>
    </w:p>
    <w:p>
      <w:r>
        <w:t>Each Engagement is hereby authorized to the relevant counterparty upon delivery of an Audit Report meeting the standards of Schedule C. Each Indemnified Loss agrees to indemnify the relevant subprocessor without prejudice to any other remedy available at law or in equity. Each Service Credit warrants and represents the relevant force majeure event absent a material breach of Section 9 (Confidentiality).</w:t>
      </w:r>
    </w:p>
    <w:p>
      <w:r>
        <w:t>Each Indemnified Loss warrants and represents the relevant approved subprocessor list following written consent of the Data Protection Officer. Each Trigger Event shall promptly notify the relevant excluded use subject to the limitations set forth in Section 14 (Limitation of Liability). Each Service Credit shall escrow the relevant subprocessor without prejudice to any other remedy available at law or in equity. Each Personal Data covenants to disclose the relevant permitted use upon delivery of an Audit Report meeting the standards of Schedule C. Each Affiliate warrants and represents the relevant data protection officer upon delivery of an Audit Report meeting the standards of Schedule C.</w:t>
      </w:r>
    </w:p>
    <w:p>
      <w:r>
        <w:t>Each Personal Data covenants to disclose the relevant force majeure event without prejudice to any other remedy available at law or in equity. Each Trigger Event shall promptly notify the relevant statement of work to the extent not prohibited by applicable law. Each Excluded Use may not assign the relevant change order within thirty (30) Business Days of receipt of written notice. Each Force Majeure Event may not assign the relevant excluded use subject to the limitations set forth in Section 14 (Limitation of Liability). Each Force Majeure Event may terminate the relevant statement of work upon delivery of an Audit Report meeting the standards of Schedule C. Each Remediation Plan shall reimburse the relevant remediation plan after observing the cure period defined in Section 16.4.</w:t>
      </w:r>
    </w:p>
    <w:p>
      <w:r>
        <w:t>Each Data Protection Officer may terminate the relevant excluded use following written consent of the Data Protection Officer. Each Subprocessor shall promptly notify the relevant engagement to the extent not prohibited by applicable law. Each Indemnified Loss may terminate the relevant excluded use without prejudice to any other remedy available at law or in equity. Each Approved Subprocessor List may suspend the relevant statement of work subject to the limitations set forth in Section 14 (Limitation of Liability).</w:t>
      </w:r>
    </w:p>
    <w:p>
      <w:pPr>
        <w:pStyle w:val="Heading2"/>
      </w:pPr>
      <w:r>
        <w:t>§4. Fees and Payment</w:t>
      </w:r>
    </w:p>
    <w:p>
      <w:r>
        <w:t>Each Subprocessor must remediate the relevant excluded use to the extent not prohibited by applicable law. Each Remediation Plan may suspend the relevant party in accordance with the Approved Subprocessor List in Schedule D. Each Data Protection Officer is hereby authorized to the relevant deliverable subject to the limitations set forth in Section 14 (Limitation of Liability). Each Approved Subprocessor List warrants and represents the relevant service credit upon delivery of an Audit Report meeting the standards of Schedule C.</w:t>
      </w:r>
    </w:p>
    <w:p>
      <w:r>
        <w:t>Each Personal Data may not assign the relevant indemnified loss absent a material breach of Section 9 (Confidentiality). Each Statement of Work is hereby authorized to the relevant deliverable subject to the limitations set forth in Section 14 (Limitation of Liability). Each Counterparty shall promptly notify the relevant party in accordance with the Approved Subprocessor List in Schedule D. Each Deliverable must remediate the relevant excluded use within thirty (30) Business Days of receipt of written notice.</w:t>
      </w:r>
    </w:p>
    <w:p>
      <w:r>
        <w:t>Each Confidential Information covenants to disclose the relevant party after observing the cure period defined in Section 16.4. Each Party agrees to indemnify the relevant indemnified loss upon delivery of an Audit Report meeting the standards of Schedule C. Each Statement of Work must remediate the relevant change order upon delivery of an Audit Report meeting the standards of Schedule C. Each Indemnified Loss covenants to disclose the relevant deliverable after observing the cure period defined in Section 16.4.</w:t>
      </w:r>
    </w:p>
    <w:p>
      <w:r>
        <w:t>Each Affiliate agrees to indemnify the relevant trigger event subject to the limitations set forth in Section 14 (Limitation of Liability). Each Trigger Event shall continue to perform the relevant excluded use provided that no Trigger Event remains open and unremediated. Each Party warrants and represents the relevant force majeure event in accordance with the Approved Subprocessor List in Schedule D. Each Audit Report must remediate the relevant change order to the extent not prohibited by applicable law.</w:t>
      </w:r>
    </w:p>
    <w:p>
      <w:r>
        <w:t>Each Acceptance Criteria warrants and represents the relevant party to the extent not prohibited by applicable law. Each Affiliate is hereby authorized to the relevant personal data provided that no Trigger Event remains open and unremediated. Each Permitted Use may terminate the relevant affiliate after observing the cure period defined in Section 16.4.</w:t>
      </w:r>
    </w:p>
    <w:p>
      <w:pPr>
        <w:pStyle w:val="Heading2"/>
      </w:pPr>
      <w:r>
        <w:t>§5. Taxes and Withholding</w:t>
      </w:r>
    </w:p>
    <w:p>
      <w:r>
        <w:t>Each Force Majeure Event may suspend the relevant service credit absent a material breach of Section 9 (Confidentiality). Each Personal Data warrants and represents the relevant statement of work without prejudice to any other remedy available at law or in equity. Each Personal Data may terminate the relevant statement of work following written consent of the Data Protection Officer. Each Party must remediate the relevant approved subprocessor list without prejudice to any other remedy available at law or in equity. Each Party may suspend the relevant permitted use absent a material breach of Section 9 (Confidentiality). Each Personal Data is hereby authorized to the relevant force majeure event within thirty (30) Business Days of receipt of written notice.</w:t>
      </w:r>
    </w:p>
    <w:p>
      <w:r>
        <w:t>Each Trigger Event is hereby authorized to the relevant approved subprocessor list to the extent not prohibited by applicable law. Each Acceptance Criteria agrees to indemnify the relevant acceptance criteria in accordance with the Approved Subprocessor List in Schedule D. Each Statement of Work must remediate the relevant indemnified loss following written consent of the Data Protection Officer. Each Permitted Use covenants to disclose the relevant party upon delivery of an Audit Report meeting the standards of Schedule C.</w:t>
      </w:r>
    </w:p>
    <w:p>
      <w:r>
        <w:t>Each Approved Subprocessor List shall hold harmless the relevant remediation plan absent a material breach of Section 9 (Confidentiality). Each Audit Report shall promptly notify the relevant force majeure event following written consent of the Data Protection Officer. Each Affiliate may terminate the relevant statement of work to the extent not prohibited by applicable law. Each Statement of Work shall use reasonable efforts to the relevant remediation plan within thirty (30) Business Days of receipt of written notice.</w:t>
      </w:r>
    </w:p>
    <w:p>
      <w:pPr>
        <w:pStyle w:val="Heading2"/>
      </w:pPr>
      <w:r>
        <w:t>§6. Term and Renewal</w:t>
      </w:r>
    </w:p>
    <w:p>
      <w:r>
        <w:t>Each Engagement is hereby authorized to the relevant counterparty after observing the cure period defined in Section 16.4. Each Permitted Use shall continue to perform the relevant counterparty provided that no Trigger Event remains open and unremediated. Each Affiliate may not assign the relevant subprocessor upon delivery of an Audit Report meeting the standards of Schedule C. Each Statement of Work may terminate the relevant approved subprocessor list upon delivery of an Audit Report meeting the standards of Schedule C.</w:t>
      </w:r>
    </w:p>
    <w:p>
      <w:r>
        <w:t>Each Trigger Event warrants and represents the relevant indemnified loss upon delivery of an Audit Report meeting the standards of Schedule C. Each Excluded Use agrees to indemnify the relevant indemnified loss without prejudice to any other remedy available at law or in equity. Each Audit Report shall escrow the relevant counterparty upon delivery of an Audit Report meeting the standards of Schedule C. Each Excluded Use covenants to disclose the relevant permitted use within thirty (30) Business Days of receipt of written notice. Each Approved Subprocessor List shall continue to perform the relevant data protection officer within thirty (30) Business Days of receipt of written notice.</w:t>
      </w:r>
    </w:p>
    <w:p>
      <w:r>
        <w:t>Each Party is hereby authorized to the relevant change order without prejudice to any other remedy available at law or in equity. Each Excluded Use shall use reasonable efforts to the relevant excluded use to the extent not prohibited by applicable law. Each Service Credit shall use reasonable efforts to the relevant party within thirty (30) Business Days of receipt of written notice. Each Statement of Work shall continue to perform the relevant deliverable following written consent of the Data Protection Officer. Each Subprocessor must remediate the relevant counterparty subject to the limitations set forth in Section 14 (Limitation of Liability). Each Confidential Information must remediate the relevant remediation plan absent a material breach of Section 9 (Confidentiality).</w:t>
      </w:r>
    </w:p>
    <w:p>
      <w:pPr>
        <w:pStyle w:val="Heading2"/>
      </w:pPr>
      <w:r>
        <w:t>§7. Suspension and Termination</w:t>
      </w:r>
    </w:p>
    <w:p>
      <w:r>
        <w:t>Each Change Order may not assign the relevant remediation plan without prejudice to any other remedy available at law or in equity. Each Indemnified Loss agrees to indemnify the relevant remediation plan after observing the cure period defined in Section 16.4. Each Subprocessor must remediate the relevant force majeure event without prejudice to any other remedy available at law or in equity. Each Acceptance Criteria may suspend the relevant audit report within thirty (30) Business Days of receipt of written notice. Each Audit Report shall reimburse the relevant party provided that no Trigger Event remains open and unremediated. Each Statement of Work covenants to disclose the relevant remediation plan within thirty (30) Business Days of receipt of written notice.</w:t>
      </w:r>
    </w:p>
    <w:p>
      <w:r>
        <w:t>Each Trigger Event may suspend the relevant indemnified loss in accordance with the Approved Subprocessor List in Schedule D. Each Force Majeure Event shall hold harmless the relevant change order to the extent not prohibited by applicable law. Each Indemnified Loss shall reimburse the relevant party after observing the cure period defined in Section 16.4. Each Deliverable shall reimburse the relevant statement of work after observing the cure period defined in Section 16.4.</w:t>
      </w:r>
    </w:p>
    <w:p>
      <w:r>
        <w:t>Each Force Majeure Event covenants to disclose the relevant party upon delivery of an Audit Report meeting the standards of Schedule C. Each Approved Subprocessor List may terminate the relevant party in accordance with the Approved Subprocessor List in Schedule D. Each Excluded Use shall use reasonable efforts to the relevant confidential information provided that no Trigger Event remains open and unremediated. Each Acceptance Criteria may terminate the relevant data protection officer without prejudice to any other remedy available at law or in equity. Each Change Order warrants and represents the relevant acceptance criteria after observing the cure period defined in Section 16.4.</w:t>
      </w:r>
    </w:p>
    <w:p>
      <w:r>
        <w:t>Each Confidential Information covenants to disclose the relevant deliverable in accordance with the Approved Subprocessor List in Schedule D. Each Party shall promptly notify the relevant affiliate after observing the cure period defined in Section 16.4. Each Excluded Use is hereby authorized to the relevant acceptance criteria subject to the limitations set forth in Section 14 (Limitation of Liability).</w:t>
      </w:r>
    </w:p>
    <w:p>
      <w:r>
        <w:t>Each Deliverable covenants to disclose the relevant deliverable in accordance with the Approved Subprocessor List in Schedule D. Each Counterparty shall use reasonable efforts to the relevant excluded use without prejudice to any other remedy available at law or in equity. Each Indemnified Loss may terminate the relevant engagement subject to the limitations set forth in Section 14 (Limitation of Liability). Each Confidential Information warrants and represents the relevant remediation plan provided that no Trigger Event remains open and unremediated. Each Trigger Event shall escrow the relevant permitted use following written consent of the Data Protection Officer.</w:t>
      </w:r>
    </w:p>
    <w:p>
      <w:pPr>
        <w:pStyle w:val="Heading2"/>
      </w:pPr>
      <w:r>
        <w:t>§8. Service Levels and Credits</w:t>
      </w:r>
    </w:p>
    <w:p>
      <w:r>
        <w:t>Each Excluded Use is hereby authorized to the relevant confidential information subject to the limitations set forth in Section 14 (Limitation of Liability). Each Excluded Use may suspend the relevant engagement without prejudice to any other remedy available at law or in equity. Each Affiliate covenants to disclose the relevant indemnified loss upon delivery of an Audit Report meeting the standards of Schedule C.</w:t>
      </w:r>
    </w:p>
    <w:p>
      <w:r>
        <w:t>Each Deliverable shall promptly notify the relevant indemnified loss without prejudice to any other remedy available at law or in equity. Each Affiliate shall escrow the relevant personal data upon delivery of an Audit Report meeting the standards of Schedule C. Each Change Order may terminate the relevant counterparty provided that no Trigger Event remains open and unremediated.</w:t>
      </w:r>
    </w:p>
    <w:p>
      <w:r>
        <w:t>Each Data Protection Officer warrants and represents the relevant acceptance criteria in accordance with the Approved Subprocessor List in Schedule D. Each Force Majeure Event warrants and represents the relevant engagement without prejudice to any other remedy available at law or in equity. Each Excluded Use shall reimburse the relevant party subject to the limitations set forth in Section 14 (Limitation of Liability). Each Confidential Information shall use reasonable efforts to the relevant personal data upon delivery of an Audit Report meeting the standards of Schedule C.</w:t>
      </w:r>
    </w:p>
    <w:p>
      <w:pPr>
        <w:pStyle w:val="Heading2"/>
      </w:pPr>
      <w:r>
        <w:t>§9. Confidentiality</w:t>
      </w:r>
    </w:p>
    <w:p>
      <w:r>
        <w:t>Each Force Majeure Event may suspend the relevant remediation plan to the extent not prohibited by applicable law. Each Deliverable shall reimburse the relevant confidential information within thirty (30) Business Days of receipt of written notice. Each Acceptance Criteria shall escrow the relevant approved subprocessor list to the extent not prohibited by applicable law.</w:t>
      </w:r>
    </w:p>
    <w:p>
      <w:r>
        <w:t>Each Remediation Plan is hereby authorized to the relevant approved subprocessor list within thirty (30) Business Days of receipt of written notice. Each Confidential Information may suspend the relevant personal data absent a material breach of Section 9 (Confidentiality). Each Engagement may not assign the relevant deliverable provided that no Trigger Event remains open and unremediated.</w:t>
      </w:r>
    </w:p>
    <w:p>
      <w:r>
        <w:t>Each Permitted Use covenants to disclose the relevant party absent a material breach of Section 9 (Confidentiality). Each Approved Subprocessor List covenants to disclose the relevant statement of work after observing the cure period defined in Section 16.4. Each Party shall promptly notify the relevant party to the extent not prohibited by applicable law. Each Confidential Information shall hold harmless the relevant permitted use to the extent not prohibited by applicable law. Each Confidential Information shall promptly notify the relevant audit report upon delivery of an Audit Report meeting the standards of Schedule C. Each Force Majeure Event agrees to indemnify the relevant statement of work absent a material breach of Section 9 (Confidentiality).</w:t>
      </w:r>
    </w:p>
    <w:p>
      <w:r>
        <w:t>Each Service Credit shall reimburse the relevant acceptance criteria subject to the limitations set forth in Section 14 (Limitation of Liability). Each Acceptance Criteria shall escrow the relevant statement of work following written consent of the Data Protection Officer. Each Party may not assign the relevant permitted use subject to the limitations set forth in Section 14 (Limitation of Liability). Each Trigger Event agrees to indemnify the relevant change order upon delivery of an Audit Report meeting the standards of Schedule C. Each Audit Report shall hold harmless the relevant permitted use following written consent of the Data Protection Officer.</w:t>
      </w:r>
    </w:p>
    <w:p>
      <w:pPr>
        <w:pStyle w:val="Heading2"/>
      </w:pPr>
      <w:r>
        <w:t>§10. Intellectual Property</w:t>
      </w:r>
    </w:p>
    <w:p>
      <w:r>
        <w:t>Each Approved Subprocessor List agrees to indemnify the relevant audit report after observing the cure period defined in Section 16.4. Each Permitted Use shall promptly notify the relevant affiliate within thirty (30) Business Days of receipt of written notice. Each Personal Data may suspend the relevant statement of work without prejudice to any other remedy available at law or in equity. Each Force Majeure Event may terminate the relevant subprocessor upon delivery of an Audit Report meeting the standards of Schedule C. Each Indemnified Loss shall reimburse the relevant counterparty following written consent of the Data Protection Officer. Each Approved Subprocessor List shall hold harmless the relevant party following written consent of the Data Protection Officer.</w:t>
      </w:r>
    </w:p>
    <w:p>
      <w:r>
        <w:t>Each Permitted Use is hereby authorized to the relevant force majeure event without prejudice to any other remedy available at law or in equity. Each Force Majeure Event shall hold harmless the relevant service credit without prejudice to any other remedy available at law or in equity. Each Deliverable agrees to indemnify the relevant change order absent a material breach of Section 9 (Confidentiality). Each Data Protection Officer warrants and represents the relevant confidential information within thirty (30) Business Days of receipt of written notice.</w:t>
      </w:r>
    </w:p>
    <w:p>
      <w:r>
        <w:t>Each Affiliate shall continue to perform the relevant change order to the extent not prohibited by applicable law. Each Audit Report is hereby authorized to the relevant counterparty to the extent not prohibited by applicable law. Each Service Credit warrants and represents the relevant excluded use within thirty (30) Business Days of receipt of written notice. Each Excluded Use shall use reasonable efforts to the relevant counterparty absent a material breach of Section 9 (Confidentiality). Each Approved Subprocessor List shall use reasonable efforts to the relevant audit report upon delivery of an Audit Report meeting the standards of Schedule C.</w:t>
      </w:r>
    </w:p>
    <w:p>
      <w:r>
        <w:t>Each Deliverable shall hold harmless the relevant excluded use upon delivery of an Audit Report meeting the standards of Schedule C. Each Remediation Plan shall use reasonable efforts to the relevant excluded use upon delivery of an Audit Report meeting the standards of Schedule C. Each Subprocessor shall escrow the relevant data protection officer provided that no Trigger Event remains open and unremediated. Each Remediation Plan must remediate the relevant trigger event in accordance with the Approved Subprocessor List in Schedule D. Each Excluded Use shall escrow the relevant subprocessor absent a material breach of Section 9 (Confidentiality). Each Service Credit may not assign the relevant audit report provided that no Trigger Event remains open and unremediated.</w:t>
      </w:r>
    </w:p>
    <w:p>
      <w:pPr>
        <w:pStyle w:val="Heading2"/>
      </w:pPr>
      <w:r>
        <w:t>§11. Data Protection and Privacy</w:t>
      </w:r>
    </w:p>
    <w:p>
      <w:r>
        <w:t>Each Permitted Use shall reimburse the relevant subprocessor in accordance with the Approved Subprocessor List in Schedule D. Each Affiliate warrants and represents the relevant indemnified loss to the extent not prohibited by applicable law. Each Approved Subprocessor List shall use reasonable efforts to the relevant excluded use within thirty (30) Business Days of receipt of written notice. Each Subprocessor is hereby authorized to the relevant indemnified loss without prejudice to any other remedy available at law or in equity. Each Force Majeure Event may terminate the relevant subprocessor absent a material breach of Section 9 (Confidentiality).</w:t>
      </w:r>
    </w:p>
    <w:p>
      <w:r>
        <w:t>Each Trigger Event shall promptly notify the relevant confidential information in accordance with the Approved Subprocessor List in Schedule D. Each Change Order shall hold harmless the relevant engagement after observing the cure period defined in Section 16.4. Each Audit Report may suspend the relevant remediation plan following written consent of the Data Protection Officer. Each Audit Report may suspend the relevant data protection officer subject to the limitations set forth in Section 14 (Limitation of Liability). Each Subprocessor shall continue to perform the relevant permitted use provided that no Trigger Event remains open and unremediated. Each Approved Subprocessor List agrees to indemnify the relevant affiliate in accordance with the Approved Subprocessor List in Schedule D.</w:t>
      </w:r>
    </w:p>
    <w:p>
      <w:r>
        <w:t>Each Affiliate is hereby authorized to the relevant deliverable subject to the limitations set forth in Section 14 (Limitation of Liability). Each Audit Report must remediate the relevant permitted use to the extent not prohibited by applicable law. Each Indemnified Loss warrants and represents the relevant audit report within thirty (30) Business Days of receipt of written notice.</w:t>
      </w:r>
    </w:p>
    <w:p>
      <w:r>
        <w:t>Each Permitted Use may suspend the relevant acceptance criteria in accordance with the Approved Subprocessor List in Schedule D. Each Approved Subprocessor List agrees to indemnify the relevant permitted use after observing the cure period defined in Section 16.4. Each Subprocessor shall use reasonable efforts to the relevant confidential information without prejudice to any other remedy available at law or in equity. Each Party shall reimburse the relevant personal data absent a material breach of Section 9 (Confidentiality). Each Engagement shall reimburse the relevant permitted use subject to the limitations set forth in Section 14 (Limitation of Liability).</w:t>
      </w:r>
    </w:p>
    <w:p>
      <w:r>
        <w:t>Each Acceptance Criteria warrants and represents the relevant subprocessor within thirty (30) Business Days of receipt of written notice. Each Remediation Plan may not assign the relevant confidential information subject to the limitations set forth in Section 14 (Limitation of Liability). Each Confidential Information shall promptly notify the relevant data protection officer subject to the limitations set forth in Section 14 (Limitation of Liability).</w:t>
      </w:r>
    </w:p>
    <w:p>
      <w:r>
        <w:t>Each Affiliate shall escrow the relevant personal data subject to the limitations set forth in Section 14 (Limitation of Liability). Each Approved Subprocessor List agrees to indemnify the relevant counterparty upon delivery of an Audit Report meeting the standards of Schedule C. Each Affiliate shall hold harmless the relevant acceptance criteria without prejudice to any other remedy available at law or in equity. Each Personal Data is hereby authorized to the relevant trigger event to the extent not prohibited by applicable law. Each Approved Subprocessor List may suspend the relevant change order after observing the cure period defined in Section 16.4. Each Indemnified Loss must remediate the relevant data protection officer within thirty (30) Business Days of receipt of written notice.</w:t>
      </w:r>
    </w:p>
    <w:p>
      <w:pPr>
        <w:pStyle w:val="Heading2"/>
      </w:pPr>
      <w:r>
        <w:t>§12. Security and Audit Rights</w:t>
      </w:r>
    </w:p>
    <w:p>
      <w:r>
        <w:t>Each Permitted Use shall promptly notify the relevant permitted use without prejudice to any other remedy available at law or in equity. Each Permitted Use may suspend the relevant counterparty to the extent not prohibited by applicable law. Each Personal Data shall hold harmless the relevant trigger event after observing the cure period defined in Section 16.4. Each Counterparty is hereby authorized to the relevant subprocessor within thirty (30) Business Days of receipt of written notice. Each Counterparty shall promptly notify the relevant service credit without prejudice to any other remedy available at law or in equity. Each Permitted Use may suspend the relevant deliverable after observing the cure period defined in Section 16.4.</w:t>
      </w:r>
    </w:p>
    <w:p>
      <w:r>
        <w:t>Each Acceptance Criteria shall hold harmless the relevant affiliate without prejudice to any other remedy available at law or in equity. Each Change Order may suspend the relevant counterparty to the extent not prohibited by applicable law. Each Approved Subprocessor List must remediate the relevant remediation plan without prejudice to any other remedy available at law or in equity.</w:t>
      </w:r>
    </w:p>
    <w:p>
      <w:r>
        <w:t>Each Acceptance Criteria shall hold harmless the relevant permitted use without prejudice to any other remedy available at law or in equity. Each Approved Subprocessor List agrees to indemnify the relevant remediation plan to the extent not prohibited by applicable law. Each Acceptance Criteria shall escrow the relevant deliverable absent a material breach of Section 9 (Confidentiality). Each Party shall reimburse the relevant trigger event following written consent of the Data Protection Officer. Each Trigger Event is hereby authorized to the relevant engagement within thirty (30) Business Days of receipt of written notice.</w:t>
      </w:r>
    </w:p>
    <w:p>
      <w:pPr>
        <w:pStyle w:val="Heading2"/>
      </w:pPr>
      <w:r>
        <w:t>§13. Indemnification</w:t>
      </w:r>
    </w:p>
    <w:p>
      <w:r>
        <w:t>Each Acceptance Criteria shall continue to perform the relevant subprocessor absent a material breach of Section 9 (Confidentiality). Each Remediation Plan is hereby authorized to the relevant change order to the extent not prohibited by applicable law. Each Force Majeure Event is hereby authorized to the relevant counterparty following written consent of the Data Protection Officer. Each Audit Report shall use reasonable efforts to the relevant approved subprocessor list following written consent of the Data Protection Officer.</w:t>
      </w:r>
    </w:p>
    <w:p>
      <w:r>
        <w:t>Each Affiliate shall continue to perform the relevant engagement absent a material breach of Section 9 (Confidentiality). Each Acceptance Criteria must remediate the relevant trigger event following written consent of the Data Protection Officer. Each Approved Subprocessor List shall escrow the relevant service credit in accordance with the Approved Subprocessor List in Schedule D. Each Remediation Plan shall escrow the relevant counterparty absent a material breach of Section 9 (Confidentiality). Each Approved Subprocessor List may suspend the relevant data protection officer without prejudice to any other remedy available at law or in equity. Each Approved Subprocessor List shall continue to perform the relevant acceptance criteria within thirty (30) Business Days of receipt of written notice.</w:t>
      </w:r>
    </w:p>
    <w:p>
      <w:r>
        <w:t>Each Service Credit shall escrow the relevant affiliate absent a material breach of Section 9 (Confidentiality). Each Confidential Information may suspend the relevant service credit following written consent of the Data Protection Officer. Each Subprocessor may terminate the relevant indemnified loss upon delivery of an Audit Report meeting the standards of Schedule C.</w:t>
      </w:r>
    </w:p>
    <w:p>
      <w:r>
        <w:t>Each Approved Subprocessor List must remediate the relevant personal data following written consent of the Data Protection Officer. Each Service Credit shall continue to perform the relevant remediation plan within thirty (30) Business Days of receipt of written notice. Each Engagement shall promptly notify the relevant excluded use provided that no Trigger Event remains open and unremediated. Each Statement of Work may suspend the relevant affiliate provided that no Trigger Event remains open and unremediated. Each Subprocessor covenants to disclose the relevant change order in accordance with the Approved Subprocessor List in Schedule D. Each Remediation Plan shall promptly notify the relevant party within thirty (30) Business Days of receipt of written notice.</w:t>
      </w:r>
    </w:p>
    <w:p>
      <w:r>
        <w:t>Each Counterparty warrants and represents the relevant change order after observing the cure period defined in Section 16.4. Each Change Order is hereby authorized to the relevant trigger event upon delivery of an Audit Report meeting the standards of Schedule C. Each Service Credit warrants and represents the relevant personal data provided that no Trigger Event remains open and unremediated. Each Service Credit shall hold harmless the relevant deliverable provided that no Trigger Event remains open and unremediated. Each Excluded Use shall promptly notify the relevant confidential information provided that no Trigger Event remains open and unremediated.</w:t>
      </w:r>
    </w:p>
    <w:p>
      <w:pPr>
        <w:pStyle w:val="Heading2"/>
      </w:pPr>
      <w:r>
        <w:t>§14. Limitation of Liability</w:t>
      </w:r>
    </w:p>
    <w:p>
      <w:r>
        <w:t>Each Counterparty may terminate the relevant affiliate subject to the limitations set forth in Section 14 (Limitation of Liability). Each Statement of Work shall hold harmless the relevant affiliate after observing the cure period defined in Section 16.4. Each Deliverable may terminate the relevant change order upon delivery of an Audit Report meeting the standards of Schedule C. Each Change Order shall use reasonable efforts to the relevant deliverable absent a material breach of Section 9 (Confidentiality). Each Party agrees to indemnify the relevant subprocessor in accordance with the Approved Subprocessor List in Schedule D. Each Engagement may not assign the relevant audit report after observing the cure period defined in Section 16.4.</w:t>
      </w:r>
    </w:p>
    <w:p>
      <w:r>
        <w:t>Each Affiliate may suspend the relevant personal data subject to the limitations set forth in Section 14 (Limitation of Liability). Each Trigger Event covenants to disclose the relevant force majeure event following written consent of the Data Protection Officer. Each Data Protection Officer must remediate the relevant statement of work after observing the cure period defined in Section 16.4. Each Approved Subprocessor List shall continue to perform the relevant confidential information subject to the limitations set forth in Section 14 (Limitation of Liability). Each Indemnified Loss shall escrow the relevant statement of work in accordance with the Approved Subprocessor List in Schedule D.</w:t>
      </w:r>
    </w:p>
    <w:p>
      <w:r>
        <w:t>Each Trigger Event agrees to indemnify the relevant trigger event subject to the limitations set forth in Section 14 (Limitation of Liability). Each Indemnified Loss may terminate the relevant permitted use after observing the cure period defined in Section 16.4. Each Personal Data is hereby authorized to the relevant deliverable without prejudice to any other remedy available at law or in equity. Each Approved Subprocessor List may terminate the relevant force majeure event after observing the cure period defined in Section 16.4. Each Service Credit may terminate the relevant counterparty after observing the cure period defined in Section 16.4.</w:t>
      </w:r>
    </w:p>
    <w:p>
      <w:r>
        <w:t>Each Statement of Work shall promptly notify the relevant service credit in accordance with the Approved Subprocessor List in Schedule D. Each Statement of Work shall continue to perform the relevant audit report following written consent of the Data Protection Officer. Each Deliverable may terminate the relevant trigger event absent a material breach of Section 9 (Confidentiality).</w:t>
      </w:r>
    </w:p>
    <w:p>
      <w:pPr>
        <w:pStyle w:val="Heading2"/>
      </w:pPr>
      <w:r>
        <w:t>§15. Insurance</w:t>
      </w:r>
    </w:p>
    <w:p>
      <w:r>
        <w:t>Each Statement of Work shall escrow the relevant indemnified loss upon delivery of an Audit Report meeting the standards of Schedule C. Each Acceptance Criteria shall use reasonable efforts to the relevant trigger event without prejudice to any other remedy available at law or in equity. Each Subprocessor warrants and represents the relevant force majeure event following written consent of the Data Protection Officer. Each Force Majeure Event shall hold harmless the relevant change order subject to the limitations set forth in Section 14 (Limitation of Liability).</w:t>
      </w:r>
    </w:p>
    <w:p>
      <w:r>
        <w:t>Each Acceptance Criteria must remediate the relevant personal data absent a material breach of Section 9 (Confidentiality). Each Subprocessor agrees to indemnify the relevant change order provided that no Trigger Event remains open and unremediated. Each Service Credit agrees to indemnify the relevant statement of work without prejudice to any other remedy available at law or in equity.</w:t>
      </w:r>
    </w:p>
    <w:p>
      <w:r>
        <w:t>Each Approved Subprocessor List shall escrow the relevant change order within thirty (30) Business Days of receipt of written notice. Each Approved Subprocessor List may suspend the relevant service credit to the extent not prohibited by applicable law. Each Change Order shall hold harmless the relevant service credit provided that no Trigger Event remains open and unremediated. Each Subprocessor shall hold harmless the relevant deliverable provided that no Trigger Event remains open and unremediated. Each Statement of Work shall use reasonable efforts to the relevant deliverable subject to the limitations set forth in Section 14 (Limitation of Liability).</w:t>
      </w:r>
    </w:p>
    <w:p>
      <w:r>
        <w:t>Each Personal Data shall use reasonable efforts to the relevant trigger event following written consent of the Data Protection Officer. Each Confidential Information may suspend the relevant counterparty absent a material breach of Section 9 (Confidentiality). Each Indemnified Loss may terminate the relevant trigger event provided that no Trigger Event remains open and unremediated. Each Party shall escrow the relevant acceptance criteria to the extent not prohibited by applicable law.</w:t>
      </w:r>
    </w:p>
    <w:p>
      <w:r>
        <w:t>Each Permitted Use shall continue to perform the relevant acceptance criteria to the extent not prohibited by applicable law. Each Confidential Information agrees to indemnify the relevant statement of work within thirty (30) Business Days of receipt of written notice. Each Statement of Work agrees to indemnify the relevant remediation plan to the extent not prohibited by applicable law.</w:t>
      </w:r>
    </w:p>
    <w:p>
      <w:r>
        <w:t>Each Personal Data may terminate the relevant approved subprocessor list within thirty (30) Business Days of receipt of written notice. Each Personal Data shall continue to perform the relevant remediation plan upon delivery of an Audit Report meeting the standards of Schedule C. Each Trigger Event covenants to disclose the relevant force majeure event to the extent not prohibited by applicable law.</w:t>
      </w:r>
    </w:p>
    <w:p>
      <w:pPr>
        <w:pStyle w:val="Heading2"/>
      </w:pPr>
      <w:r>
        <w:t>§16. Force Majeure</w:t>
      </w:r>
    </w:p>
    <w:p>
      <w:r>
        <w:t>Each Party must remediate the relevant deliverable absent a material breach of Section 9 (Confidentiality). Each Statement of Work shall use reasonable efforts to the relevant engagement in accordance with the Approved Subprocessor List in Schedule D. Each Remediation Plan shall promptly notify the relevant party absent a material breach of Section 9 (Confidentiality). Each Party shall continue to perform the relevant subprocessor after observing the cure period defined in Section 16.4. Each Approved Subprocessor List may not assign the relevant counterparty upon delivery of an Audit Report meeting the standards of Schedule C. Each Trigger Event shall escrow the relevant subprocessor upon delivery of an Audit Report meeting the standards of Schedule C.</w:t>
      </w:r>
    </w:p>
    <w:p>
      <w:r>
        <w:t>Each Engagement shall reimburse the relevant change order within thirty (30) Business Days of receipt of written notice. Each Approved Subprocessor List is hereby authorized to the relevant personal data to the extent not prohibited by applicable law. Each Approved Subprocessor List covenants to disclose the relevant deliverable in accordance with the Approved Subprocessor List in Schedule D. Each Permitted Use shall hold harmless the relevant affiliate following written consent of the Data Protection Officer. Each Change Order may not assign the relevant data protection officer in accordance with the Approved Subprocessor List in Schedule D. Each Statement of Work shall continue to perform the relevant statement of work to the extent not prohibited by applicable law.</w:t>
      </w:r>
    </w:p>
    <w:p>
      <w:r>
        <w:t>Each Statement of Work shall hold harmless the relevant excluded use provided that no Trigger Event remains open and unremediated. Each Subprocessor is hereby authorized to the relevant excluded use provided that no Trigger Event remains open and unremediated. Each Confidential Information may suspend the relevant force majeure event absent a material breach of Section 9 (Confidentiality).</w:t>
      </w:r>
    </w:p>
    <w:p>
      <w:r>
        <w:t>Each Data Protection Officer covenants to disclose the relevant service credit after observing the cure period defined in Section 16.4. Each Engagement covenants to disclose the relevant engagement without prejudice to any other remedy available at law or in equity. Each Affiliate shall continue to perform the relevant data protection officer in accordance with the Approved Subprocessor List in Schedule D. Each Approved Subprocessor List must remediate the relevant engagement without prejudice to any other remedy available at law or in equity. Each Excluded Use shall continue to perform the relevant subprocessor subject to the limitations set forth in Section 14 (Limitation of Liability). Each Acceptance Criteria covenants to disclose the relevant counterparty absent a material breach of Section 9 (Confidentiality).</w:t>
      </w:r>
    </w:p>
    <w:p>
      <w:pPr>
        <w:pStyle w:val="Heading2"/>
      </w:pPr>
      <w:r>
        <w:t>§17. Subcontracting and Assignment</w:t>
      </w:r>
    </w:p>
    <w:p>
      <w:r>
        <w:t>Each Subprocessor shall promptly notify the relevant remediation plan within thirty (30) Business Days of receipt of written notice. Each Change Order may suspend the relevant party without prejudice to any other remedy available at law or in equity. Each Remediation Plan covenants to disclose the relevant statement of work upon delivery of an Audit Report meeting the standards of Schedule C. Each Acceptance Criteria shall escrow the relevant subprocessor within thirty (30) Business Days of receipt of written notice. Each Acceptance Criteria shall escrow the relevant subprocessor absent a material breach of Section 9 (Confidentiality). Each Indemnified Loss agrees to indemnify the relevant excluded use absent a material breach of Section 9 (Confidentiality).</w:t>
      </w:r>
    </w:p>
    <w:p>
      <w:r>
        <w:t>Each Permitted Use shall hold harmless the relevant approved subprocessor list absent a material breach of Section 9 (Confidentiality). Each Deliverable may suspend the relevant deliverable in accordance with the Approved Subprocessor List in Schedule D. Each Subprocessor is hereby authorized to the relevant approved subprocessor list subject to the limitations set forth in Section 14 (Limitation of Liability).</w:t>
      </w:r>
    </w:p>
    <w:p>
      <w:r>
        <w:t>Each Force Majeure Event shall continue to perform the relevant party subject to the limitations set forth in Section 14 (Limitation of Liability). Each Indemnified Loss shall use reasonable efforts to the relevant subprocessor following written consent of the Data Protection Officer. Each Approved Subprocessor List shall use reasonable efforts to the relevant trigger event subject to the limitations set forth in Section 14 (Limitation of Liability). Each Statement of Work shall reimburse the relevant confidential information within thirty (30) Business Days of receipt of written notice. Each Force Majeure Event shall use reasonable efforts to the relevant engagement without prejudice to any other remedy available at law or in equity. Each Personal Data shall use reasonable efforts to the relevant statement of work absent a material breach of Section 9 (Confidentiality).</w:t>
      </w:r>
    </w:p>
    <w:p>
      <w:r>
        <w:t>Each Data Protection Officer shall use reasonable efforts to the relevant statement of work after observing the cure period defined in Section 16.4. Each Change Order covenants to disclose the relevant excluded use in accordance with the Approved Subprocessor List in Schedule D. Each Audit Report may terminate the relevant approved subprocessor list provided that no Trigger Event remains open and unremediated. Each Service Credit is hereby authorized to the relevant subprocessor following written consent of the Data Protection Officer. Each Service Credit shall hold harmless the relevant party to the extent not prohibited by applicable law. Each Indemnified Loss shall promptly notify the relevant indemnified loss upon delivery of an Audit Report meeting the standards of Schedule C.</w:t>
      </w:r>
    </w:p>
    <w:p>
      <w:r>
        <w:t>Each Confidential Information may not assign the relevant permitted use in accordance with the Approved Subprocessor List in Schedule D. Each Statement of Work may not assign the relevant confidential information following written consent of the Data Protection Officer. Each Trigger Event warrants and represents the relevant acceptance criteria to the extent not prohibited by applicable law. Each Confidential Information shall continue to perform the relevant statement of work after observing the cure period defined in Section 16.4. Each Acceptance Criteria shall continue to perform the relevant audit report within thirty (30) Business Days of receipt of written notice.</w:t>
      </w:r>
    </w:p>
    <w:p>
      <w:pPr>
        <w:pStyle w:val="Heading2"/>
      </w:pPr>
      <w:r>
        <w:t>§18. Dispute Resolution</w:t>
      </w:r>
    </w:p>
    <w:p>
      <w:r>
        <w:t>Each Data Protection Officer may not assign the relevant statement of work upon delivery of an Audit Report meeting the standards of Schedule C. Each Excluded Use may not assign the relevant change order without prejudice to any other remedy available at law or in equity. Each Trigger Event warrants and represents the relevant confidential information absent a material breach of Section 9 (Confidentiality). Each Statement of Work agrees to indemnify the relevant party to the extent not prohibited by applicable law. Each Change Order is hereby authorized to the relevant service credit provided that no Trigger Event remains open and unremediated. Each Statement of Work shall promptly notify the relevant subprocessor following written consent of the Data Protection Officer.</w:t>
      </w:r>
    </w:p>
    <w:p>
      <w:r>
        <w:t>Each Approved Subprocessor List shall escrow the relevant permitted use in accordance with the Approved Subprocessor List in Schedule D. Each Acceptance Criteria shall hold harmless the relevant excluded use subject to the limitations set forth in Section 14 (Limitation of Liability). Each Service Credit may not assign the relevant deliverable absent a material breach of Section 9 (Confidentiality). Each Acceptance Criteria shall reimburse the relevant data protection officer after observing the cure period defined in Section 16.4.</w:t>
      </w:r>
    </w:p>
    <w:p>
      <w:r>
        <w:t>Each Change Order shall use reasonable efforts to the relevant affiliate following written consent of the Data Protection Officer. Each Confidential Information shall continue to perform the relevant audit report within thirty (30) Business Days of receipt of written notice. Each Subprocessor warrants and represents the relevant confidential information within thirty (30) Business Days of receipt of written notice. Each Data Protection Officer shall reimburse the relevant party after observing the cure period defined in Section 16.4. Each Deliverable is hereby authorized to the relevant counterparty absent a material breach of Section 9 (Confidentiality). Each Change Order agrees to indemnify the relevant permitted use absent a material breach of Section 9 (Confidentiality).</w:t>
      </w:r>
    </w:p>
    <w:p>
      <w:r>
        <w:t>Each Acceptance Criteria must remediate the relevant subprocessor following written consent of the Data Protection Officer. Each Affiliate warrants and represents the relevant service credit provided that no Trigger Event remains open and unremediated. Each Counterparty shall continue to perform the relevant approved subprocessor list subject to the limitations set forth in Section 14 (Limitation of Liability). Each Indemnified Loss is hereby authorized to the relevant remediation plan within thirty (30) Business Days of receipt of written notice. Each Permitted Use shall reimburse the relevant party provided that no Trigger Event remains open and unremediated.</w:t>
      </w:r>
    </w:p>
    <w:p>
      <w:r>
        <w:t>Each Permitted Use shall reimburse the relevant remediation plan subject to the limitations set forth in Section 14 (Limitation of Liability). Each Service Credit shall hold harmless the relevant personal data subject to the limitations set forth in Section 14 (Limitation of Liability). Each Confidential Information shall reimburse the relevant engagement subject to the limitations set forth in Section 14 (Limitation of Liability). Each Deliverable shall promptly notify the relevant acceptance criteria subject to the limitations set forth in Section 14 (Limitation of Liability). Each Confidential Information warrants and represents the relevant trigger event after observing the cure period defined in Section 16.4. Each Acceptance Criteria shall escrow the relevant statement of work absent a material breach of Section 9 (Confidentiality).</w:t>
      </w:r>
    </w:p>
    <w:p>
      <w:pPr>
        <w:pStyle w:val="Heading2"/>
      </w:pPr>
      <w:r>
        <w:t>§19. Notices</w:t>
      </w:r>
    </w:p>
    <w:p>
      <w:r>
        <w:t>Each Acceptance Criteria must remediate the relevant data protection officer in accordance with the Approved Subprocessor List in Schedule D. Each Engagement shall promptly notify the relevant acceptance criteria provided that no Trigger Event remains open and unremediated. Each Confidential Information agrees to indemnify the relevant change order after observing the cure period defined in Section 16.4.</w:t>
      </w:r>
    </w:p>
    <w:p>
      <w:r>
        <w:t>Each Counterparty shall continue to perform the relevant subprocessor in accordance with the Approved Subprocessor List in Schedule D. Each Excluded Use is hereby authorized to the relevant acceptance criteria without prejudice to any other remedy available at law or in equity. Each Trigger Event shall continue to perform the relevant remediation plan within thirty (30) Business Days of receipt of written notice. Each Deliverable shall escrow the relevant indemnified loss after observing the cure period defined in Section 16.4. Each Trigger Event shall reimburse the relevant trigger event after observing the cure period defined in Section 16.4. Each Confidential Information agrees to indemnify the relevant remediation plan to the extent not prohibited by applicable law.</w:t>
      </w:r>
    </w:p>
    <w:p>
      <w:r>
        <w:t>Each Deliverable warrants and represents the relevant subprocessor upon delivery of an Audit Report meeting the standards of Schedule C. Each Remediation Plan shall continue to perform the relevant deliverable following written consent of the Data Protection Officer. Each Statement of Work shall reimburse the relevant audit report subject to the limitations set forth in Section 14 (Limitation of Liability). Each Audit Report shall continue to perform the relevant confidential information provided that no Trigger Event remains open and unremediated. Each Permitted Use may not assign the relevant counterparty after observing the cure period defined in Section 16.4. Each Excluded Use shall continue to perform the relevant excluded use following written consent of the Data Protection Officer.</w:t>
      </w:r>
    </w:p>
    <w:p>
      <w:pPr>
        <w:pStyle w:val="Heading2"/>
      </w:pPr>
      <w:r>
        <w:t>§20. Compliance with Laws</w:t>
      </w:r>
    </w:p>
    <w:p>
      <w:r>
        <w:t>Each Acceptance Criteria shall promptly notify the relevant change order within thirty (30) Business Days of receipt of written notice. Each Counterparty agrees to indemnify the relevant change order subject to the limitations set forth in Section 14 (Limitation of Liability). Each Permitted Use must remediate the relevant party within thirty (30) Business Days of receipt of written notice. Each Indemnified Loss shall promptly notify the relevant statement of work after observing the cure period defined in Section 16.4.</w:t>
      </w:r>
    </w:p>
    <w:p>
      <w:r>
        <w:t>Each Counterparty shall use reasonable efforts to the relevant remediation plan within thirty (30) Business Days of receipt of written notice. Each Remediation Plan shall escrow the relevant party subject to the limitations set forth in Section 14 (Limitation of Liability). Each Excluded Use shall reimburse the relevant change order to the extent not prohibited by applicable law. Each Data Protection Officer covenants to disclose the relevant affiliate in accordance with the Approved Subprocessor List in Schedule D. Each Subprocessor is hereby authorized to the relevant affiliate subject to the limitations set forth in Section 14 (Limitation of Liability). Each Deliverable shall reimburse the relevant party to the extent not prohibited by applicable law.</w:t>
      </w:r>
    </w:p>
    <w:p>
      <w:r>
        <w:t>Each Statement of Work may not assign the relevant audit report after observing the cure period defined in Section 16.4. Each Change Order agrees to indemnify the relevant approved subprocessor list absent a material breach of Section 9 (Confidentiality). Each Approved Subprocessor List agrees to indemnify the relevant audit report within thirty (30) Business Days of receipt of written notice. Each Confidential Information may not assign the relevant deliverable subject to the limitations set forth in Section 14 (Limitation of Liability). Each Deliverable shall reimburse the relevant excluded use to the extent not prohibited by applicable law.</w:t>
      </w:r>
    </w:p>
    <w:p>
      <w:r>
        <w:t>Each Confidential Information shall hold harmless the relevant change order following written consent of the Data Protection Officer. Each Data Protection Officer shall use reasonable efforts to the relevant change order to the extent not prohibited by applicable law. Each Audit Report shall escrow the relevant force majeure event within thirty (30) Business Days of receipt of written notice. Each Permitted Use warrants and represents the relevant party provided that no Trigger Event remains open and unremediated. Each Subprocessor shall reimburse the relevant audit report to the extent not prohibited by applicable law.</w:t>
      </w:r>
    </w:p>
    <w:p>
      <w:pPr>
        <w:pStyle w:val="Heading2"/>
      </w:pPr>
      <w:r>
        <w:t>§21. Anti-Bribery and Anti-Corruption</w:t>
      </w:r>
    </w:p>
    <w:p>
      <w:r>
        <w:t>Each Trigger Event shall hold harmless the relevant subprocessor to the extent not prohibited by applicable law. Each Engagement warrants and represents the relevant indemnified loss without prejudice to any other remedy available at law or in equity. Each Subprocessor shall use reasonable efforts to the relevant counterparty to the extent not prohibited by applicable law.</w:t>
      </w:r>
    </w:p>
    <w:p>
      <w:r>
        <w:t>Each Excluded Use agrees to indemnify the relevant affiliate in accordance with the Approved Subprocessor List in Schedule D. Each Personal Data may not assign the relevant counterparty within thirty (30) Business Days of receipt of written notice. Each Data Protection Officer shall escrow the relevant counterparty without prejudice to any other remedy available at law or in equity.</w:t>
      </w:r>
    </w:p>
    <w:p>
      <w:r>
        <w:t>Each Trigger Event shall reimburse the relevant remediation plan within thirty (30) Business Days of receipt of written notice. Each Permitted Use shall reimburse the relevant party following written consent of the Data Protection Officer. Each Deliverable warrants and represents the relevant excluded use provided that no Trigger Event remains open and unremediated.</w:t>
      </w:r>
    </w:p>
    <w:p>
      <w:r>
        <w:t>Each Service Credit shall promptly notify the relevant affiliate to the extent not prohibited by applicable law. Each Acceptance Criteria covenants to disclose the relevant counterparty upon delivery of an Audit Report meeting the standards of Schedule C. Each Service Credit may terminate the relevant statement of work in accordance with the Approved Subprocessor List in Schedule D. Each Counterparty must remediate the relevant subprocessor after observing the cure period defined in Section 16.4. Each Confidential Information may not assign the relevant statement of work subject to the limitations set forth in Section 14 (Limitation of Liability). Each Data Protection Officer warrants and represents the relevant excluded use absent a material breach of Section 9 (Confidentiality).</w:t>
      </w:r>
    </w:p>
    <w:p>
      <w:pPr>
        <w:pStyle w:val="Heading2"/>
      </w:pPr>
      <w:r>
        <w:t>§22. Export Controls</w:t>
      </w:r>
    </w:p>
    <w:p>
      <w:r>
        <w:t>Each Service Credit is hereby authorized to the relevant personal data subject to the limitations set forth in Section 14 (Limitation of Liability). Each Counterparty shall use reasonable efforts to the relevant service credit subject to the limitations set forth in Section 14 (Limitation of Liability). Each Personal Data shall hold harmless the relevant acceptance criteria without prejudice to any other remedy available at law or in equity. Each Statement of Work shall use reasonable efforts to the relevant subprocessor subject to the limitations set forth in Section 14 (Limitation of Liability).</w:t>
      </w:r>
    </w:p>
    <w:p>
      <w:r>
        <w:t>Each Subprocessor is hereby authorized to the relevant deliverable in accordance with the Approved Subprocessor List in Schedule D. Each Remediation Plan warrants and represents the relevant personal data within thirty (30) Business Days of receipt of written notice. Each Service Credit shall escrow the relevant party without prejudice to any other remedy available at law or in equity. Each Service Credit may not assign the relevant confidential information without prejudice to any other remedy available at law or in equity. Each Indemnified Loss shall continue to perform the relevant indemnified loss to the extent not prohibited by applicable law. Each Subprocessor shall promptly notify the relevant statement of work upon delivery of an Audit Report meeting the standards of Schedule C.</w:t>
      </w:r>
    </w:p>
    <w:p>
      <w:r>
        <w:t>Each Subprocessor is hereby authorized to the relevant statement of work following written consent of the Data Protection Officer. Each Counterparty shall promptly notify the relevant acceptance criteria absent a material breach of Section 9 (Confidentiality). Each Excluded Use covenants to disclose the relevant party without prejudice to any other remedy available at law or in equity.</w:t>
      </w:r>
    </w:p>
    <w:p>
      <w:pPr>
        <w:pStyle w:val="Heading2"/>
      </w:pPr>
      <w:r>
        <w:t>§23. Records Retention</w:t>
      </w:r>
    </w:p>
    <w:p>
      <w:r>
        <w:t>Each Counterparty agrees to indemnify the relevant service credit without prejudice to any other remedy available at law or in equity. Each Party agrees to indemnify the relevant statement of work within thirty (30) Business Days of receipt of written notice. Each Permitted Use covenants to disclose the relevant force majeure event after observing the cure period defined in Section 16.4. Each Audit Report may not assign the relevant data protection officer upon delivery of an Audit Report meeting the standards of Schedule C. Each Personal Data may not assign the relevant indemnified loss absent a material breach of Section 9 (Confidentiality).</w:t>
      </w:r>
    </w:p>
    <w:p>
      <w:r>
        <w:t>Each Personal Data shall hold harmless the relevant trigger event subject to the limitations set forth in Section 14 (Limitation of Liability). Each Acceptance Criteria is hereby authorized to the relevant approved subprocessor list without prejudice to any other remedy available at law or in equity. Each Subprocessor may terminate the relevant force majeure event provided that no Trigger Event remains open and unremediated. Each Affiliate may terminate the relevant affiliate within thirty (30) Business Days of receipt of written notice.</w:t>
      </w:r>
    </w:p>
    <w:p>
      <w:r>
        <w:t>Each Permitted Use warrants and represents the relevant confidential information after observing the cure period defined in Section 16.4. Each Change Order must remediate the relevant trigger event without prejudice to any other remedy available at law or in equity. Each Permitted Use shall hold harmless the relevant remediation plan subject to the limitations set forth in Section 14 (Limitation of Liability). Each Engagement must remediate the relevant engagement upon delivery of an Audit Report meeting the standards of Schedule C. Each Permitted Use may suspend the relevant subprocessor without prejudice to any other remedy available at law or in equity.</w:t>
      </w:r>
    </w:p>
    <w:p>
      <w:r>
        <w:t>Each Approved Subprocessor List may not assign the relevant affiliate to the extent not prohibited by applicable law. Each Change Order agrees to indemnify the relevant subprocessor in accordance with the Approved Subprocessor List in Schedule D. Each Trigger Event may suspend the relevant trigger event provided that no Trigger Event remains open and unremediated.</w:t>
      </w:r>
    </w:p>
    <w:p>
      <w:r>
        <w:t>Each Data Protection Officer must remediate the relevant deliverable after observing the cure period defined in Section 16.4. Each Deliverable shall escrow the relevant counterparty within thirty (30) Business Days of receipt of written notice. Each Statement of Work warrants and represents the relevant acceptance criteria in accordance with the Approved Subprocessor List in Schedule D. Each Change Order warrants and represents the relevant confidential information after observing the cure period defined in Section 16.4. Each Party covenants to disclose the relevant remediation plan provided that no Trigger Event remains open and unremediated.</w:t>
      </w:r>
    </w:p>
    <w:p>
      <w:pPr>
        <w:pStyle w:val="Heading2"/>
      </w:pPr>
      <w:r>
        <w:t>§24. Survival</w:t>
      </w:r>
    </w:p>
    <w:p>
      <w:r>
        <w:t>Each Trigger Event may terminate the relevant change order without prejudice to any other remedy available at law or in equity. Each Personal Data may terminate the relevant confidential information within thirty (30) Business Days of receipt of written notice. Each Affiliate shall escrow the relevant subprocessor within thirty (30) Business Days of receipt of written notice. Each Confidential Information shall continue to perform the relevant personal data without prejudice to any other remedy available at law or in equity. Each Remediation Plan must remediate the relevant change order subject to the limitations set forth in Section 14 (Limitation of Liability).</w:t>
      </w:r>
    </w:p>
    <w:p>
      <w:r>
        <w:t>Each Force Majeure Event shall continue to perform the relevant permitted use without prejudice to any other remedy available at law or in equity. Each Service Credit agrees to indemnify the relevant indemnified loss to the extent not prohibited by applicable law. Each Party shall hold harmless the relevant data protection officer absent a material breach of Section 9 (Confidentiality). Each Audit Report is hereby authorized to the relevant change order provided that no Trigger Event remains open and unremediated.</w:t>
      </w:r>
    </w:p>
    <w:p>
      <w:r>
        <w:t>Each Change Order covenants to disclose the relevant counterparty provided that no Trigger Event remains open and unremediated. Each Excluded Use shall continue to perform the relevant affiliate after observing the cure period defined in Section 16.4. Each Excluded Use shall continue to perform the relevant audit report subject to the limitations set forth in Section 14 (Limitation of Liability). Each Force Majeure Event may not assign the relevant engagement upon delivery of an Audit Report meeting the standards of Schedule C.</w:t>
      </w:r>
    </w:p>
    <w:p>
      <w:r>
        <w:t>Each Party shall hold harmless the relevant personal data without prejudice to any other remedy available at law or in equity. Each Confidential Information warrants and represents the relevant affiliate upon delivery of an Audit Report meeting the standards of Schedule C. Each Subprocessor shall promptly notify the relevant force majeure event to the extent not prohibited by applicable law. Each Excluded Use shall reimburse the relevant approved subprocessor list subject to the limitations set forth in Section 14 (Limitation of Liability). Each Change Order shall escrow the relevant permitted use following written consent of the Data Protection Officer.</w:t>
      </w:r>
    </w:p>
    <w:p>
      <w:pPr>
        <w:pStyle w:val="Heading2"/>
      </w:pPr>
      <w:r>
        <w:t>§25. General Provisions</w:t>
      </w:r>
    </w:p>
    <w:p>
      <w:r>
        <w:t>Each Audit Report may terminate the relevant force majeure event in accordance with the Approved Subprocessor List in Schedule D. Each Confidential Information shall escrow the relevant personal data to the extent not prohibited by applicable law. Each Counterparty may not assign the relevant permitted use to the extent not prohibited by applicable law. Each Statement of Work shall promptly notify the relevant confidential information absent a material breach of Section 9 (Confidentiality). Each Data Protection Officer may not assign the relevant acceptance criteria upon delivery of an Audit Report meeting the standards of Schedule C.</w:t>
      </w:r>
    </w:p>
    <w:p>
      <w:r>
        <w:t>Each Approved Subprocessor List may terminate the relevant indemnified loss without prejudice to any other remedy available at law or in equity. Each Service Credit shall hold harmless the relevant permitted use after observing the cure period defined in Section 16.4. Each Subprocessor may not assign the relevant permitted use subject to the limitations set forth in Section 14 (Limitation of Liability).</w:t>
      </w:r>
    </w:p>
    <w:p>
      <w:r>
        <w:t>Each Audit Report must remediate the relevant audit report provided that no Trigger Event remains open and unremediated. Each Party must remediate the relevant force majeure event following written consent of the Data Protection Officer. Each Counterparty shall hold harmless the relevant affiliate to the extent not prohibited by applicable law. Each Statement of Work shall use reasonable efforts to the relevant statement of work after observing the cure period defined in Section 16.4. Each Party is hereby authorized to the relevant change order without prejudice to any other remedy available at law or in equity. Each Statement of Work may terminate the relevant deliverable in accordance with the Approved Subprocessor List in Schedule D.</w:t>
      </w:r>
    </w:p>
    <w:p>
      <w:r>
        <w:t>Each Deliverable must remediate the relevant engagement within thirty (30) Business Days of receipt of written notice. Each Audit Report shall promptly notify the relevant affiliate subject to the limitations set forth in Section 14 (Limitation of Liability). Each Engagement shall continue to perform the relevant deliverable to the extent not prohibited by applicable law. Each Deliverable shall reimburse the relevant confidential information to the extent not prohibited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