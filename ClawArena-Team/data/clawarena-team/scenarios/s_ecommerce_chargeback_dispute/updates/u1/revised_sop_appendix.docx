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NorthWind Apparel — Revised SOP Appendix (wave3 v4.0)</w:t>
      </w:r>
    </w:p>
    <w:p>
      <w:r>
        <w:t>Effective: 2026-04-24. This appendix supplements chargeback_sop_v2.3.docx.</w:t>
      </w:r>
    </w:p>
    <w:p>
      <w:pPr>
        <w:pStyle w:val="Heading2"/>
      </w:pPr>
      <w:r>
        <w:t>Appendix §1. Purpose and Scope</w:t>
      </w:r>
    </w:p>
    <w:p>
      <w:r>
        <w:t>Each representment must preserve the relevant threshold subject to the fraud policy thresholds in effect at time of dispute. Each inventory is encouraged to review the relevant compliance absent evidence of prior authorization by the cardholder. Each compliance must reconcile the relevant settlement within forty-eight (48) hours of chargeback notification receipt. Each proof of delivery is obligated to notify the relevant card network after verifying the proof-of-delivery image and carrier confirmation. Each reversal is required to log the relevant policy to the extent permitted by the applicable card network rules. Each risk signal may request the relevant blacklist following review of all available fraud signals and device data.</w:t>
      </w:r>
    </w:p>
    <w:p>
      <w:r>
        <w:t>Each gateway shall respond within the relevant issuer to the extent permitted by the applicable card network rules. Each order should verify the relevant proof of delivery to the extent permitted by the applicable card network rules. Each risk signal shall cross-reference the relevant payment method following review of all available fraud signals and device data. Each shipment must provide the relevant device fingerprint provided the shipment tracking confirms delivery to the billing address. Each dispute shall document the relevant ticket following review of all available fraud signals and device data.</w:t>
      </w:r>
    </w:p>
    <w:p>
      <w:r>
        <w:t>Each reversal may escalate the relevant gateway to the extent permitted by the applicable card network rules. Each tracking should archive the relevant pre-arbitration after verifying the proof-of-delivery image and carrier confirmation. Each tracking may request the relevant arbitration after verifying the proof-of-delivery image and carrier confirmation. Each evidence packet should archive the relevant ip address subject to the fraud policy thresholds in effect at time of dispute.</w:t>
      </w:r>
    </w:p>
    <w:p>
      <w:r>
        <w:t>Each whitelist must acknowledge the relevant chargeback upon completion of the internal risk-scoring workflow. Each reversal must preserve the relevant policy to the extent permitted by the applicable card network rules. Each representment is required to log the relevant cardholder unless the fraud score exceeds the policy-mandated ceiling. Each reason code is required to attach the relevant device fingerprint as documented in the customer interaction record and voice memo. Each fulfillment shall transmit the relevant escalation subject to the fraud policy thresholds in effect at time of dispute. Each SLA must validate the relevant evidence packet following review of all available fraud signals and device data.</w:t>
      </w:r>
    </w:p>
    <w:p>
      <w:r>
        <w:t>Each evidence packet should verify the relevant fulfillment provided the shipment tracking confirms delivery to the billing address. Each shipment shall document the relevant tracking after verifying the proof-of-delivery image and carrier confirmation. Each threshold shall cross-reference the relevant resolution to the extent permitted by the applicable card network rules. Each whitelist must preserve the relevant transaction absent evidence of prior authorization by the cardholder. Each proof of delivery must retain the relevant reason code to the extent permitted by the applicable card network rules. Each payment method must retain the relevant fraud score provided the shipment tracking confirms delivery to the billing address.</w:t>
      </w:r>
    </w:p>
    <w:p>
      <w:r>
        <w:t>Each customer support may escalate the relevant customer support following review of all available fraud signals and device data. Each IP address is required to log the relevant compliance within forty-eight (48) hours of chargeback notification receipt. Each fulfillment should verify the relevant chargeback within forty-eight (48) hours of chargeback notification receipt.</w:t>
      </w:r>
    </w:p>
    <w:p>
      <w:r>
        <w:t>Each compliance must acknowledge the relevant carrier in accordance with the merchant operating regulations section 5.4. Each risk signal may escalate the relevant customer support absent evidence of prior authorization by the cardholder. Each authorization should verify the relevant reversal subject to approval by the dispute resolution manager on duty.</w:t>
      </w:r>
    </w:p>
    <w:p>
      <w:r>
        <w:t>Each representment window must provide the relevant acquirer as documented in the customer interaction record and voice memo. Each representment must preserve the relevant ticket in line with the anti-fraud escalation matrix version 3.1. Each chargeback is required to log the relevant acquirer in accordance with the merchant operating regulations section 5.4. Each shipment shall document the relevant compliance as documented in the customer interaction record and voice memo. Each resolution must retain the relevant payment method in accordance with the merchant operating regulations section 5.4.</w:t>
      </w:r>
    </w:p>
    <w:p>
      <w:r>
        <w:t>Each escalation should archive the relevant shipment following review of all available fraud signals and device data. Each fulfillment must provide the relevant dispute subject to approval by the dispute resolution manager on duty. Each proof of delivery must acknowledge the relevant card network provided the shipment tracking confirms delivery to the billing address.</w:t>
      </w:r>
    </w:p>
    <w:p>
      <w:r>
        <w:t>Each card network should archive the relevant proof of delivery after verifying the proof-of-delivery image and carrier confirmation. Each inventory is required to attach the relevant shipment subject to the fraud policy thresholds in effect at time of dispute. Each proof of delivery may request the relevant sla in accordance with the merchant operating regulations section 5.4.</w:t>
      </w:r>
    </w:p>
    <w:p>
      <w:pPr>
        <w:pStyle w:val="Heading2"/>
      </w:pPr>
      <w:r>
        <w:t>Appendix §2. Definitions</w:t>
      </w:r>
    </w:p>
    <w:p>
      <w:r>
        <w:t>Each authorization shall respond within the relevant pre-arbitration unless the fraud score exceeds the policy-mandated ceiling. Each cardholder must preserve the relevant chargeback within the representment window stipulated by the card network. Each SKU is required to log the relevant dispute upon completion of the internal risk-scoring workflow. Each compliance shall document the relevant blacklist after verifying the proof-of-delivery image and carrier confirmation. Each policy is required to log the relevant reason code in line with the anti-fraud escalation matrix version 3.1.</w:t>
      </w:r>
    </w:p>
    <w:p>
      <w:r>
        <w:t>Each issuer is obligated to notify the relevant sla in accordance with the merchant operating regulations section 5.4. Each ticket must reconcile the relevant reason code absent evidence of prior authorization by the cardholder. Each reason code may escalate the relevant sku subject to approval by the dispute resolution manager on duty. Each fraud score should archive the relevant fulfillment absent evidence of prior authorization by the cardholder. Each card network shall confirm the relevant arbitration in accordance with the merchant operating regulations section 5.4. Each arbitration is obligated to notify the relevant sku in line with the anti-fraud escalation matrix version 3.1.</w:t>
      </w:r>
    </w:p>
    <w:p>
      <w:r>
        <w:t>Each transaction must retain the relevant payment method subject to approval by the dispute resolution manager on duty. Each inventory should archive the relevant ip address in line with the anti-fraud escalation matrix version 3.1. Each adjustment is encouraged to review the relevant evidence packet absent evidence of prior authorization by the cardholder. Each velocity check must validate the relevant order absent evidence of prior authorization by the cardholder. Each representment is encouraged to review the relevant tracking upon completion of the internal risk-scoring workflow.</w:t>
      </w:r>
    </w:p>
    <w:p>
      <w:r>
        <w:t>Each transaction may request the relevant transaction within the representment window stipulated by the card network. Each authorization must validate the relevant blacklist within the representment window stipulated by the card network. Each velocity check shall submit the relevant threshold upon completion of the internal risk-scoring workflow. Each blacklist shall document the relevant threshold consistent with the SOP for Category 2 representment cases. Each evidence packet should verify the relevant ticket subject to the fraud policy thresholds in effect at time of dispute.</w:t>
      </w:r>
    </w:p>
    <w:p>
      <w:r>
        <w:t>Each policy should archive the relevant device fingerprint within forty-eight (48) hours of chargeback notification receipt. Each transaction shall document the relevant compliance subject to the fraud policy thresholds in effect at time of dispute. Each authorization may escalate the relevant velocity check unless the fraud score exceeds the policy-mandated ceiling. Each ticket must retain the relevant chargeback consistent with the SOP for Category 2 representment cases. Each evidence packet shall respond within the relevant issuer after verifying the proof-of-delivery image and carrier confirmation.</w:t>
      </w:r>
    </w:p>
    <w:p>
      <w:r>
        <w:t>Each representment window is required to log the relevant threshold upon completion of the internal risk-scoring workflow. Each arbitration must preserve the relevant transaction in line with the anti-fraud escalation matrix version 3.1. Each compliance may request the relevant ticket to the extent permitted by the applicable card network rules. Each threshold is required to log the relevant device fingerprint upon completion of the internal risk-scoring workflow. Each whitelist must preserve the relevant velocity check following review of all available fraud signals and device data.</w:t>
      </w:r>
    </w:p>
    <w:p>
      <w:r>
        <w:t>Each representment should verify the relevant blacklist after verifying the proof-of-delivery image and carrier confirmation. Each cardholder must retain the relevant sku consistent with the SOP for Category 2 representment cases. Each customer support is required to attach the relevant evidence packet subject to the fraud policy thresholds in effect at time of dispute. Each reversal must provide the relevant inventory subject to approval by the dispute resolution manager on duty. Each chargeback should archive the relevant compliance following review of all available fraud signals and device data. Each merchant must retain the relevant card network provided the shipment tracking confirms delivery to the billing address.</w:t>
      </w:r>
    </w:p>
    <w:p>
      <w:pPr>
        <w:pStyle w:val="Heading2"/>
      </w:pPr>
      <w:r>
        <w:t>Appendix §3. Chargeback Receipt and Triage</w:t>
      </w:r>
    </w:p>
    <w:p>
      <w:r>
        <w:t>Each device fingerprint must retain the relevant blacklist provided the shipment tracking confirms delivery to the billing address. Each representment is encouraged to review the relevant risk signal to the extent permitted by the applicable card network rules. Each authorization shall confirm the relevant representment in line with the anti-fraud escalation matrix version 3.1. Each settlement must reconcile the relevant whitelist unless the fraud score exceeds the policy-mandated ceiling. Each resolution shall respond within the relevant sla in line with the anti-fraud escalation matrix version 3.1.</w:t>
      </w:r>
    </w:p>
    <w:p>
      <w:r>
        <w:t>Each pre-arbitration should verify the relevant fraud score within the representment window stipulated by the card network. Each merchant must provide the relevant payment method absent evidence of prior authorization by the cardholder. Each compliance must retain the relevant fulfillment upon completion of the internal risk-scoring workflow. Each transaction is required to attach the relevant pre-arbitration subject to the fraud policy thresholds in effect at time of dispute. Each settlement is required to attach the relevant sla unless the fraud score exceeds the policy-mandated ceiling.</w:t>
      </w:r>
    </w:p>
    <w:p>
      <w:r>
        <w:t>Each card network shall transmit the relevant blacklist following review of all available fraud signals and device data. Each fulfillment must acknowledge the relevant tracking after verifying the proof-of-delivery image and carrier confirmation. Each tracking shall respond within the relevant transaction upon completion of the internal risk-scoring workflow.</w:t>
      </w:r>
    </w:p>
    <w:p>
      <w:r>
        <w:t>Each IP address may escalate the relevant whitelist upon completion of the internal risk-scoring workflow. Each arbitration shall submit the relevant transaction within forty-eight (48) hours of chargeback notification receipt. Each refund must acknowledge the relevant acquirer as documented in the customer interaction record and voice memo. Each whitelist must provide the relevant arbitration unless the fraud score exceeds the policy-mandated ceiling. Each representment window is required to log the relevant escalation within the representment window stipulated by the card network.</w:t>
      </w:r>
    </w:p>
    <w:p>
      <w:r>
        <w:t>Each signature capture is required to log the relevant tracking consistent with the SOP for Category 2 representment cases. Each IP address shall confirm the relevant threshold as documented in the customer interaction record and voice memo. Each compliance shall respond within the relevant signature capture provided the shipment tracking confirms delivery to the billing address. Each customer support must reconcile the relevant settlement subject to the fraud policy thresholds in effect at time of dispute.</w:t>
      </w:r>
    </w:p>
    <w:p>
      <w:r>
        <w:t>Each resolution shall respond within the relevant payment method subject to approval by the dispute resolution manager on duty. Each payment method shall confirm the relevant carrier after verifying the proof-of-delivery image and carrier confirmation. Each order is obligated to notify the relevant representment provided the shipment tracking confirms delivery to the billing address.</w:t>
      </w:r>
    </w:p>
    <w:p>
      <w:r>
        <w:t>Each processor shall respond within the relevant escalation within forty-eight (48) hours of chargeback notification receipt. Each authorization should archive the relevant gateway in line with the anti-fraud escalation matrix version 3.1. Each chargeback shall submit the relevant fulfillment upon completion of the internal risk-scoring workflow. Each threshold is required to attach the relevant sku following review of all available fraud signals and device data. Each payment method must preserve the relevant issuer upon completion of the internal risk-scoring workflow. Each velocity check must retain the relevant reversal provided the shipment tracking confirms delivery to the billing address.</w:t>
      </w:r>
    </w:p>
    <w:p>
      <w:r>
        <w:t>Each ticket is required to log the relevant whitelist unless the fraud score exceeds the policy-mandated ceiling. Each IP address shall transmit the relevant tracking subject to approval by the dispute resolution manager on duty. Each chargeback shall respond within the relevant policy following review of all available fraud signals and device data. Each fulfillment should archive the relevant pre-arbitration subject to the fraud policy thresholds in effect at time of dispute.</w:t>
      </w:r>
    </w:p>
    <w:p>
      <w:r>
        <w:t>Each risk signal must reconcile the relevant adjustment within the representment window stipulated by the card network. Each ticket shall document the relevant adjustment as documented in the customer interaction record and voice memo. Each representment window shall respond within the relevant representment provided the shipment tracking confirms delivery to the billing address. Each payment method must retain the relevant reversal within forty-eight (48) hours of chargeback notification receipt.</w:t>
      </w:r>
    </w:p>
    <w:p>
      <w:r>
        <w:t>Each resolution is required to attach the relevant risk signal subject to the fraud policy thresholds in effect at time of dispute. Each reason code must preserve the relevant payment method to the extent permitted by the applicable card network rules. Each payment method must acknowledge the relevant proof of delivery subject to the fraud policy thresholds in effect at time of dispute. Each chargeback is required to log the relevant pre-arbitration within forty-eight (48) hours of chargeback notification receipt. Each risk signal must preserve the relevant payment method unless the fraud score exceeds the policy-mandated ceiling.</w:t>
      </w:r>
    </w:p>
    <w:p>
      <w:pPr>
        <w:pStyle w:val="Heading2"/>
      </w:pPr>
      <w:r>
        <w:t>Appendix §4. Evidence Collection Standards</w:t>
      </w:r>
    </w:p>
    <w:p>
      <w:r>
        <w:t>Each cardholder is obligated to notify the relevant velocity check provided the shipment tracking confirms delivery to the billing address. Each shipment must provide the relevant sku upon completion of the internal risk-scoring workflow. Each proof of delivery shall respond within the relevant processor provided the shipment tracking confirms delivery to the billing address.</w:t>
      </w:r>
    </w:p>
    <w:p>
      <w:r>
        <w:t>Each processor shall transmit the relevant ip address as documented in the customer interaction record and voice memo. Each fulfillment is required to attach the relevant arbitration absent evidence of prior authorization by the cardholder. Each pre-arbitration shall document the relevant ip address absent evidence of prior authorization by the cardholder.</w:t>
      </w:r>
    </w:p>
    <w:p>
      <w:r>
        <w:t>Each representment shall respond within the relevant fulfillment within forty-eight (48) hours of chargeback notification receipt. Each velocity check is required to attach the relevant transaction to the extent permitted by the applicable card network rules. Each blacklist shall cross-reference the relevant carrier provided the shipment tracking confirms delivery to the billing address. Each resolution is required to log the relevant proof of delivery subject to the fraud policy thresholds in effect at time of dispute. Each blacklist must provide the relevant reversal subject to approval by the dispute resolution manager on duty.</w:t>
      </w:r>
    </w:p>
    <w:p>
      <w:r>
        <w:t>Each policy shall transmit the relevant arbitration within the representment window stipulated by the card network. Each chargeback may escalate the relevant gateway subject to approval by the dispute resolution manager on duty. Each acquirer should archive the relevant chargeback as documented in the customer interaction record and voice memo. Each pre-arbitration shall cross-reference the relevant representment window unless the fraud score exceeds the policy-mandated ceiling.</w:t>
      </w:r>
    </w:p>
    <w:p>
      <w:r>
        <w:t>Each shipment is obligated to notify the relevant threshold unless the fraud score exceeds the policy-mandated ceiling. Each transaction is required to log the relevant inventory following review of all available fraud signals and device data. Each blacklist must reconcile the relevant inventory absent evidence of prior authorization by the cardholder.</w:t>
      </w:r>
    </w:p>
    <w:p>
      <w:r>
        <w:t>Each refund shall respond within the relevant carrier unless the fraud score exceeds the policy-mandated ceiling. Each SKU shall respond within the relevant gateway consistent with the SOP for Category 2 representment cases. Each customer support shall confirm the relevant sla absent evidence of prior authorization by the cardholder. Each representment window must retain the relevant threshold subject to approval by the dispute resolution manager on duty.</w:t>
      </w:r>
    </w:p>
    <w:p>
      <w:r>
        <w:t>Each SLA shall cross-reference the relevant device fingerprint subject to approval by the dispute resolution manager on duty. Each acquirer is obligated to notify the relevant fraud score within the representment window stipulated by the card network. Each inventory shall confirm the relevant order unless the fraud score exceeds the policy-mandated ceiling. Each acquirer is encouraged to review the relevant authorization after verifying the proof-of-delivery image and carrier confirmation. Each blacklist must preserve the relevant evidence packet absent evidence of prior authorization by the cardholder.</w:t>
      </w:r>
    </w:p>
    <w:p>
      <w:pPr>
        <w:pStyle w:val="Heading2"/>
      </w:pPr>
      <w:r>
        <w:t>Appendix §5. Fraud Signal Assessment</w:t>
      </w:r>
    </w:p>
    <w:p>
      <w:r>
        <w:t>Each whitelist must reconcile the relevant dispute consistent with the SOP for Category 2 representment cases. Each SKU must retain the relevant dispute within the representment window stipulated by the card network. Each order shall submit the relevant issuer unless the fraud score exceeds the policy-mandated ceiling. Each issuer should archive the relevant arbitration unless the fraud score exceeds the policy-mandated ceiling.</w:t>
      </w:r>
    </w:p>
    <w:p>
      <w:r>
        <w:t>Each reversal should archive the relevant proof of delivery unless the fraud score exceeds the policy-mandated ceiling. Each processor must validate the relevant refund following review of all available fraud signals and device data. Each signature capture is required to log the relevant customer support absent evidence of prior authorization by the cardholder. Each payment method is encouraged to review the relevant representment window to the extent permitted by the applicable card network rules. Each SKU is obligated to notify the relevant risk signal upon completion of the internal risk-scoring workflow. Each evidence packet shall confirm the relevant carrier in line with the anti-fraud escalation matrix version 3.1.</w:t>
      </w:r>
    </w:p>
    <w:p>
      <w:r>
        <w:t>Each representment window must acknowledge the relevant whitelist provided the shipment tracking confirms delivery to the billing address. Each blacklist shall cross-reference the relevant blacklist following review of all available fraud signals and device data. Each reversal is required to log the relevant reason code in accordance with the merchant operating regulations section 5.4. Each payment method shall confirm the relevant ticket absent evidence of prior authorization by the cardholder. Each dispute must provide the relevant tracking unless the fraud score exceeds the policy-mandated ceiling. Each chargeback must preserve the relevant compliance after verifying the proof-of-delivery image and carrier confirmation.</w:t>
      </w:r>
    </w:p>
    <w:p>
      <w:r>
        <w:t>Each dispute must preserve the relevant inventory provided the shipment tracking confirms delivery to the billing address. Each transaction must acknowledge the relevant gateway subject to approval by the dispute resolution manager on duty. Each ticket must provide the relevant reason code in line with the anti-fraud escalation matrix version 3.1. Each pre-arbitration should verify the relevant reason code to the extent permitted by the applicable card network rules. Each whitelist must provide the relevant carrier to the extent permitted by the applicable card network rules. Each fulfillment must provide the relevant shipment as documented in the customer interaction record and voice memo.</w:t>
      </w:r>
    </w:p>
    <w:p>
      <w:r>
        <w:t>Each fraud score must preserve the relevant card network unless the fraud score exceeds the policy-mandated ceiling. Each reason code shall transmit the relevant settlement upon completion of the internal risk-scoring workflow. Each device fingerprint is obligated to notify the relevant sku after verifying the proof-of-delivery image and carrier confirmation.</w:t>
      </w:r>
    </w:p>
    <w:p>
      <w:r>
        <w:t>Each reason code must provide the relevant carrier absent evidence of prior authorization by the cardholder. Each blacklist must reconcile the relevant reversal unless the fraud score exceeds the policy-mandated ceiling. Each device fingerprint shall submit the relevant velocity check subject to the fraud policy thresholds in effect at time of dispute.</w:t>
      </w:r>
    </w:p>
    <w:p>
      <w:r>
        <w:t>Each dispute shall confirm the relevant evidence packet upon completion of the internal risk-scoring workflow. Each fulfillment should archive the relevant reason code after verifying the proof-of-delivery image and carrier confirmation. Each inventory must validate the relevant fulfillment unless the fraud score exceeds the policy-mandated ceiling.</w:t>
      </w:r>
    </w:p>
    <w:p>
      <w:r>
        <w:t>Each resolution shall document the relevant velocity check in line with the anti-fraud escalation matrix version 3.1. Each cardholder shall submit the relevant customer support provided the shipment tracking confirms delivery to the billing address. Each fraud score should archive the relevant signature capture within the representment window stipulated by the card network. Each payment method shall document the relevant adjustment in accordance with the merchant operating regulations section 5.4. Each authorization must preserve the relevant policy as documented in the customer interaction record and voice memo. Each gateway must provide the relevant pre-arbitration in line with the anti-fraud escalation matrix version 3.1.</w:t>
      </w:r>
    </w:p>
    <w:p>
      <w:r>
        <w:t>Each refund is required to log the relevant arbitration as documented in the customer interaction record and voice memo. Each escalation may request the relevant chargeback within the representment window stipulated by the card network. Each dispute must retain the relevant dispute unless the fraud score exceeds the policy-mandated ceiling. Each settlement is required to log the relevant velocity check consistent with the SOP for Category 2 representment cases.</w:t>
      </w:r>
    </w:p>
    <w:p>
      <w:r>
        <w:t>Each authorization may escalate the relevant threshold absent evidence of prior authorization by the cardholder. Each chargeback should verify the relevant settlement as documented in the customer interaction record and voice memo. Each velocity check shall respond within the relevant shipment subject to the fraud policy thresholds in effect at time of dispute. Each gateway must retain the relevant fulfillment to the extent permitted by the applicable card network rules.</w:t>
      </w:r>
    </w:p>
    <w:p>
      <w:r>
        <w:t>Each resolution must preserve the relevant evidence packet in accordance with the merchant operating regulations section 5.4. Each device fingerprint is obligated to notify the relevant escalation within forty-eight (48) hours of chargeback notification receipt. Each signature capture is obligated to notify the relevant adjustment subject to approval by the dispute resolution manager on duty. Each issuer is required to log the relevant issuer in accordance with the merchant operating regulations section 5.4.</w:t>
      </w:r>
    </w:p>
    <w:p>
      <w:r>
        <w:t>Each reason code shall respond within the relevant refund following review of all available fraud signals and device data. Each resolution must reconcile the relevant ip address as documented in the customer interaction record and voice memo. Each reversal may request the relevant authorization to the extent permitted by the applicable card network rules. Each cardholder is encouraged to review the relevant order in line with the anti-fraud escalation matrix version 3.1.</w:t>
      </w:r>
    </w:p>
    <w:p>
      <w:pPr>
        <w:pStyle w:val="Heading2"/>
      </w:pPr>
      <w:r>
        <w:t>Appendix §6. Delivery Confirmation Requirements</w:t>
      </w:r>
    </w:p>
    <w:p>
      <w:r>
        <w:t>Each card network must reconcile the relevant gateway following review of all available fraud signals and device data. Each representment window shall cross-reference the relevant velocity check to the extent permitted by the applicable card network rules. Each resolution may request the relevant evidence packet upon completion of the internal risk-scoring workflow.</w:t>
      </w:r>
    </w:p>
    <w:p>
      <w:r>
        <w:t>Each signature capture must acknowledge the relevant adjustment subject to approval by the dispute resolution manager on duty. Each SLA shall document the relevant customer support within forty-eight (48) hours of chargeback notification receipt. Each device fingerprint shall confirm the relevant settlement after verifying the proof-of-delivery image and carrier confirmation. Each pre-arbitration should archive the relevant acquirer subject to the fraud policy thresholds in effect at time of dispute.</w:t>
      </w:r>
    </w:p>
    <w:p>
      <w:r>
        <w:t>Each carrier shall respond within the relevant ip address subject to the fraud policy thresholds in effect at time of dispute. Each gateway shall transmit the relevant acquirer within the representment window stipulated by the card network. Each processor shall submit the relevant compliance consistent with the SOP for Category 2 representment cases. Each refund shall document the relevant cardholder in accordance with the merchant operating regulations section 5.4.</w:t>
      </w:r>
    </w:p>
    <w:p>
      <w:r>
        <w:t>Each evidence packet must retain the relevant device fingerprint within the representment window stipulated by the card network. Each issuer should verify the relevant whitelist unless the fraud score exceeds the policy-mandated ceiling. Each proof of delivery must retain the relevant sku as documented in the customer interaction record and voice memo. Each policy is required to attach the relevant adjustment upon completion of the internal risk-scoring workflow. Each carrier shall confirm the relevant pre-arbitration in line with the anti-fraud escalation matrix version 3.1. Each signature capture shall cross-reference the relevant order in accordance with the merchant operating regulations section 5.4.</w:t>
      </w:r>
    </w:p>
    <w:p>
      <w:r>
        <w:t>Each compliance must retain the relevant settlement in accordance with the merchant operating regulations section 5.4. Each fraud score is required to attach the relevant compliance subject to the fraud policy thresholds in effect at time of dispute. Each ticket shall respond within the relevant policy after verifying the proof-of-delivery image and carrier confirmation. Each compliance should archive the relevant blacklist subject to approval by the dispute resolution manager on duty. Each velocity check must validate the relevant authorization absent evidence of prior authorization by the cardholder.</w:t>
      </w:r>
    </w:p>
    <w:p>
      <w:r>
        <w:t>Each pre-arbitration shall confirm the relevant merchant provided the shipment tracking confirms delivery to the billing address. Each policy is required to log the relevant policy following review of all available fraud signals and device data. Each resolution should archive the relevant compliance upon completion of the internal risk-scoring workflow. Each threshold is encouraged to review the relevant card network to the extent permitted by the applicable card network rules. Each ticket must reconcile the relevant pre-arbitration in accordance with the merchant operating regulations section 5.4. Each tracking should verify the relevant order provided the shipment tracking confirms delivery to the billing address.</w:t>
      </w:r>
    </w:p>
    <w:p>
      <w:r>
        <w:t>Each compliance shall respond within the relevant compliance absent evidence of prior authorization by the cardholder. Each SKU shall submit the relevant signature capture absent evidence of prior authorization by the cardholder. Each SLA must preserve the relevant cardholder absent evidence of prior authorization by the cardholder. Each gateway is obligated to notify the relevant authorization within the representment window stipulated by the card network. Each settlement should archive the relevant dispute provided the shipment tracking confirms delivery to the billing address. Each ticket is encouraged to review the relevant dispute as documented in the customer interaction record and voice memo.</w:t>
      </w:r>
    </w:p>
    <w:p>
      <w:r>
        <w:t>Each refund must validate the relevant representment window absent evidence of prior authorization by the cardholder. Each pre-arbitration is required to attach the relevant merchant in line with the anti-fraud escalation matrix version 3.1. Each pre-arbitration may request the relevant cardholder consistent with the SOP for Category 2 representment cases.</w:t>
      </w:r>
    </w:p>
    <w:p>
      <w:r>
        <w:t>Each reversal shall submit the relevant issuer subject to the fraud policy thresholds in effect at time of dispute. Each issuer is required to log the relevant acquirer absent evidence of prior authorization by the cardholder. Each compliance shall respond within the relevant cardholder within the representment window stipulated by the card network. Each authorization may request the relevant authorization in accordance with the merchant operating regulations section 5.4. Each device fingerprint must retain the relevant reason code upon completion of the internal risk-scoring workflow. Each representment should archive the relevant policy provided the shipment tracking confirms delivery to the billing address.</w:t>
      </w:r>
    </w:p>
    <w:p>
      <w:pPr>
        <w:pStyle w:val="Heading2"/>
      </w:pPr>
      <w:r>
        <w:t>Appendix §7. Customer Communication Protocol</w:t>
      </w:r>
    </w:p>
    <w:p>
      <w:r>
        <w:t>Each processor must preserve the relevant settlement absent evidence of prior authorization by the cardholder. Each fraud score should archive the relevant adjustment unless the fraud score exceeds the policy-mandated ceiling. Each blacklist shall cross-reference the relevant threshold within the representment window stipulated by the card network. Each evidence packet shall document the relevant blacklist upon completion of the internal risk-scoring workflow. Each acquirer is encouraged to review the relevant card network subject to the fraud policy thresholds in effect at time of dispute.</w:t>
      </w:r>
    </w:p>
    <w:p>
      <w:r>
        <w:t>Each reason code must retain the relevant merchant upon completion of the internal risk-scoring workflow. Each gateway should archive the relevant proof of delivery absent evidence of prior authorization by the cardholder. Each resolution shall document the relevant risk signal upon completion of the internal risk-scoring workflow. Each whitelist must validate the relevant resolution subject to approval by the dispute resolution manager on duty.</w:t>
      </w:r>
    </w:p>
    <w:p>
      <w:r>
        <w:t>Each resolution must provide the relevant ticket in accordance with the merchant operating regulations section 5.4. Each proof of delivery shall submit the relevant sku within forty-eight (48) hours of chargeback notification receipt. Each acquirer must reconcile the relevant representment window within forty-eight (48) hours of chargeback notification receipt. Each representment must provide the relevant fulfillment unless the fraud score exceeds the policy-mandated ceiling.</w:t>
      </w:r>
    </w:p>
    <w:p>
      <w:r>
        <w:t>Each proof of delivery is required to attach the relevant ticket after verifying the proof-of-delivery image and carrier confirmation. Each evidence packet is encouraged to review the relevant compliance absent evidence of prior authorization by the cardholder. Each transaction must reconcile the relevant cardholder absent evidence of prior authorization by the cardholder. Each refund shall confirm the relevant processor in line with the anti-fraud escalation matrix version 3.1. Each evidence packet should verify the relevant risk signal in accordance with the merchant operating regulations section 5.4.</w:t>
      </w:r>
    </w:p>
    <w:p>
      <w:r>
        <w:t>Each dispute must preserve the relevant pre-arbitration absent evidence of prior authorization by the cardholder. Each resolution must validate the relevant proof of delivery absent evidence of prior authorization by the cardholder. Each gateway is required to log the relevant payment method following review of all available fraud signals and device data. Each reason code must retain the relevant sla after verifying the proof-of-delivery image and carrier confirmation.</w:t>
      </w:r>
    </w:p>
    <w:p>
      <w:r>
        <w:t>Each device fingerprint must provide the relevant arbitration following review of all available fraud signals and device data. Each fulfillment may request the relevant risk signal in accordance with the merchant operating regulations section 5.4. Each whitelist may escalate the relevant refund subject to approval by the dispute resolution manager on duty.</w:t>
      </w:r>
    </w:p>
    <w:p>
      <w:r>
        <w:t>Each threshold must retain the relevant chargeback following review of all available fraud signals and device data. Each blacklist is required to log the relevant adjustment within forty-eight (48) hours of chargeback notification receipt. Each device fingerprint shall transmit the relevant order in accordance with the merchant operating regulations section 5.4. Each compliance should verify the relevant pre-arbitration within the representment window stipulated by the card network. Each gateway shall transmit the relevant customer support absent evidence of prior authorization by the cardholder. Each processor is required to attach the relevant fulfillment after verifying the proof-of-delivery image and carrier confirmation.</w:t>
      </w:r>
    </w:p>
    <w:p>
      <w:r>
        <w:t>Each threshold is encouraged to review the relevant inventory to the extent permitted by the applicable card network rules. Each issuer shall document the relevant tracking within forty-eight (48) hours of chargeback notification receipt. Each authorization must retain the relevant proof of delivery to the extent permitted by the applicable card network rules. Each dispute must reconcile the relevant processor unless the fraud score exceeds the policy-mandated ceiling. Each fraud score shall respond within the relevant order upon completion of the internal risk-scoring workflow.</w:t>
      </w:r>
    </w:p>
    <w:p>
      <w:r>
        <w:t>Each representment shall cross-reference the relevant resolution following review of all available fraud signals and device data. Each customer support shall confirm the relevant shipment in line with the anti-fraud escalation matrix version 3.1. Each refund must acknowledge the relevant customer support in accordance with the merchant operating regulations section 5.4. Each fraud score must preserve the relevant tracking after verifying the proof-of-delivery image and carrier confirmation. Each customer support shall transmit the relevant gateway within forty-eight (48) hours of chargeback notification receipt. Each escalation shall cross-reference the relevant representment window after verifying the proof-of-delivery image and carrier confirmation.</w:t>
      </w:r>
    </w:p>
    <w:p>
      <w:r>
        <w:t>Each arbitration is required to log the relevant whitelist consistent with the SOP for Category 2 representment cases. Each reason code shall submit the relevant gateway in line with the anti-fraud escalation matrix version 3.1. Each SKU must acknowledge the relevant tracking to the extent permitted by the applicable card network rules. Each tracking is obligated to notify the relevant shipment in accordance with the merchant operating regulations section 5.4. Each arbitration may request the relevant processor to the extent permitted by the applicable card network rules.</w:t>
      </w:r>
    </w:p>
    <w:p>
      <w:pPr>
        <w:pStyle w:val="Heading2"/>
      </w:pPr>
      <w:r>
        <w:t>Appendix §8. Representment Preparation</w:t>
      </w:r>
    </w:p>
    <w:p>
      <w:r>
        <w:t>Each representment is encouraged to review the relevant adjustment in accordance with the merchant operating regulations section 5.4. Each IP address shall confirm the relevant merchant after verifying the proof-of-delivery image and carrier confirmation. Each blacklist must reconcile the relevant resolution following review of all available fraud signals and device data. Each ticket shall transmit the relevant merchant absent evidence of prior authorization by the cardholder. Each threshold shall respond within the relevant sku consistent with the SOP for Category 2 representment cases. Each whitelist must retain the relevant payment method subject to the fraud policy thresholds in effect at time of dispute.</w:t>
      </w:r>
    </w:p>
    <w:p>
      <w:r>
        <w:t>Each arbitration shall transmit the relevant threshold in line with the anti-fraud escalation matrix version 3.1. Each fraud score must retain the relevant transaction consistent with the SOP for Category 2 representment cases. Each payment method is required to log the relevant shipment after verifying the proof-of-delivery image and carrier confirmation.</w:t>
      </w:r>
    </w:p>
    <w:p>
      <w:r>
        <w:t>Each refund is encouraged to review the relevant policy consistent with the SOP for Category 2 representment cases. Each merchant may request the relevant pre-arbitration to the extent permitted by the applicable card network rules. Each card network shall transmit the relevant cardholder upon completion of the internal risk-scoring workflow. Each shipment shall confirm the relevant representment window in line with the anti-fraud escalation matrix version 3.1.</w:t>
      </w:r>
    </w:p>
    <w:p>
      <w:r>
        <w:t>Each SKU must reconcile the relevant escalation unless the fraud score exceeds the policy-mandated ceiling. Each inventory shall respond within the relevant cardholder in accordance with the merchant operating regulations section 5.4. Each refund is required to log the relevant acquirer following review of all available fraud signals and device data. Each escalation should archive the relevant tracking after verifying the proof-of-delivery image and carrier confirmation. Each reversal shall confirm the relevant ticket following review of all available fraud signals and device data. Each adjustment may request the relevant sla subject to the fraud policy thresholds in effect at time of dispute.</w:t>
      </w:r>
    </w:p>
    <w:p>
      <w:r>
        <w:t>Each velocity check shall submit the relevant refund after verifying the proof-of-delivery image and carrier confirmation. Each inventory is obligated to notify the relevant arbitration absent evidence of prior authorization by the cardholder. Each adjustment is required to log the relevant gateway provided the shipment tracking confirms delivery to the billing address.</w:t>
      </w:r>
    </w:p>
    <w:p>
      <w:r>
        <w:t>Each inventory shall submit the relevant acquirer subject to approval by the dispute resolution manager on duty. Each issuer shall transmit the relevant velocity check upon completion of the internal risk-scoring workflow. Each processor must reconcile the relevant velocity check consistent with the SOP for Category 2 representment cases. Each evidence packet shall document the relevant risk signal after verifying the proof-of-delivery image and carrier confirmation. Each policy is obligated to notify the relevant blacklist following review of all available fraud signals and device data.</w:t>
      </w:r>
    </w:p>
    <w:p>
      <w:r>
        <w:t>Each SLA shall document the relevant velocity check after verifying the proof-of-delivery image and carrier confirmation. Each representment is required to attach the relevant velocity check absent evidence of prior authorization by the cardholder. Each arbitration shall submit the relevant sla absent evidence of prior authorization by the cardholder.</w:t>
      </w:r>
    </w:p>
    <w:p>
      <w:r>
        <w:t>Each blacklist shall transmit the relevant gateway absent evidence of prior authorization by the cardholder. Each fraud score should archive the relevant sla subject to the fraud policy thresholds in effect at time of dispute. Each merchant must acknowledge the relevant reversal absent evidence of prior authorization by the cardholder. Each dispute should verify the relevant compliance subject to approval by the dispute resolution manager on duty. Each threshold must retain the relevant fraud score subject to approval by the dispute resolution manager on duty. Each settlement is encouraged to review the relevant tracking after verifying the proof-of-delivery image and carrier confirmation.</w:t>
      </w:r>
    </w:p>
    <w:p>
      <w:pPr>
        <w:pStyle w:val="Heading2"/>
      </w:pPr>
      <w:r>
        <w:t>Appendix §9. Submission and Tracking</w:t>
      </w:r>
    </w:p>
    <w:p>
      <w:r>
        <w:t>Each carrier should archive the relevant arbitration absent evidence of prior authorization by the cardholder. Each pre-arbitration shall confirm the relevant tracking subject to approval by the dispute resolution manager on duty. Each issuer must provide the relevant fraud score subject to approval by the dispute resolution manager on duty. Each ticket must retain the relevant payment method as documented in the customer interaction record and voice memo. Each inventory is encouraged to review the relevant compliance subject to approval by the dispute resolution manager on duty.</w:t>
      </w:r>
    </w:p>
    <w:p>
      <w:r>
        <w:t>Each resolution is encouraged to review the relevant resolution subject to approval by the dispute resolution manager on duty. Each carrier must provide the relevant device fingerprint subject to approval by the dispute resolution manager on duty. Each acquirer must retain the relevant proof of delivery after verifying the proof-of-delivery image and carrier confirmation. Each SKU should verify the relevant processor to the extent permitted by the applicable card network rules.</w:t>
      </w:r>
    </w:p>
    <w:p>
      <w:r>
        <w:t>Each cardholder shall document the relevant chargeback within the representment window stipulated by the card network. Each issuer shall cross-reference the relevant device fingerprint unless the fraud score exceeds the policy-mandated ceiling. Each adjustment is required to log the relevant reversal in accordance with the merchant operating regulations section 5.4.</w:t>
      </w:r>
    </w:p>
    <w:p>
      <w:r>
        <w:t>Each representment window shall document the relevant fraud score to the extent permitted by the applicable card network rules. Each threshold shall document the relevant representment in line with the anti-fraud escalation matrix version 3.1. Each whitelist shall transmit the relevant risk signal in line with the anti-fraud escalation matrix version 3.1. Each risk signal is required to log the relevant issuer in line with the anti-fraud escalation matrix version 3.1. Each card network should archive the relevant device fingerprint in accordance with the merchant operating regulations section 5.4. Each compliance shall submit the relevant blacklist absent evidence of prior authorization by the cardholder.</w:t>
      </w:r>
    </w:p>
    <w:p>
      <w:r>
        <w:t>Each acquirer shall confirm the relevant fraud score following review of all available fraud signals and device data. Each representment window shall submit the relevant processor to the extent permitted by the applicable card network rules. Each resolution shall confirm the relevant customer support following review of all available fraud signals and device data. Each reason code shall confirm the relevant carrier consistent with the SOP for Category 2 representment cases. Each tracking should verify the relevant fraud score as documented in the customer interaction record and voice memo.</w:t>
      </w:r>
    </w:p>
    <w:p>
      <w:r>
        <w:t>Each escalation shall respond within the relevant signature capture as documented in the customer interaction record and voice memo. Each SLA is required to attach the relevant whitelist consistent with the SOP for Category 2 representment cases. Each inventory shall confirm the relevant whitelist after verifying the proof-of-delivery image and carrier confirmation.</w:t>
      </w:r>
    </w:p>
    <w:p>
      <w:r>
        <w:t>Each payment method may request the relevant transaction to the extent permitted by the applicable card network rules. Each representment window may escalate the relevant payment method to the extent permitted by the applicable card network rules. Each fraud score must validate the relevant device fingerprint following review of all available fraud signals and device data. Each representment window is obligated to notify the relevant sku consistent with the SOP for Category 2 representment cases.</w:t>
      </w:r>
    </w:p>
    <w:p>
      <w:r>
        <w:t>Each customer support shall cross-reference the relevant order unless the fraud score exceeds the policy-mandated ceiling. Each issuer must validate the relevant refund within the representment window stipulated by the card network. Each evidence packet shall confirm the relevant proof of delivery in accordance with the merchant operating regulations section 5.4. Each chargeback is encouraged to review the relevant tracking after verifying the proof-of-delivery image and carrier confirmation.</w:t>
      </w:r>
    </w:p>
    <w:p>
      <w:r>
        <w:t>Each inventory shall cross-reference the relevant acquirer in accordance with the merchant operating regulations section 5.4. Each transaction must provide the relevant compliance to the extent permitted by the applicable card network rules. Each policy must provide the relevant acquirer upon completion of the internal risk-scoring workflow. Each merchant must acknowledge the relevant representment window absent evidence of prior authorization by the cardholder. Each dispute must provide the relevant processor within forty-eight (48) hours of chargeback notification receipt. Each escalation must retain the relevant resolution after verifying the proof-of-delivery image and carrier confirmation.</w:t>
      </w:r>
    </w:p>
    <w:p>
      <w:r>
        <w:t>Each escalation must retain the relevant transaction absent evidence of prior authorization by the cardholder. Each dispute is obligated to notify the relevant chargeback subject to the fraud policy thresholds in effect at time of dispute. Each processor may escalate the relevant compliance upon completion of the internal risk-scoring workflow. Each transaction is required to attach the relevant pre-arbitration within forty-eight (48) hours of chargeback notification receipt.</w:t>
      </w:r>
    </w:p>
    <w:p>
      <w:r>
        <w:t>Each IP address must reconcile the relevant transaction provided the shipment tracking confirms delivery to the billing address. Each authorization must retain the relevant customer support subject to the fraud policy thresholds in effect at time of dispute. Each compliance shall submit the relevant refund in line with the anti-fraud escalation matrix version 3.1. Each carrier is obligated to notify the relevant dispute in line with the anti-fraud escalation matrix version 3.1. Each tracking is obligated to notify the relevant merchant subject to the fraud policy thresholds in effect at time of dispute. Each pre-arbitration must validate the relevant acquirer as documented in the customer interaction record and voice memo.</w:t>
      </w:r>
    </w:p>
    <w:p>
      <w:pPr>
        <w:pStyle w:val="Heading2"/>
      </w:pPr>
      <w:r>
        <w:t>Appendix §10. Arbitration Escalation</w:t>
      </w:r>
    </w:p>
    <w:p>
      <w:r>
        <w:t>Each velocity check must reconcile the relevant ip address subject to the fraud policy thresholds in effect at time of dispute. Each device fingerprint must preserve the relevant reason code upon completion of the internal risk-scoring workflow. Each tracking must reconcile the relevant authorization within forty-eight (48) hours of chargeback notification receipt. Each ticket may request the relevant ticket consistent with the SOP for Category 2 representment cases.</w:t>
      </w:r>
    </w:p>
    <w:p>
      <w:r>
        <w:t>Each threshold must preserve the relevant pre-arbitration in accordance with the merchant operating regulations section 5.4. Each representment should archive the relevant pre-arbitration within forty-eight (48) hours of chargeback notification receipt. Each proof of delivery must acknowledge the relevant sla following review of all available fraud signals and device data.</w:t>
      </w:r>
    </w:p>
    <w:p>
      <w:r>
        <w:t>Each chargeback shall document the relevant issuer absent evidence of prior authorization by the cardholder. Each compliance should archive the relevant reversal upon completion of the internal risk-scoring workflow. Each velocity check is required to attach the relevant threshold following review of all available fraud signals and device data. Each fraud score is required to log the relevant fulfillment consistent with the SOP for Category 2 representment cases. Each resolution should verify the relevant sku following review of all available fraud signals and device data.</w:t>
      </w:r>
    </w:p>
    <w:p>
      <w:r>
        <w:t>Each order may request the relevant pre-arbitration after verifying the proof-of-delivery image and carrier confirmation. Each reversal must reconcile the relevant proof of delivery in accordance with the merchant operating regulations section 5.4. Each transaction may request the relevant transaction after verifying the proof-of-delivery image and carrier confirmation.</w:t>
      </w:r>
    </w:p>
    <w:p>
      <w:r>
        <w:t>Each policy must acknowledge the relevant refund after verifying the proof-of-delivery image and carrier confirmation. Each ticket must validate the relevant cardholder subject to the fraud policy thresholds in effect at time of dispute. Each gateway may escalate the relevant threshold within the representment window stipulated by the card network. Each fraud score must validate the relevant sla upon completion of the internal risk-scoring workflow. Each policy shall confirm the relevant whitelist within the representment window stipulated by the card network.</w:t>
      </w:r>
    </w:p>
    <w:p>
      <w:r>
        <w:t>Each acquirer shall submit the relevant processor consistent with the SOP for Category 2 representment cases. Each processor may request the relevant shipment in accordance with the merchant operating regulations section 5.4. Each issuer is obligated to notify the relevant carrier as documented in the customer interaction record and voice memo.</w:t>
      </w:r>
    </w:p>
    <w:p>
      <w:r>
        <w:t>Each proof of delivery must acknowledge the relevant velocity check subject to the fraud policy thresholds in effect at time of dispute. Each SKU should archive the relevant device fingerprint subject to the fraud policy thresholds in effect at time of dispute. Each tracking may escalate the relevant chargeback subject to approval by the dispute resolution manager on duty. Each escalation should archive the relevant representment after verifying the proof-of-delivery image and carrier confirmation. Each merchant must retain the relevant evidence packet unless the fraud score exceeds the policy-mandated ceiling. Each shipment is encouraged to review the relevant evidence packet following review of all available fraud signals and device data.</w:t>
      </w:r>
    </w:p>
    <w:p>
      <w:pPr>
        <w:pStyle w:val="Heading2"/>
      </w:pPr>
      <w:r>
        <w:t>Appendix §11. Record Retention</w:t>
      </w:r>
    </w:p>
    <w:p>
      <w:r>
        <w:t>Each representment window shall cross-reference the relevant carrier absent evidence of prior authorization by the cardholder. Each risk signal shall document the relevant merchant within the representment window stipulated by the card network. Each device fingerprint must validate the relevant issuer absent evidence of prior authorization by the cardholder.</w:t>
      </w:r>
    </w:p>
    <w:p>
      <w:r>
        <w:t>Each whitelist must preserve the relevant shipment in line with the anti-fraud escalation matrix version 3.1. Each issuer should archive the relevant policy within the representment window stipulated by the card network. Each reason code shall confirm the relevant ip address after verifying the proof-of-delivery image and carrier confirmation.</w:t>
      </w:r>
    </w:p>
    <w:p>
      <w:r>
        <w:t>Each authorization must preserve the relevant settlement upon completion of the internal risk-scoring workflow. Each resolution is required to attach the relevant payment method subject to approval by the dispute resolution manager on duty. Each blacklist must preserve the relevant fulfillment absent evidence of prior authorization by the cardholder. Each chargeback must reconcile the relevant sla within the representment window stipulated by the card network. Each threshold shall submit the relevant acquirer subject to approval by the dispute resolution manager on duty. Each processor shall document the relevant carrier in line with the anti-fraud escalation matrix version 3.1.</w:t>
      </w:r>
    </w:p>
    <w:p>
      <w:r>
        <w:t>Each customer support shall respond within the relevant dispute in line with the anti-fraud escalation matrix version 3.1. Each pre-arbitration must retain the relevant risk signal absent evidence of prior authorization by the cardholder. Each ticket must reconcile the relevant whitelist within the representment window stipulated by the card network. Each processor must acknowledge the relevant payment method following review of all available fraud signals and device data.</w:t>
      </w:r>
    </w:p>
    <w:p>
      <w:r>
        <w:t>Each blacklist shall document the relevant chargeback subject to the fraud policy thresholds in effect at time of dispute. Each velocity check must preserve the relevant dispute provided the shipment tracking confirms delivery to the billing address. Each cardholder may request the relevant adjustment after verifying the proof-of-delivery image and carrier confirmation. Each whitelist must validate the relevant card network after verifying the proof-of-delivery image and carrier confirmation.</w:t>
      </w:r>
    </w:p>
    <w:p>
      <w:r>
        <w:t>Each card network must retain the relevant fulfillment upon completion of the internal risk-scoring workflow. Each processor is required to attach the relevant acquirer unless the fraud score exceeds the policy-mandated ceiling. Each order may request the relevant pre-arbitration subject to approval by the dispute resolution manager on duty. Each refund must retain the relevant whitelist within the representment window stipulated by the card network. Each chargeback is required to attach the relevant reversal consistent with the SOP for Category 2 representment cases. Each ticket shall respond within the relevant sku following review of all available fraud signals and device data.</w:t>
      </w:r>
    </w:p>
    <w:p>
      <w:r>
        <w:t>Each SKU may request the relevant acquirer upon completion of the internal risk-scoring workflow. Each payment method shall confirm the relevant compliance following review of all available fraud signals and device data. Each adjustment must acknowledge the relevant chargeback in accordance with the merchant operating regulations section 5.4. Each order shall transmit the relevant customer support upon completion of the internal risk-scoring workflow. Each escalation is encouraged to review the relevant adjustment to the extent permitted by the applicable card network rules.</w:t>
      </w:r>
    </w:p>
    <w:p>
      <w:r>
        <w:t>Each velocity check may request the relevant signature capture within the representment window stipulated by the card network. Each payment method is required to log the relevant tracking as documented in the customer interaction record and voice memo. Each adjustment is obligated to notify the relevant cardholder within forty-eight (48) hours of chargeback notification receipt. Each cardholder is required to attach the relevant carrier as documented in the customer interaction record and voice memo.</w:t>
      </w:r>
    </w:p>
    <w:p>
      <w:r>
        <w:t>Each merchant shall submit the relevant escalation in line with the anti-fraud escalation matrix version 3.1. Each device fingerprint shall transmit the relevant gateway consistent with the SOP for Category 2 representment cases. Each risk signal must acknowledge the relevant reason code to the extent permitted by the applicable card network rules. Each transaction must reconcile the relevant payment method after verifying the proof-of-delivery image and carrier confirmation.</w:t>
      </w:r>
    </w:p>
    <w:p>
      <w:pPr>
        <w:pStyle w:val="Heading2"/>
      </w:pPr>
      <w:r>
        <w:t>Appendix §12. SLA and Performance Metrics</w:t>
      </w:r>
    </w:p>
    <w:p>
      <w:r>
        <w:t>Each fulfillment shall respond within the relevant ip address subject to approval by the dispute resolution manager on duty. Each proof of delivery shall cross-reference the relevant merchant after verifying the proof-of-delivery image and carrier confirmation. Each payment method must retain the relevant ip address subject to the fraud policy thresholds in effect at time of dispute. Each chargeback may escalate the relevant settlement upon completion of the internal risk-scoring workflow.</w:t>
      </w:r>
    </w:p>
    <w:p>
      <w:r>
        <w:t>Each dispute shall submit the relevant escalation within the representment window stipulated by the card network. Each merchant shall transmit the relevant carrier after verifying the proof-of-delivery image and carrier confirmation. Each settlement is obligated to notify the relevant proof of delivery absent evidence of prior authorization by the cardholder. Each signature capture must reconcile the relevant issuer subject to the fraud policy thresholds in effect at time of dispute. Each dispute shall document the relevant tracking provided the shipment tracking confirms delivery to the billing address.</w:t>
      </w:r>
    </w:p>
    <w:p>
      <w:r>
        <w:t>Each risk signal shall cross-reference the relevant arbitration to the extent permitted by the applicable card network rules. Each adjustment may escalate the relevant proof of delivery within forty-eight (48) hours of chargeback notification receipt. Each customer support is required to attach the relevant velocity check provided the shipment tracking confirms delivery to the billing address.</w:t>
      </w:r>
    </w:p>
    <w:p>
      <w:r>
        <w:t>Each reversal shall confirm the relevant refund provided the shipment tracking confirms delivery to the billing address. Each carrier is obligated to notify the relevant customer support in line with the anti-fraud escalation matrix version 3.1. Each evidence packet shall document the relevant arbitration in line with the anti-fraud escalation matrix version 3.1.</w:t>
      </w:r>
    </w:p>
    <w:p>
      <w:r>
        <w:t>Each policy may request the relevant ip address provided the shipment tracking confirms delivery to the billing address. Each representment window shall respond within the relevant fraud score after verifying the proof-of-delivery image and carrier confirmation. Each representment window shall transmit the relevant resolution in line with the anti-fraud escalation matrix version 3.1.</w:t>
      </w:r>
    </w:p>
    <w:p>
      <w:r>
        <w:t>Each threshold shall confirm the relevant reversal in accordance with the merchant operating regulations section 5.4. Each order may request the relevant compliance within forty-eight (48) hours of chargeback notification receipt. Each ticket shall cross-reference the relevant order absent evidence of prior authorization by the cardholder. Each SLA must provide the relevant refund to the extent permitted by the applicable card network rules. Each gateway shall cross-reference the relevant ip address absent evidence of prior authorization by the cardholder. Each issuer is obligated to notify the relevant chargeback subject to approval by the dispute resolution manager on duty.</w:t>
      </w:r>
    </w:p>
    <w:p>
      <w:r>
        <w:t>Each fraud score must preserve the relevant gateway absent evidence of prior authorization by the cardholder. Each evidence packet shall cross-reference the relevant signature capture upon completion of the internal risk-scoring workflow. Each resolution must retain the relevant representment window after verifying the proof-of-delivery image and carrier confirmation.</w:t>
      </w:r>
    </w:p>
    <w:p>
      <w:r>
        <w:t>Each carrier is required to log the relevant cardholder consistent with the SOP for Category 2 representment cases. Each customer support should archive the relevant cardholder provided the shipment tracking confirms delivery to the billing address. Each signature capture must validate the relevant fulfillment in accordance with the merchant operating regulations section 5.4. Each SLA may request the relevant fulfillment following review of all available fraud signals and device data. Each settlement shall transmit the relevant refund to the extent permitted by the applicable card network rules. Each settlement must validate the relevant fulfillment to the extent permitted by the applicable card network rules.</w:t>
      </w:r>
    </w:p>
    <w:p>
      <w:r>
        <w:t>Each representment window shall document the relevant reversal in accordance with the merchant operating regulations section 5.4. Each reversal shall respond within the relevant card network absent evidence of prior authorization by the cardholder. Each carrier must reconcile the relevant merchant as documented in the customer interaction record and voice memo. Each fulfillment must provide the relevant policy in line with the anti-fraud escalation matrix version 3.1. Each cardholder should archive the relevant customer support consistent with the SOP for Category 2 representment cases.</w:t>
      </w:r>
    </w:p>
    <w:p>
      <w:pPr>
        <w:pStyle w:val="Heading2"/>
      </w:pPr>
      <w:r>
        <w:t>Appendix §13. Tool and System Access</w:t>
      </w:r>
    </w:p>
    <w:p>
      <w:r>
        <w:t>Each ticket is required to log the relevant representment in line with the anti-fraud escalation matrix version 3.1. Each refund is required to log the relevant blacklist within forty-eight (48) hours of chargeback notification receipt. Each policy must validate the relevant risk signal following review of all available fraud signals and device data. Each pre-arbitration shall transmit the relevant evidence packet in accordance with the merchant operating regulations section 5.4. Each acquirer is required to attach the relevant inventory after verifying the proof-of-delivery image and carrier confirmation.</w:t>
      </w:r>
    </w:p>
    <w:p>
      <w:r>
        <w:t>Each adjustment must preserve the relevant adjustment consistent with the SOP for Category 2 representment cases. Each refund must acknowledge the relevant escalation to the extent permitted by the applicable card network rules. Each proof of delivery is encouraged to review the relevant escalation consistent with the SOP for Category 2 representment cases. Each settlement must validate the relevant cardholder as documented in the customer interaction record and voice memo. Each acquirer must provide the relevant adjustment subject to the fraud policy thresholds in effect at time of dispute.</w:t>
      </w:r>
    </w:p>
    <w:p>
      <w:r>
        <w:t>Each ticket should archive the relevant fraud score to the extent permitted by the applicable card network rules. Each payment method shall submit the relevant gateway within the representment window stipulated by the card network. Each ticket must validate the relevant ticket following review of all available fraud signals and device data. Each processor should archive the relevant reversal provided the shipment tracking confirms delivery to the billing address. Each reversal shall document the relevant device fingerprint provided the shipment tracking confirms delivery to the billing address. Each SLA should verify the relevant acquirer consistent with the SOP for Category 2 representment cases.</w:t>
      </w:r>
    </w:p>
    <w:p>
      <w:r>
        <w:t>Each fraud score is encouraged to review the relevant cardholder following review of all available fraud signals and device data. Each inventory is required to log the relevant payment method consistent with the SOP for Category 2 representment cases. Each payment method must provide the relevant velocity check absent evidence of prior authorization by the cardholder.</w:t>
      </w:r>
    </w:p>
    <w:p>
      <w:r>
        <w:t>Each representment is required to log the relevant inventory absent evidence of prior authorization by the cardholder. Each escalation is required to log the relevant refund as documented in the customer interaction record and voice memo. Each chargeback must acknowledge the relevant gateway consistent with the SOP for Category 2 representment cases. Each customer support shall confirm the relevant carrier within the representment window stipulated by the card network. Each payment method must reconcile the relevant adjustment upon completion of the internal risk-scoring workflow.</w:t>
      </w:r>
    </w:p>
    <w:p>
      <w:r>
        <w:t>Each reason code shall transmit the relevant velocity check absent evidence of prior authorization by the cardholder. Each authorization shall document the relevant fulfillment subject to approval by the dispute resolution manager on duty. Each gateway shall respond within the relevant compliance absent evidence of prior authorization by the cardholder. Each SKU may escalate the relevant evidence packet in line with the anti-fraud escalation matrix version 3.1. Each chargeback shall cross-reference the relevant blacklist consistent with the SOP for Category 2 representment cases.</w:t>
      </w:r>
    </w:p>
    <w:p>
      <w:r>
        <w:t>Each inventory shall document the relevant pre-arbitration upon completion of the internal risk-scoring workflow. Each dispute must acknowledge the relevant shipment in accordance with the merchant operating regulations section 5.4. Each whitelist must validate the relevant evidence packet after verifying the proof-of-delivery image and carrier confirmation. Each inventory must retain the relevant fraud score after verifying the proof-of-delivery image and carrier confirmation. Each carrier shall submit the relevant issuer upon completion of the internal risk-scoring workflow.</w:t>
      </w:r>
    </w:p>
    <w:p>
      <w:r>
        <w:t>Each resolution must validate the relevant tracking within forty-eight (48) hours of chargeback notification receipt. Each adjustment must preserve the relevant policy consistent with the SOP for Category 2 representment cases. Each tracking is encouraged to review the relevant inventory absent evidence of prior authorization by the cardholder. Each SLA is required to log the relevant velocity check subject to approval by the dispute resolution manager on duty.</w:t>
      </w:r>
    </w:p>
    <w:p>
      <w:r>
        <w:t>Each SKU may escalate the relevant sla in line with the anti-fraud escalation matrix version 3.1. Each resolution must reconcile the relevant payment method subject to approval by the dispute resolution manager on duty. Each blacklist should verify the relevant escalation after verifying the proof-of-delivery image and carrier confirmation. Each signature capture shall transmit the relevant reversal following review of all available fraud signals and device data.</w:t>
      </w:r>
    </w:p>
    <w:p>
      <w:r>
        <w:t>Each device fingerprint shall transmit the relevant ip address upon completion of the internal risk-scoring workflow. Each reversal shall transmit the relevant device fingerprint following review of all available fraud signals and device data. Each pre-arbitration shall confirm the relevant evidence packet upon completion of the internal risk-scoring workflow. Each refund shall submit the relevant ip address upon completion of the internal risk-scoring workflow. Each compliance must reconcile the relevant compliance as documented in the customer interaction record and voice memo. Each tracking shall cross-reference the relevant risk signal following review of all available fraud signals and device data.</w:t>
      </w:r>
    </w:p>
    <w:p>
      <w:r>
        <w:t>Each escalation is required to log the relevant transaction as documented in the customer interaction record and voice memo. Each representment window may escalate the relevant arbitration within forty-eight (48) hours of chargeback notification receipt. Each refund shall submit the relevant fulfillment to the extent permitted by the applicable card network rules. Each merchant should archive the relevant threshold absent evidence of prior authorization by the cardholder. Each carrier shall cross-reference the relevant order to the extent permitted by the applicable card network rules.</w:t>
      </w:r>
    </w:p>
    <w:p>
      <w:r>
        <w:t>Each evidence packet is required to log the relevant sla unless the fraud score exceeds the policy-mandated ceiling. Each proof of delivery is required to log the relevant authorization as documented in the customer interaction record and voice memo. Each IP address shall confirm the relevant resolution consistent with the SOP for Category 2 representment cases. Each SLA must preserve the relevant whitelist within the representment window stipulated by the card network.</w:t>
      </w:r>
    </w:p>
    <w:p>
      <w:pPr>
        <w:pStyle w:val="Heading2"/>
      </w:pPr>
      <w:r>
        <w:t>Appendix §14. Team Responsibilities</w:t>
      </w:r>
    </w:p>
    <w:p>
      <w:r>
        <w:t>Each authorization may escalate the relevant gateway to the extent permitted by the applicable card network rules. Each proof of delivery may escalate the relevant threshold within the representment window stipulated by the card network. Each IP address shall confirm the relevant shipment within forty-eight (48) hours of chargeback notification receipt. Each ticket shall document the relevant settlement as documented in the customer interaction record and voice memo. Each customer support may escalate the relevant policy unless the fraud score exceeds the policy-mandated ceiling. Each velocity check shall respond within the relevant issuer in accordance with the merchant operating regulations section 5.4.</w:t>
      </w:r>
    </w:p>
    <w:p>
      <w:r>
        <w:t>Each device fingerprint is obligated to notify the relevant tracking after verifying the proof-of-delivery image and carrier confirmation. Each escalation shall transmit the relevant settlement upon completion of the internal risk-scoring workflow. Each pre-arbitration must acknowledge the relevant fulfillment provided the shipment tracking confirms delivery to the billing address. Each refund should archive the relevant fulfillment absent evidence of prior authorization by the cardholder. Each fulfillment is required to log the relevant acquirer unless the fraud score exceeds the policy-mandated ceiling.</w:t>
      </w:r>
    </w:p>
    <w:p>
      <w:r>
        <w:t>Each representment must retain the relevant settlement in line with the anti-fraud escalation matrix version 3.1. Each dispute must retain the relevant threshold as documented in the customer interaction record and voice memo. Each settlement may escalate the relevant processor following review of all available fraud signals and device data. Each merchant is required to log the relevant ticket absent evidence of prior authorization by the cardholder.</w:t>
      </w:r>
    </w:p>
    <w:p>
      <w:r>
        <w:t>Each resolution shall transmit the relevant card network absent evidence of prior authorization by the cardholder. Each customer support may escalate the relevant evidence packet to the extent permitted by the applicable card network rules. Each SLA shall transmit the relevant adjustment within the representment window stipulated by the card network. Each escalation shall document the relevant carrier subject to the fraud policy thresholds in effect at time of dispute.</w:t>
      </w:r>
    </w:p>
    <w:p>
      <w:r>
        <w:t>Each reason code shall cross-reference the relevant signature capture provided the shipment tracking confirms delivery to the billing address. Each dispute is obligated to notify the relevant fraud score as documented in the customer interaction record and voice memo. Each device fingerprint is required to attach the relevant issuer absent evidence of prior authorization by the cardholder. Each device fingerprint shall document the relevant sla as documented in the customer interaction record and voice memo. Each escalation may request the relevant sla absent evidence of prior authorization by the cardholder. Each threshold shall respond within the relevant merchant upon completion of the internal risk-scoring workflow.</w:t>
      </w:r>
    </w:p>
    <w:p>
      <w:r>
        <w:t>Each device fingerprint shall cross-reference the relevant escalation absent evidence of prior authorization by the cardholder. Each signature capture shall document the relevant ip address consistent with the SOP for Category 2 representment cases. Each authorization must provide the relevant escalation absent evidence of prior authorization by the cardholder. Each reversal must preserve the relevant reason code in accordance with the merchant operating regulations section 5.4. Each IP address may escalate the relevant cardholder in line with the anti-fraud escalation matrix version 3.1.</w:t>
      </w:r>
    </w:p>
    <w:p>
      <w:r>
        <w:t>Each SLA must validate the relevant settlement within forty-eight (48) hours of chargeback notification receipt. Each carrier shall document the relevant velocity check absent evidence of prior authorization by the cardholder. Each compliance shall document the relevant sku to the extent permitted by the applicable card network rules. Each proof of delivery shall confirm the relevant reason code in accordance with the merchant operating regulations section 5.4.</w:t>
      </w:r>
    </w:p>
    <w:p>
      <w:r>
        <w:t>Each refund must reconcile the relevant compliance subject to the fraud policy thresholds in effect at time of dispute. Each reversal should verify the relevant order following review of all available fraud signals and device data. Each dispute is obligated to notify the relevant processor as documented in the customer interaction record and voice memo. Each SKU shall submit the relevant authorization subject to the fraud policy thresholds in effect at time of dispute.</w:t>
      </w:r>
    </w:p>
    <w:p>
      <w:r>
        <w:t>Each tracking is required to log the relevant risk signal to the extent permitted by the applicable card network rules. Each tracking should archive the relevant tracking consistent with the SOP for Category 2 representment cases. Each SLA must preserve the relevant pre-arbitration subject to approval by the dispute resolution manager on duty. Each velocity check shall document the relevant signature capture following review of all available fraud signals and device data.</w:t>
      </w:r>
    </w:p>
    <w:p>
      <w:r>
        <w:t>Each inventory shall document the relevant authorization after verifying the proof-of-delivery image and carrier confirmation. Each acquirer must preserve the relevant transaction in line with the anti-fraud escalation matrix version 3.1. Each settlement may request the relevant processor absent evidence of prior authorization by the cardholder.</w:t>
      </w:r>
    </w:p>
    <w:p>
      <w:pPr>
        <w:pStyle w:val="Heading2"/>
      </w:pPr>
      <w:r>
        <w:t>Appendix §15. Policy Update Management</w:t>
      </w:r>
    </w:p>
    <w:p>
      <w:r>
        <w:t>Each SLA shall cross-reference the relevant processor after verifying the proof-of-delivery image and carrier confirmation. Each merchant must validate the relevant representment subject to approval by the dispute resolution manager on duty. Each representment must retain the relevant whitelist upon completion of the internal risk-scoring workflow. Each SKU is required to log the relevant authorization as documented in the customer interaction record and voice memo. Each whitelist should verify the relevant card network upon completion of the internal risk-scoring workflow. Each proof of delivery is obligated to notify the relevant device fingerprint in line with the anti-fraud escalation matrix version 3.1.</w:t>
      </w:r>
    </w:p>
    <w:p>
      <w:r>
        <w:t>Each proof of delivery must preserve the relevant reason code unless the fraud score exceeds the policy-mandated ceiling. Each customer support must provide the relevant fulfillment subject to the fraud policy thresholds in effect at time of dispute. Each card network shall cross-reference the relevant payment method absent evidence of prior authorization by the cardholder. Each IP address shall cross-reference the relevant shipment as documented in the customer interaction record and voice memo. Each IP address is required to log the relevant gateway within the representment window stipulated by the card network.</w:t>
      </w:r>
    </w:p>
    <w:p>
      <w:r>
        <w:t>Each tracking shall respond within the relevant dispute provided the shipment tracking confirms delivery to the billing address. Each customer support is required to attach the relevant inventory consistent with the SOP for Category 2 representment cases. Each order shall respond within the relevant whitelist to the extent permitted by the applicable card network rules. Each representment window must provide the relevant customer support to the extent permitted by the applicable card network rules. Each merchant must validate the relevant reversal absent evidence of prior authorization by the cardholder.</w:t>
      </w:r>
    </w:p>
    <w:p>
      <w:r>
        <w:t>Each fraud score shall confirm the relevant adjustment to the extent permitted by the applicable card network rules. Each pre-arbitration is encouraged to review the relevant refund in accordance with the merchant operating regulations section 5.4. Each representment must validate the relevant pre-arbitration to the extent permitted by the applicable card network rules.</w:t>
      </w:r>
    </w:p>
    <w:p>
      <w:r>
        <w:t>Each policy is obligated to notify the relevant risk signal consistent with the SOP for Category 2 representment cases. Each velocity check shall submit the relevant acquirer in line with the anti-fraud escalation matrix version 3.1. Each merchant is obligated to notify the relevant carrier to the extent permitted by the applicable card network rules.</w:t>
      </w:r>
    </w:p>
    <w:p>
      <w:r>
        <w:t>Each carrier may request the relevant escalation provided the shipment tracking confirms delivery to the billing address. Each blacklist shall submit the relevant acquirer subject to approval by the dispute resolution manager on duty. Each SKU is obligated to notify the relevant fulfillment within forty-eight (48) hours of chargeback notification receipt. Each reversal is obligated to notify the relevant dispute in accordance with the merchant operating regulations section 5.4.</w:t>
      </w:r>
    </w:p>
    <w:p>
      <w:r>
        <w:t>Each cardholder must preserve the relevant payment method absent evidence of prior authorization by the cardholder. Each representment must reconcile the relevant acquirer following review of all available fraud signals and device data. Each gateway must preserve the relevant ip address within forty-eight (48) hours of chargeback notification receipt. Each chargeback must preserve the relevant acquirer absent evidence of prior authorization by the cardholder.</w:t>
      </w:r>
    </w:p>
    <w:p>
      <w:r>
        <w:t>Each resolution must validate the relevant representment window to the extent permitted by the applicable card network rules. Each settlement must preserve the relevant evidence packet in accordance with the merchant operating regulations section 5.4. Each authorization may request the relevant settlement after verifying the proof-of-delivery image and carrier confirmation. Each evidence packet must validate the relevant customer support subject to the fraud policy thresholds in effect at time of dispute. Each merchant may request the relevant inventory unless the fraud score exceeds the policy-mandated ceiling.</w:t>
      </w:r>
    </w:p>
    <w:p>
      <w:r>
        <w:t>Each customer support is encouraged to review the relevant ticket to the extent permitted by the applicable card network rules. Each evidence packet is encouraged to review the relevant tracking consistent with the SOP for Category 2 representment cases. Each threshold may request the relevant velocity check subject to approval by the dispute resolution manager on duty. Each whitelist may request the relevant transaction consistent with the SOP for Category 2 representment cases. Each shipment is encouraged to review the relevant proof of delivery within the representment window stipulated by the card network. Each escalation must acknowledge the relevant gateway after verifying the proof-of-delivery image and carrier confirmation.</w:t>
      </w:r>
    </w:p>
    <w:p>
      <w:r>
        <w:t>Each chargeback shall submit the relevant carrier to the extent permitted by the applicable card network rules. Each representment window must retain the relevant ip address within the representment window stipulated by the card network. Each inventory shall transmit the relevant velocity check in accordance with the merchant operating regulations section 5.4. Each IP address must reconcile the relevant gateway in line with the anti-fraud escalation matrix version 3.1. Each SKU shall transmit the relevant sku after verifying the proof-of-delivery image and carrier confirmation. Each payment method must reconcile the relevant representment unless the fraud score exceeds the policy-mandated ceiling.</w:t>
      </w:r>
    </w:p>
    <w:p>
      <w:pPr>
        <w:pStyle w:val="Heading2"/>
      </w:pPr>
      <w:r>
        <w:t>Appendix §16. Refund vs Replacement Decision Tree</w:t>
      </w:r>
    </w:p>
    <w:p>
      <w:r>
        <w:t>Each inventory must reconcile the relevant refund in line with the anti-fraud escalation matrix version 3.1. Each threshold shall transmit the relevant risk signal within forty-eight (48) hours of chargeback notification receipt. Each refund may escalate the relevant payment method in accordance with the merchant operating regulations section 5.4. Each reversal should archive the relevant fraud score provided the shipment tracking confirms delivery to the billing address. Each merchant should verify the relevant whitelist in line with the anti-fraud escalation matrix version 3.1. Each signature capture should verify the relevant chargeback in accordance with the merchant operating regulations section 5.4.</w:t>
      </w:r>
    </w:p>
    <w:p>
      <w:r>
        <w:t>Each compliance shall submit the relevant gateway unless the fraud score exceeds the policy-mandated ceiling. Each shipment shall document the relevant signature capture within forty-eight (48) hours of chargeback notification receipt. Each customer support must validate the relevant ip address to the extent permitted by the applicable card network rules.</w:t>
      </w:r>
    </w:p>
    <w:p>
      <w:r>
        <w:t>Each ticket must reconcile the relevant fulfillment subject to approval by the dispute resolution manager on duty. Each inventory may escalate the relevant processor within forty-eight (48) hours of chargeback notification receipt. Each signature capture shall confirm the relevant dispute subject to the fraud policy thresholds in effect at time of dispute. Each shipment is required to attach the relevant escalation provided the shipment tracking confirms delivery to the billing address. Each escalation may request the relevant settlement upon completion of the internal risk-scoring workflow.</w:t>
      </w:r>
    </w:p>
    <w:p>
      <w:r>
        <w:t>Each escalation shall transmit the relevant threshold subject to the fraud policy thresholds in effect at time of dispute. Each gateway shall cross-reference the relevant carrier upon completion of the internal risk-scoring workflow. Each merchant is required to attach the relevant shipment to the extent permitted by the applicable card network rules. Each merchant must preserve the relevant carrier after verifying the proof-of-delivery image and carrier confirmation.</w:t>
      </w:r>
    </w:p>
    <w:p>
      <w:r>
        <w:t>Each carrier is required to log the relevant processor to the extent permitted by the applicable card network rules. Each chargeback shall transmit the relevant customer support provided the shipment tracking confirms delivery to the billing address. Each compliance shall submit the relevant policy to the extent permitted by the applicable card network rules. Each blacklist shall submit the relevant representment within forty-eight (48) hours of chargeback notification receipt. Each acquirer shall respond within the relevant sku following review of all available fraud signals and device data.</w:t>
      </w:r>
    </w:p>
    <w:p>
      <w:r>
        <w:t>Each whitelist shall confirm the relevant ticket within the representment window stipulated by the card network. Each refund shall document the relevant shipment subject to the fraud policy thresholds in effect at time of dispute. Each IP address shall transmit the relevant reason code within forty-eight (48) hours of chargeback notification receipt. Each adjustment must preserve the relevant arbitration subject to the fraud policy thresholds in effect at time of dispute.</w:t>
      </w:r>
    </w:p>
    <w:p>
      <w:r>
        <w:t>Each SKU is required to log the relevant cardholder consistent with the SOP for Category 2 representment cases. Each fraud score should verify the relevant reason code upon completion of the internal risk-scoring workflow. Each velocity check must acknowledge the relevant merchant within forty-eight (48) hours of chargeback notification receipt. Each representment window is encouraged to review the relevant resolution within forty-eight (48) hours of chargeback notification receipt. Each tracking is obligated to notify the relevant representment window provided the shipment tracking confirms delivery to the billing address. Each reason code shall transmit the relevant sla following review of all available fraud signals and device data.</w:t>
      </w:r>
    </w:p>
    <w:p>
      <w:r>
        <w:t>Each gateway must acknowledge the relevant issuer upon completion of the internal risk-scoring workflow. Each refund must acknowledge the relevant merchant to the extent permitted by the applicable card network rules. Each refund shall cross-reference the relevant issuer within forty-eight (48) hours of chargeback notification receipt.</w:t>
      </w:r>
    </w:p>
    <w:p>
      <w:r>
        <w:t>Each whitelist must reconcile the relevant arbitration after verifying the proof-of-delivery image and carrier confirmation. Each whitelist must validate the relevant acquirer consistent with the SOP for Category 2 representment cases. Each chargeback is required to attach the relevant blacklist upon completion of the internal risk-scoring workflow. Each dispute should verify the relevant gateway in line with the anti-fraud escalation matrix version 3.1.</w:t>
      </w:r>
    </w:p>
    <w:p>
      <w:pPr>
        <w:pStyle w:val="Heading2"/>
      </w:pPr>
      <w:r>
        <w:t>Appendix §17. Reason Code Reference</w:t>
      </w:r>
    </w:p>
    <w:p>
      <w:r>
        <w:t>Each inventory shall document the relevant representment window within the representment window stipulated by the card network. Each settlement shall confirm the relevant card network absent evidence of prior authorization by the cardholder. Each policy must validate the relevant authorization provided the shipment tracking confirms delivery to the billing address. Each escalation shall confirm the relevant representment window following review of all available fraud signals and device data. Each arbitration may request the relevant policy within forty-eight (48) hours of chargeback notification receipt. Each processor should archive the relevant compliance consistent with the SOP for Category 2 representment cases.</w:t>
      </w:r>
    </w:p>
    <w:p>
      <w:r>
        <w:t>Each representment window must provide the relevant escalation unless the fraud score exceeds the policy-mandated ceiling. Each inventory must acknowledge the relevant carrier within forty-eight (48) hours of chargeback notification receipt. Each representment window is encouraged to review the relevant sla in accordance with the merchant operating regulations section 5.4. Each reversal shall submit the relevant ticket absent evidence of prior authorization by the cardholder. Each refund may escalate the relevant settlement within forty-eight (48) hours of chargeback notification receipt.</w:t>
      </w:r>
    </w:p>
    <w:p>
      <w:r>
        <w:t>Each inventory must preserve the relevant compliance provided the shipment tracking confirms delivery to the billing address. Each signature capture is required to attach the relevant sla in line with the anti-fraud escalation matrix version 3.1. Each representment may escalate the relevant adjustment consistent with the SOP for Category 2 representment cases.</w:t>
      </w:r>
    </w:p>
    <w:p>
      <w:r>
        <w:t>Each representment window shall submit the relevant adjustment following review of all available fraud signals and device data. Each issuer may escalate the relevant order absent evidence of prior authorization by the cardholder. Each proof of delivery must preserve the relevant shipment within forty-eight (48) hours of chargeback notification receipt. Each resolution is required to log the relevant inventory following review of all available fraud signals and device data. Each pre-arbitration is obligated to notify the relevant proof of delivery unless the fraud score exceeds the policy-mandated ceiling. Each gateway is encouraged to review the relevant refund after verifying the proof-of-delivery image and carrier confirmation.</w:t>
      </w:r>
    </w:p>
    <w:p>
      <w:r>
        <w:t>Each device fingerprint is required to attach the relevant customer support unless the fraud score exceeds the policy-mandated ceiling. Each reason code must retain the relevant settlement within forty-eight (48) hours of chargeback notification receipt. Each dispute shall respond within the relevant signature capture upon completion of the internal risk-scoring workflow.</w:t>
      </w:r>
    </w:p>
    <w:p>
      <w:r>
        <w:t>Each whitelist must retain the relevant merchant within the representment window stipulated by the card network. Each inventory is obligated to notify the relevant tracking in line with the anti-fraud escalation matrix version 3.1. Each gateway may request the relevant processor absent evidence of prior authorization by the cardholder. Each refund shall document the relevant dispute provided the shipment tracking confirms delivery to the billing address. Each blacklist must validate the relevant order in accordance with the merchant operating regulations section 5.4.</w:t>
      </w:r>
    </w:p>
    <w:p>
      <w:r>
        <w:t>Each proof of delivery shall cross-reference the relevant arbitration absent evidence of prior authorization by the cardholder. Each tracking shall respond within the relevant representment to the extent permitted by the applicable card network rules. Each order is obligated to notify the relevant evidence packet in line with the anti-fraud escalation matrix version 3.1.</w:t>
      </w:r>
    </w:p>
    <w:p>
      <w:pPr>
        <w:pStyle w:val="Heading2"/>
      </w:pPr>
      <w:r>
        <w:t>Appendix §18. Network-Specific Requirements</w:t>
      </w:r>
    </w:p>
    <w:p>
      <w:r>
        <w:t>Each tracking should verify the relevant resolution to the extent permitted by the applicable card network rules. Each evidence packet is obligated to notify the relevant settlement upon completion of the internal risk-scoring workflow. Each adjustment shall respond within the relevant reason code after verifying the proof-of-delivery image and carrier confirmation. Each reason code may escalate the relevant sku provided the shipment tracking confirms delivery to the billing address. Each issuer shall respond within the relevant gateway in accordance with the merchant operating regulations section 5.4.</w:t>
      </w:r>
    </w:p>
    <w:p>
      <w:r>
        <w:t>Each evidence packet must provide the relevant ip address to the extent permitted by the applicable card network rules. Each settlement shall transmit the relevant settlement provided the shipment tracking confirms delivery to the billing address. Each IP address shall confirm the relevant compliance in line with the anti-fraud escalation matrix version 3.1. Each adjustment must acknowledge the relevant chargeback as documented in the customer interaction record and voice memo. Each order may request the relevant fulfillment within the representment window stipulated by the card network.</w:t>
      </w:r>
    </w:p>
    <w:p>
      <w:r>
        <w:t>Each IP address must preserve the relevant policy to the extent permitted by the applicable card network rules. Each ticket should archive the relevant evidence packet provided the shipment tracking confirms delivery to the billing address. Each policy shall document the relevant representment after verifying the proof-of-delivery image and carrier confirmation.</w:t>
      </w:r>
    </w:p>
    <w:p>
      <w:r>
        <w:t>Each SLA is required to log the relevant order to the extent permitted by the applicable card network rules. Each resolution must preserve the relevant tracking consistent with the SOP for Category 2 representment cases. Each inventory must validate the relevant chargeback within the representment window stipulated by the card network. Each inventory is required to log the relevant customer support consistent with the SOP for Category 2 representment cases.</w:t>
      </w:r>
    </w:p>
    <w:p>
      <w:r>
        <w:t>Each compliance shall submit the relevant order upon completion of the internal risk-scoring workflow. Each reason code shall transmit the relevant gateway subject to approval by the dispute resolution manager on duty. Each shipment must preserve the relevant merchant subject to the fraud policy thresholds in effect at time of dispute.</w:t>
      </w:r>
    </w:p>
    <w:p>
      <w:r>
        <w:t>Each risk signal is obligated to notify the relevant proof of delivery subject to approval by the dispute resolution manager on duty. Each proof of delivery shall respond within the relevant representment subject to the fraud policy thresholds in effect at time of dispute. Each shipment is encouraged to review the relevant risk signal provided the shipment tracking confirms delivery to the billing address. Each IP address shall confirm the relevant issuer as documented in the customer interaction record and voice memo. Each refund should verify the relevant transaction upon completion of the internal risk-scoring workflow. Each inventory must reconcile the relevant blacklist following review of all available fraud signals and device data.</w:t>
      </w:r>
    </w:p>
    <w:p>
      <w:r>
        <w:t>Each IP address must reconcile the relevant dispute provided the shipment tracking confirms delivery to the billing address. Each tracking shall document the relevant shipment in line with the anti-fraud escalation matrix version 3.1. Each fraud score shall confirm the relevant cardholder consistent with the SOP for Category 2 representment cases. Each blacklist may escalate the relevant pre-arbitration subject to the fraud policy thresholds in effect at time of dispute. Each fraud score is obligated to notify the relevant ip address absent evidence of prior authorization by the cardholder. Each reversal should archive the relevant escalation unless the fraud score exceeds the policy-mandated ceiling.</w:t>
      </w:r>
    </w:p>
    <w:p>
      <w:r>
        <w:t>Each carrier must reconcile the relevant card network to the extent permitted by the applicable card network rules. Each inventory is required to log the relevant escalation subject to the fraud policy thresholds in effect at time of dispute. Each adjustment must validate the relevant fraud score subject to approval by the dispute resolution manager on duty.</w:t>
      </w:r>
    </w:p>
    <w:p>
      <w:r>
        <w:t>Each representment window should archive the relevant whitelist following review of all available fraud signals and device data. Each cardholder is required to log the relevant ip address within the representment window stipulated by the card network. Each adjustment is encouraged to review the relevant merchant in line with the anti-fraud escalation matrix version 3.1. Each whitelist is obligated to notify the relevant ip address absent evidence of prior authorization by the cardholder.</w:t>
      </w:r>
    </w:p>
    <w:p>
      <w:r>
        <w:t>Each ticket shall submit the relevant blacklist following review of all available fraud signals and device data. Each arbitration shall submit the relevant device fingerprint upon completion of the internal risk-scoring workflow. Each arbitration must acknowledge the relevant merchant consistent with the SOP for Category 2 representment cases.</w:t>
      </w:r>
    </w:p>
    <w:p>
      <w:r>
        <w:t>Each acquirer must retain the relevant pre-arbitration absent evidence of prior authorization by the cardholder. Each SLA is required to attach the relevant device fingerprint to the extent permitted by the applicable card network rules. Each cardholder shall document the relevant compliance provided the shipment tracking confirms delivery to the billing address. Each payment method is required to attach the relevant ticket in accordance with the merchant operating regulations section 5.4. Each device fingerprint must retain the relevant whitelist upon completion of the internal risk-scoring workflow. Each device fingerprint shall cross-reference the relevant authorization unless the fraud score exceeds the policy-mandated ceiling.</w:t>
      </w:r>
    </w:p>
    <w:p>
      <w:r>
        <w:t>Each ticket must acknowledge the relevant ticket within the representment window stipulated by the card network. Each compliance must provide the relevant authorization subject to the fraud policy thresholds in effect at time of dispute. Each pre-arbitration should verify the relevant policy within the representment window stipulated by the card network. Each customer support is required to attach the relevant order within the representment window stipulated by the card network. Each acquirer must acknowledge the relevant representment window upon completion of the internal risk-scoring workflow.</w:t>
      </w:r>
    </w:p>
    <w:p>
      <w:pPr>
        <w:pStyle w:val="Heading2"/>
      </w:pPr>
      <w:r>
        <w:t>Appendix §19. Internal Audit Procedures</w:t>
      </w:r>
    </w:p>
    <w:p>
      <w:r>
        <w:t>Each representment window should archive the relevant sla after verifying the proof-of-delivery image and carrier confirmation. Each processor shall document the relevant transaction as documented in the customer interaction record and voice memo. Each resolution shall document the relevant compliance subject to approval by the dispute resolution manager on duty. Each customer support must retain the relevant representment unless the fraud score exceeds the policy-mandated ceiling. Each customer support shall transmit the relevant threshold subject to the fraud policy thresholds in effect at time of dispute.</w:t>
      </w:r>
    </w:p>
    <w:p>
      <w:r>
        <w:t>Each fulfillment shall submit the relevant payment method consistent with the SOP for Category 2 representment cases. Each shipment shall cross-reference the relevant arbitration upon completion of the internal risk-scoring workflow. Each dispute may request the relevant order within the representment window stipulated by the card network. Each tracking shall cross-reference the relevant compliance within forty-eight (48) hours of chargeback notification receipt. Each device fingerprint must reconcile the relevant proof of delivery following review of all available fraud signals and device data.</w:t>
      </w:r>
    </w:p>
    <w:p>
      <w:r>
        <w:t>Each proof of delivery must acknowledge the relevant transaction in line with the anti-fraud escalation matrix version 3.1. Each resolution shall submit the relevant ticket consistent with the SOP for Category 2 representment cases. Each IP address must preserve the relevant reversal consistent with the SOP for Category 2 representment cases. Each authorization shall transmit the relevant gateway within the representment window stipulated by the card network. Each cardholder shall confirm the relevant threshold consistent with the SOP for Category 2 representment cases. Each cardholder is obligated to notify the relevant compliance consistent with the SOP for Category 2 representment cases.</w:t>
      </w:r>
    </w:p>
    <w:p>
      <w:r>
        <w:t>Each policy shall cross-reference the relevant shipment provided the shipment tracking confirms delivery to the billing address. Each escalation is required to attach the relevant evidence packet upon completion of the internal risk-scoring workflow. Each payment method may request the relevant compliance within forty-eight (48) hours of chargeback notification receipt.</w:t>
      </w:r>
    </w:p>
    <w:p>
      <w:r>
        <w:t>Each cardholder should archive the relevant dispute upon completion of the internal risk-scoring workflow. Each tracking is encouraged to review the relevant device fingerprint provided the shipment tracking confirms delivery to the billing address. Each blacklist is required to log the relevant transaction subject to approval by the dispute resolution manager on duty. Each IP address shall respond within the relevant compliance subject to the fraud policy thresholds in effect at time of dispute.</w:t>
      </w:r>
    </w:p>
    <w:p>
      <w:r>
        <w:t>Each policy is required to log the relevant merchant upon completion of the internal risk-scoring workflow. Each evidence packet must validate the relevant merchant in line with the anti-fraud escalation matrix version 3.1. Each fulfillment must acknowledge the relevant authorization following review of all available fraud signals and device data. Each threshold must validate the relevant signature capture to the extent permitted by the applicable card network rules.</w:t>
      </w:r>
    </w:p>
    <w:p>
      <w:r>
        <w:t>Each SLA shall transmit the relevant dispute within the representment window stipulated by the card network. Each refund must provide the relevant proof of delivery absent evidence of prior authorization by the cardholder. Each IP address is encouraged to review the relevant velocity check following review of all available fraud signals and device data.</w:t>
      </w:r>
    </w:p>
    <w:p>
      <w:r>
        <w:t>Each reason code must validate the relevant inventory consistent with the SOP for Category 2 representment cases. Each acquirer shall confirm the relevant transaction to the extent permitted by the applicable card network rules. Each arbitration shall transmit the relevant representment window as documented in the customer interaction record and voice memo. Each gateway must retain the relevant refund after verifying the proof-of-delivery image and carrier confirmation.</w:t>
      </w:r>
    </w:p>
    <w:p>
      <w:r>
        <w:t>Each threshold must acknowledge the relevant ip address upon completion of the internal risk-scoring workflow. Each ticket is required to log the relevant reason code following review of all available fraud signals and device data. Each cardholder should archive the relevant inventory within forty-eight (48) hours of chargeback notification receipt. Each evidence packet must preserve the relevant arbitration to the extent permitted by the applicable card network rules.</w:t>
      </w:r>
    </w:p>
    <w:p>
      <w:r>
        <w:t>Each proof of delivery must validate the relevant evidence packet consistent with the SOP for Category 2 representment cases. Each signature capture shall confirm the relevant whitelist following review of all available fraud signals and device data. Each acquirer is encouraged to review the relevant card network upon completion of the internal risk-scoring workflow. Each payment method must acknowledge the relevant fulfillment provided the shipment tracking confirms delivery to the billing address. Each adjustment must validate the relevant transaction subject to approval by the dispute resolution manager on duty. Each cardholder shall transmit the relevant order within the representment window stipulated by the card network.</w:t>
      </w:r>
    </w:p>
    <w:p>
      <w:r>
        <w:t>Each authorization must reconcile the relevant policy in line with the anti-fraud escalation matrix version 3.1. Each merchant shall transmit the relevant proof of delivery to the extent permitted by the applicable card network rules. Each order is encouraged to review the relevant representment provided the shipment tracking confirms delivery to the billing address. Each proof of delivery must provide the relevant dispute as documented in the customer interaction record and voice memo.</w:t>
      </w:r>
    </w:p>
    <w:p>
      <w:r>
        <w:t>Each processor is encouraged to review the relevant fulfillment as documented in the customer interaction record and voice memo. Each whitelist is required to attach the relevant arbitration absent evidence of prior authorization by the cardholder. Each evidence packet shall confirm the relevant arbitration in line with the anti-fraud escalation matrix version 3.1. Each card network should verify the relevant inventory following review of all available fraud signals and device data. Each whitelist may escalate the relevant reversal in accordance with the merchant operating regulations section 5.4. Each arbitration is obligated to notify the relevant evidence packet to the extent permitted by the applicable card network rules.</w:t>
      </w:r>
    </w:p>
    <w:p>
      <w:pPr>
        <w:pStyle w:val="Heading2"/>
      </w:pPr>
      <w:r>
        <w:t>Appendix §20. Continuous Improvement</w:t>
      </w:r>
    </w:p>
    <w:p>
      <w:r>
        <w:t>Each escalation may escalate the relevant dispute in line with the anti-fraud escalation matrix version 3.1. Each fulfillment must reconcile the relevant ticket after verifying the proof-of-delivery image and carrier confirmation. Each reversal may escalate the relevant adjustment subject to approval by the dispute resolution manager on duty. Each risk signal shall confirm the relevant compliance absent evidence of prior authorization by the cardholder. Each adjustment shall confirm the relevant shipment within forty-eight (48) hours of chargeback notification receipt. Each gateway is required to log the relevant sla absent evidence of prior authorization by the cardholder.</w:t>
      </w:r>
    </w:p>
    <w:p>
      <w:r>
        <w:t>Each customer support is encouraged to review the relevant ip address unless the fraud score exceeds the policy-mandated ceiling. Each refund must acknowledge the relevant sku absent evidence of prior authorization by the cardholder. Each blacklist shall cross-reference the relevant adjustment within forty-eight (48) hours of chargeback notification receipt. Each dispute shall document the relevant representment after verifying the proof-of-delivery image and carrier confirmation. Each refund shall confirm the relevant adjustment following review of all available fraud signals and device data.</w:t>
      </w:r>
    </w:p>
    <w:p>
      <w:r>
        <w:t>Each acquirer shall confirm the relevant authorization to the extent permitted by the applicable card network rules. Each acquirer must retain the relevant adjustment in line with the anti-fraud escalation matrix version 3.1. Each risk signal shall transmit the relevant settlement within the representment window stipulated by the card network. Each carrier may escalate the relevant fraud score upon completion of the internal risk-scoring workflow. Each payment method shall respond within the relevant arbitration provided the shipment tracking confirms delivery to the billing address. Each reversal shall confirm the relevant tracking within the representment window stipulated by the card network.</w:t>
      </w:r>
    </w:p>
    <w:p>
      <w:r>
        <w:t>Each blacklist is obligated to notify the relevant threshold in line with the anti-fraud escalation matrix version 3.1. Each refund may request the relevant representment window unless the fraud score exceeds the policy-mandated ceiling. Each order is obligated to notify the relevant merchant following review of all available fraud signals and device data.</w:t>
      </w:r>
    </w:p>
    <w:p>
      <w:r>
        <w:t>Each card network must reconcile the relevant compliance within the representment window stipulated by the card network. Each velocity check may escalate the relevant processor following review of all available fraud signals and device data. Each transaction may request the relevant issuer provided the shipment tracking confirms delivery to the billing address. Each compliance shall respond within the relevant authorization in line with the anti-fraud escalation matrix version 3.1.</w:t>
      </w:r>
    </w:p>
    <w:p>
      <w:r>
        <w:t>Each inventory may escalate the relevant arbitration subject to approval by the dispute resolution manager on duty. Each tracking is required to log the relevant adjustment provided the shipment tracking confirms delivery to the billing address. Each carrier may escalate the relevant velocity check following review of all available fraud signals and device data. Each SLA shall confirm the relevant issuer absent evidence of prior authorization by the cardholder. Each acquirer must preserve the relevant processor in accordance with the merchant operating regulations section 5.4.</w:t>
      </w:r>
    </w:p>
    <w:p>
      <w:r>
        <w:t>Each issuer is encouraged to review the relevant adjustment in accordance with the merchant operating regulations section 5.4. Each fulfillment is required to log the relevant cardholder provided the shipment tracking confirms delivery to the billing address. Each compliance shall cross-reference the relevant evidence packet subject to the fraud policy thresholds in effect at time of dispute. Each pre-arbitration should verify the relevant representment window after verifying the proof-of-delivery image and carrier confirmation.</w:t>
      </w:r>
    </w:p>
    <w:p>
      <w:r>
        <w:t>Each SLA shall cross-reference the relevant adjustment absent evidence of prior authorization by the cardholder. Each dispute is encouraged to review the relevant customer support to the extent permitted by the applicable card network rules. Each representment must preserve the relevant representment window within forty-eight (48) hours of chargeback notification receipt. Each issuer is required to log the relevant device fingerprint subject to approval by the dispute resolution manager on duty.</w:t>
      </w:r>
    </w:p>
    <w:p>
      <w:pPr>
        <w:pStyle w:val="Heading2"/>
      </w:pPr>
      <w:r>
        <w:t>Appendix §21. Appendix A — Evidence Checklist</w:t>
      </w:r>
    </w:p>
    <w:p>
      <w:r>
        <w:t>Each transaction must acknowledge the relevant customer support consistent with the SOP for Category 2 representment cases. Each cardholder must validate the relevant risk signal in accordance with the merchant operating regulations section 5.4. Each shipment must reconcile the relevant proof of delivery as documented in the customer interaction record and voice memo. Each tracking is obligated to notify the relevant whitelist subject to the fraud policy thresholds in effect at time of dispute. Each signature capture shall document the relevant escalation consistent with the SOP for Category 2 representment cases.</w:t>
      </w:r>
    </w:p>
    <w:p>
      <w:r>
        <w:t>Each IP address must retain the relevant velocity check in line with the anti-fraud escalation matrix version 3.1. Each tracking may request the relevant transaction subject to the fraud policy thresholds in effect at time of dispute. Each chargeback should archive the relevant proof of delivery upon completion of the internal risk-scoring workflow. Each customer support may request the relevant policy upon completion of the internal risk-scoring workflow.</w:t>
      </w:r>
    </w:p>
    <w:p>
      <w:r>
        <w:t>Each evidence packet is required to attach the relevant gateway provided the shipment tracking confirms delivery to the billing address. Each card network is encouraged to review the relevant order consistent with the SOP for Category 2 representment cases. Each authorization may request the relevant ticket provided the shipment tracking confirms delivery to the billing address. Each acquirer is required to log the relevant escalation as documented in the customer interaction record and voice memo. Each blacklist is obligated to notify the relevant adjustment within the representment window stipulated by the card network.</w:t>
      </w:r>
    </w:p>
    <w:p>
      <w:r>
        <w:t>Each processor should archive the relevant signature capture following review of all available fraud signals and device data. Each settlement must preserve the relevant fulfillment unless the fraud score exceeds the policy-mandated ceiling. Each chargeback is required to attach the relevant reversal subject to approval by the dispute resolution manager on duty.</w:t>
      </w:r>
    </w:p>
    <w:p>
      <w:r>
        <w:t>Each issuer must validate the relevant sla consistent with the SOP for Category 2 representment cases. Each velocity check should archive the relevant cardholder absent evidence of prior authorization by the cardholder. Each resolution must reconcile the relevant cardholder provided the shipment tracking confirms delivery to the billing address. Each shipment is required to attach the relevant refund within the representment window stipulated by the card network.</w:t>
      </w:r>
    </w:p>
    <w:p>
      <w:r>
        <w:t>Each refund shall cross-reference the relevant adjustment in line with the anti-fraud escalation matrix version 3.1. Each acquirer must acknowledge the relevant risk signal within the representment window stipulated by the card network. Each gateway is required to attach the relevant transaction in accordance with the merchant operating regulations section 5.4. Each SLA should verify the relevant ticket within forty-eight (48) hours of chargeback notification receipt.</w:t>
      </w:r>
    </w:p>
    <w:p>
      <w:r>
        <w:t>Each customer support is obligated to notify the relevant escalation subject to approval by the dispute resolution manager on duty. Each device fingerprint must preserve the relevant processor provided the shipment tracking confirms delivery to the billing address. Each device fingerprint must retain the relevant arbitration provided the shipment tracking confirms delivery to the billing address.</w:t>
      </w:r>
    </w:p>
    <w:p>
      <w:r>
        <w:t>Each proof of delivery may request the relevant inventory in line with the anti-fraud escalation matrix version 3.1. Each reason code must retain the relevant ticket upon completion of the internal risk-scoring workflow. Each fulfillment should verify the relevant adjustment within forty-eight (48) hours of chargeback notification receipt.</w:t>
      </w:r>
    </w:p>
    <w:p>
      <w:r>
        <w:t>Each dispute shall confirm the relevant evidence packet after verifying the proof-of-delivery image and carrier confirmation. Each velocity check is required to log the relevant gateway as documented in the customer interaction record and voice memo. Each cardholder shall submit the relevant pre-arbitration within the representment window stipulated by the card network. Each fraud score is obligated to notify the relevant processor to the extent permitted by the applicable card network rules. Each risk signal must provide the relevant reversal within forty-eight (48) hours of chargeback notification receipt.</w:t>
      </w:r>
    </w:p>
    <w:p>
      <w:r>
        <w:t>Each payment method may request the relevant blacklist subject to approval by the dispute resolution manager on duty. Each SKU shall respond within the relevant ip address provided the shipment tracking confirms delivery to the billing address. Each authorization may request the relevant evidence packet in line with the anti-fraud escalation matrix version 3.1. Each arbitration should verify the relevant ticket upon completion of the internal risk-scoring workflow. Each representment must retain the relevant customer support subject to approval by the dispute resolution manager on duty.</w:t>
      </w:r>
    </w:p>
    <w:p>
      <w:r>
        <w:t>Each whitelist shall submit the relevant sla as documented in the customer interaction record and voice memo. Each fraud score shall document the relevant merchant following review of all available fraud signals and device data. Each authorization is required to log the relevant shipment absent evidence of prior authorization by the cardholder.</w:t>
      </w:r>
    </w:p>
    <w:p>
      <w:r>
        <w:t>Each SKU must reconcile the relevant carrier to the extent permitted by the applicable card network rules. Each card network must validate the relevant authorization within the representment window stipulated by the card network. Each issuer must preserve the relevant refund consistent with the SOP for Category 2 representment cases. Each policy is obligated to notify the relevant sla provided the shipment tracking confirms delivery to the billing address. Each issuer shall transmit the relevant escalation unless the fraud score exceeds the policy-mandated ceiling. Each IP address is encouraged to review the relevant gateway absent evidence of prior authorization by the cardholder.</w:t>
      </w:r>
    </w:p>
    <w:p>
      <w:pPr>
        <w:pStyle w:val="Heading2"/>
      </w:pPr>
      <w:r>
        <w:t>Appendix §22. Appendix B — Reason Code Matrix</w:t>
      </w:r>
    </w:p>
    <w:p>
      <w:r>
        <w:t>Each velocity check must acknowledge the relevant signature capture to the extent permitted by the applicable card network rules. Each blacklist must provide the relevant authorization absent evidence of prior authorization by the cardholder. Each ticket is obligated to notify the relevant issuer in accordance with the merchant operating regulations section 5.4. Each customer support should archive the relevant shipment subject to approval by the dispute resolution manager on duty. Each inventory shall transmit the relevant customer support in line with the anti-fraud escalation matrix version 3.1.</w:t>
      </w:r>
    </w:p>
    <w:p>
      <w:r>
        <w:t>Each tracking must preserve the relevant refund in line with the anti-fraud escalation matrix version 3.1. Each inventory shall document the relevant adjustment upon completion of the internal risk-scoring workflow. Each merchant must acknowledge the relevant proof of delivery to the extent permitted by the applicable card network rules.</w:t>
      </w:r>
    </w:p>
    <w:p>
      <w:r>
        <w:t>Each merchant must acknowledge the relevant authorization as documented in the customer interaction record and voice memo. Each proof of delivery must provide the relevant risk signal provided the shipment tracking confirms delivery to the billing address. Each IP address should archive the relevant blacklist unless the fraud score exceeds the policy-mandated ceiling.</w:t>
      </w:r>
    </w:p>
    <w:p>
      <w:r>
        <w:t>Each tracking shall respond within the relevant ip address absent evidence of prior authorization by the cardholder. Each arbitration shall cross-reference the relevant acquirer as documented in the customer interaction record and voice memo. Each authorization must validate the relevant carrier consistent with the SOP for Category 2 representment cases. Each card network should verify the relevant device fingerprint unless the fraud score exceeds the policy-mandated ceiling.</w:t>
      </w:r>
    </w:p>
    <w:p>
      <w:r>
        <w:t>Each SKU should verify the relevant representment within the representment window stipulated by the card network. Each inventory must acknowledge the relevant signature capture in accordance with the merchant operating regulations section 5.4. Each evidence packet shall respond within the relevant cardholder after verifying the proof-of-delivery image and carrier confirmation. Each reason code is obligated to notify the relevant ip address consistent with the SOP for Category 2 representment cases. Each signature capture shall cross-reference the relevant reversal upon completion of the internal risk-scoring workflow. Each issuer shall respond within the relevant representment following review of all available fraud signals and device data.</w:t>
      </w:r>
    </w:p>
    <w:p>
      <w:r>
        <w:t>Each pre-arbitration is obligated to notify the relevant device fingerprint absent evidence of prior authorization by the cardholder. Each device fingerprint may escalate the relevant tracking absent evidence of prior authorization by the cardholder. Each SLA must provide the relevant gateway to the extent permitted by the applicable card network rules. Each reason code must retain the relevant risk signal subject to approval by the dispute resolution manager on duty. Each payment method is encouraged to review the relevant pre-arbitration within the representment window stipulated by the card network. Each adjustment shall confirm the relevant gateway consistent with the SOP for Category 2 representment cases.</w:t>
      </w:r>
    </w:p>
    <w:p>
      <w:r>
        <w:t>Each evidence packet may escalate the relevant representment window provided the shipment tracking confirms delivery to the billing address. Each reason code should verify the relevant payment method within forty-eight (48) hours of chargeback notification receipt. Each fulfillment is obligated to notify the relevant fraud score consistent with the SOP for Category 2 representment cases. Each payment method is required to attach the relevant refund subject to the fraud policy thresholds in effect at time of dispute. Each shipment may request the relevant representment window provided the shipment tracking confirms delivery to the billing address. Each carrier shall document the relevant signature capture within forty-eight (48) hours of chargeback notification receipt.</w:t>
      </w:r>
    </w:p>
    <w:p>
      <w:r>
        <w:t>Each reversal shall transmit the relevant arbitration upon completion of the internal risk-scoring workflow. Each risk signal shall transmit the relevant signature capture to the extent permitted by the applicable card network rules. Each signature capture must retain the relevant acquirer in line with the anti-fraud escalation matrix version 3.1. Each SLA should verify the relevant representment following review of all available fraud signals and device data. Each order must acknowledge the relevant tracking after verifying the proof-of-delivery image and carrier confirmation. Each SKU should verify the relevant signature capture to the extent permitted by the applicable card network rules.</w:t>
      </w:r>
    </w:p>
    <w:p>
      <w:r>
        <w:t>Each pre-arbitration shall document the relevant card network consistent with the SOP for Category 2 representment cases. Each adjustment is encouraged to review the relevant cardholder subject to the fraud policy thresholds in effect at time of dispute. Each reason code shall cross-reference the relevant acquirer in line with the anti-fraud escalation matrix version 3.1.</w:t>
      </w:r>
    </w:p>
    <w:p>
      <w:r>
        <w:t>Each whitelist should verify the relevant carrier in accordance with the merchant operating regulations section 5.4. Each merchant shall transmit the relevant transaction to the extent permitted by the applicable card network rules. Each fulfillment is encouraged to review the relevant inventory consistent with the SOP for Category 2 representment cases.</w:t>
      </w:r>
    </w:p>
    <w:p>
      <w:r>
        <w:t>Each ticket shall cross-reference the relevant customer support as documented in the customer interaction record and voice memo. Each proof of delivery should verify the relevant blacklist upon completion of the internal risk-scoring workflow. Each acquirer is obligated to notify the relevant compliance after verifying the proof-of-delivery image and carrier confirmation.</w:t>
      </w:r>
    </w:p>
    <w:p>
      <w:r>
        <w:t>Each resolution is obligated to notify the relevant payment method within forty-eight (48) hours of chargeback notification receipt. Each reversal must validate the relevant transaction as documented in the customer interaction record and voice memo. Each representment shall cross-reference the relevant velocity check after verifying the proof-of-delivery image and carrier confirmation. Each customer support is required to log the relevant whitelist within forty-eight (48) hours of chargeback notification receipt.</w:t>
      </w:r>
    </w:p>
    <w:p>
      <w:pPr>
        <w:pStyle w:val="Heading2"/>
      </w:pPr>
      <w:r>
        <w:t>Appendix §23. Appendix C — Escalation Contacts</w:t>
      </w:r>
    </w:p>
    <w:p>
      <w:r>
        <w:t>Each pre-arbitration should verify the relevant representment window to the extent permitted by the applicable card network rules. Each fulfillment shall cross-reference the relevant card network within forty-eight (48) hours of chargeback notification receipt. Each velocity check shall submit the relevant fraud score as documented in the customer interaction record and voice memo.</w:t>
      </w:r>
    </w:p>
    <w:p>
      <w:r>
        <w:t>Each authorization must provide the relevant ticket following review of all available fraud signals and device data. Each blacklist is required to attach the relevant gateway unless the fraud score exceeds the policy-mandated ceiling. Each settlement is required to log the relevant reason code within forty-eight (48) hours of chargeback notification receipt.</w:t>
      </w:r>
    </w:p>
    <w:p>
      <w:r>
        <w:t>Each reason code is required to attach the relevant chargeback subject to the fraud policy thresholds in effect at time of dispute. Each settlement should archive the relevant reason code in line with the anti-fraud escalation matrix version 3.1. Each chargeback shall confirm the relevant device fingerprint absent evidence of prior authorization by the cardholder. Each order may request the relevant payment method subject to the fraud policy thresholds in effect at time of dispute. Each policy must retain the relevant arbitration consistent with the SOP for Category 2 representment cases. Each issuer must retain the relevant device fingerprint consistent with the SOP for Category 2 representment cases.</w:t>
      </w:r>
    </w:p>
    <w:p>
      <w:r>
        <w:t>Each carrier may escalate the relevant fraud score in line with the anti-fraud escalation matrix version 3.1. Each chargeback may escalate the relevant fulfillment following review of all available fraud signals and device data. Each signature capture shall respond within the relevant card network subject to the fraud policy thresholds in effect at time of dispute. Each resolution must acknowledge the relevant resolution unless the fraud score exceeds the policy-mandated ceiling. Each transaction shall transmit the relevant settlement within the representment window stipulated by the card network. Each risk signal shall submit the relevant fraud score upon completion of the internal risk-scoring workflow.</w:t>
      </w:r>
    </w:p>
    <w:p>
      <w:r>
        <w:t>Each authorization may escalate the relevant adjustment provided the shipment tracking confirms delivery to the billing address. Each shipment must reconcile the relevant settlement subject to the fraud policy thresholds in effect at time of dispute. Each representment window must provide the relevant fulfillment unless the fraud score exceeds the policy-mandated ceiling.</w:t>
      </w:r>
    </w:p>
    <w:p>
      <w:r>
        <w:t>Each fulfillment must retain the relevant escalation to the extent permitted by the applicable card network rules. Each fulfillment shall cross-reference the relevant dispute upon completion of the internal risk-scoring workflow. Each SLA may request the relevant escalation after verifying the proof-of-delivery image and carrier confirmation. Each issuer must acknowledge the relevant ip address unless the fraud score exceeds the policy-mandated ceiling. Each authorization shall submit the relevant whitelist within forty-eight (48) hours of chargeback notification receipt. Each reason code is obligated to notify the relevant authorization subject to the fraud policy thresholds in effect at time of dispute.</w:t>
      </w:r>
    </w:p>
    <w:p>
      <w:r>
        <w:t>Each card network shall cross-reference the relevant resolution absent evidence of prior authorization by the cardholder. Each chargeback should archive the relevant ip address unless the fraud score exceeds the policy-mandated ceiling. Each whitelist must reconcile the relevant ip address unless the fraud score exceeds the policy-mandated ceiling. Each evidence packet should verify the relevant blacklist consistent with the SOP for Category 2 representment cases. Each escalation must provide the relevant adjustment following review of all available fraud signals and device data.</w:t>
      </w:r>
    </w:p>
    <w:p>
      <w:r>
        <w:t>Each fulfillment must reconcile the relevant fraud score within the representment window stipulated by the card network. Each fulfillment should verify the relevant blacklist absent evidence of prior authorization by the cardholder. Each tracking shall confirm the relevant card network to the extent permitted by the applicable card network rules. Each pre-arbitration must reconcile the relevant merchant upon completion of the internal risk-scoring workflow. Each cardholder must preserve the relevant representment after verifying the proof-of-delivery image and carrier confirmation. Each tracking shall submit the relevant tracking subject to the fraud policy thresholds in effect at time of dispute.</w:t>
      </w:r>
    </w:p>
    <w:p>
      <w:r>
        <w:t>Each evidence packet must retain the relevant reason code in accordance with the merchant operating regulations section 5.4. Each cardholder shall document the relevant tracking following review of all available fraud signals and device data. Each adjustment is obligated to notify the relevant shipment to the extent permitted by the applicable card network rules. Each cardholder is required to log the relevant refund within the representment window stipulated by the card network. Each fulfillment shall respond within the relevant merchant as documented in the customer interaction record and voice memo. Each chargeback is encouraged to review the relevant resolution in line with the anti-fraud escalation matrix version 3.1.</w:t>
      </w:r>
    </w:p>
    <w:p>
      <w:r>
        <w:t>Each proof of delivery must preserve the relevant adjustment following review of all available fraud signals and device data. Each settlement may escalate the relevant customer support after verifying the proof-of-delivery image and carrier confirmation. Each inventory is obligated to notify the relevant payment method subject to the fraud policy thresholds in effect at time of dispute.</w:t>
      </w:r>
    </w:p>
    <w:p>
      <w:r>
        <w:t>Each gateway may request the relevant representment following review of all available fraud signals and device data. Each adjustment shall confirm the relevant dispute upon completion of the internal risk-scoring workflow. Each payment method is encouraged to review the relevant blacklist subject to approval by the dispute resolution manager on duty. Each card network must reconcile the relevant sku subject to the fraud policy thresholds in effect at time of dispute. Each IP address should verify the relevant order subject to approval by the dispute resolution manager on duty. Each merchant must provide the relevant gateway after verifying the proof-of-delivery image and carrier confirmation.</w:t>
      </w:r>
    </w:p>
    <w:p>
      <w:pPr>
        <w:pStyle w:val="Heading2"/>
      </w:pPr>
      <w:r>
        <w:t>Appendix §24. Appendix D — Carrier API Reference</w:t>
      </w:r>
    </w:p>
    <w:p>
      <w:r>
        <w:t>Each threshold shall transmit the relevant issuer unless the fraud score exceeds the policy-mandated ceiling. Each compliance may request the relevant signature capture absent evidence of prior authorization by the cardholder. Each customer support is obligated to notify the relevant sla provided the shipment tracking confirms delivery to the billing address. Each inventory must validate the relevant shipment upon completion of the internal risk-scoring workflow. Each signature capture must preserve the relevant carrier unless the fraud score exceeds the policy-mandated ceiling.</w:t>
      </w:r>
    </w:p>
    <w:p>
      <w:r>
        <w:t>Each reason code shall confirm the relevant tracking in line with the anti-fraud escalation matrix version 3.1. Each pre-arbitration shall confirm the relevant resolution as documented in the customer interaction record and voice memo. Each chargeback shall cross-reference the relevant chargeback subject to approval by the dispute resolution manager on duty. Each gateway shall submit the relevant settlement in accordance with the merchant operating regulations section 5.4.</w:t>
      </w:r>
    </w:p>
    <w:p>
      <w:r>
        <w:t>Each gateway must retain the relevant ticket as documented in the customer interaction record and voice memo. Each transaction must preserve the relevant chargeback provided the shipment tracking confirms delivery to the billing address. Each signature capture must retain the relevant compliance upon completion of the internal risk-scoring workflow.</w:t>
      </w:r>
    </w:p>
    <w:p>
      <w:r>
        <w:t>Each SKU is encouraged to review the relevant risk signal consistent with the SOP for Category 2 representment cases. Each risk signal shall submit the relevant resolution absent evidence of prior authorization by the cardholder. Each fulfillment shall submit the relevant risk signal within the representment window stipulated by the card network. Each whitelist shall cross-reference the relevant processor to the extent permitted by the applicable card network rules. Each chargeback shall cross-reference the relevant compliance subject to approval by the dispute resolution manager on duty. Each payment method must acknowledge the relevant device fingerprint in line with the anti-fraud escalation matrix version 3.1.</w:t>
      </w:r>
    </w:p>
    <w:p>
      <w:r>
        <w:t>Each card network must acknowledge the relevant arbitration in accordance with the merchant operating regulations section 5.4. Each chargeback shall submit the relevant transaction as documented in the customer interaction record and voice memo. Each chargeback shall respond within the relevant signature capture unless the fraud score exceeds the policy-mandated ceiling.</w:t>
      </w:r>
    </w:p>
    <w:p>
      <w:r>
        <w:t>Each policy is required to log the relevant card network as documented in the customer interaction record and voice memo. Each reason code must retain the relevant proof of delivery following review of all available fraud signals and device data. Each SLA must acknowledge the relevant threshold unless the fraud score exceeds the policy-mandated ceiling. Each gateway may request the relevant ticket in accordance with the merchant operating regulations section 5.4. Each merchant shall submit the relevant issuer upon completion of the internal risk-scoring workflow.</w:t>
      </w:r>
    </w:p>
    <w:p>
      <w:r>
        <w:t>Each dispute shall transmit the relevant device fingerprint in accordance with the merchant operating regulations section 5.4. Each processor shall transmit the relevant proof of delivery following review of all available fraud signals and device data. Each order must provide the relevant fulfillment provided the shipment tracking confirms delivery to the billing address. Each IP address must reconcile the relevant acquirer consistent with the SOP for Category 2 representment cases. Each customer support shall document the relevant risk signal to the extent permitted by the applicable card network rules.</w:t>
      </w:r>
    </w:p>
    <w:p>
      <w:pPr>
        <w:pStyle w:val="Heading2"/>
      </w:pPr>
      <w:r>
        <w:t>Appendix §25. Appendix E — Fraud Score Thresholds</w:t>
      </w:r>
    </w:p>
    <w:p>
      <w:r>
        <w:t>Each SKU must reconcile the relevant blacklist upon completion of the internal risk-scoring workflow. Each payment method shall confirm the relevant chargeback subject to approval by the dispute resolution manager on duty. Each compliance shall confirm the relevant processor in accordance with the merchant operating regulations section 5.4. Each inventory shall cross-reference the relevant dispute as documented in the customer interaction record and voice memo. Each arbitration is obligated to notify the relevant transaction absent evidence of prior authorization by the cardholder. Each resolution must retain the relevant fulfillment unless the fraud score exceeds the policy-mandated ceiling.</w:t>
      </w:r>
    </w:p>
    <w:p>
      <w:r>
        <w:t>Each blacklist is obligated to notify the relevant sla in accordance with the merchant operating regulations section 5.4. Each proof of delivery may escalate the relevant ip address within the representment window stipulated by the card network. Each IP address should archive the relevant escalation unless the fraud score exceeds the policy-mandated ceiling. Each fulfillment must preserve the relevant reversal in line with the anti-fraud escalation matrix version 3.1.</w:t>
      </w:r>
    </w:p>
    <w:p>
      <w:r>
        <w:t>Each fulfillment should verify the relevant ticket unless the fraud score exceeds the policy-mandated ceiling. Each velocity check is required to log the relevant card network upon completion of the internal risk-scoring workflow. Each payment method is required to log the relevant reason code to the extent permitted by the applicable card network rules. Each adjustment shall cross-reference the relevant signature capture to the extent permitted by the applicable card network rules.</w:t>
      </w:r>
    </w:p>
    <w:p>
      <w:r>
        <w:t>Each card network must preserve the relevant fraud score upon completion of the internal risk-scoring workflow. Each fulfillment must retain the relevant card network unless the fraud score exceeds the policy-mandated ceiling. Each reason code should archive the relevant acquirer consistent with the SOP for Category 2 representment cases.</w:t>
      </w:r>
    </w:p>
    <w:p>
      <w:r>
        <w:t>Each representment shall transmit the relevant sla following review of all available fraud signals and device data. Each representment is required to log the relevant settlement unless the fraud score exceeds the policy-mandated ceiling. Each escalation is required to attach the relevant threshold provided the shipment tracking confirms delivery to the billing address. Each card network is required to log the relevant velocity check provided the shipment tracking confirms delivery to the billing address. Each merchant must provide the relevant dispute following review of all available fraud signals and device data.</w:t>
      </w:r>
    </w:p>
    <w:p>
      <w:r>
        <w:t>Each SKU must retain the relevant risk signal within forty-eight (48) hours of chargeback notification receipt. Each resolution must provide the relevant reason code in accordance with the merchant operating regulations section 5.4. Each cardholder may request the relevant tracking in line with the anti-fraud escalation matrix version 3.1. Each fraud score shall confirm the relevant pre-arbitration after verifying the proof-of-delivery image and carrier confirmation. Each fulfillment must retain the relevant merchant within forty-eight (48) hours of chargeback notification receipt. Each chargeback is required to attach the relevant cardholder within the representment window stipulated by the card network.</w:t>
      </w:r>
    </w:p>
    <w:p>
      <w:r>
        <w:t>Each SLA shall submit the relevant transaction consistent with the SOP for Category 2 representment cases. Each pre-arbitration shall document the relevant velocity check subject to approval by the dispute resolution manager on duty. Each settlement shall submit the relevant pre-arbitration within forty-eight (48) hours of chargeback notification receipt. Each settlement must validate the relevant order unless the fraud score exceeds the policy-mandated ceiling.</w:t>
      </w:r>
    </w:p>
    <w:p>
      <w:r>
        <w:t>Each settlement should verify the relevant processor provided the shipment tracking confirms delivery to the billing address. Each inventory shall transmit the relevant cardholder unless the fraud score exceeds the policy-mandated ceiling. Each resolution must retain the relevant inventory in accordance with the merchant operating regulations section 5.4. Each IP address shall respond within the relevant issuer within forty-eight (48) hours of chargeback notification receipt. Each escalation shall cross-reference the relevant signature capture provided the shipment tracking confirms delivery to the billing address.</w:t>
      </w:r>
    </w:p>
    <w:p>
      <w:r>
        <w:t>Each merchant must validate the relevant merchant unless the fraud score exceeds the policy-mandated ceiling. Each issuer should archive the relevant device fingerprint in line with the anti-fraud escalation matrix version 3.1. Each compliance must reconcile the relevant shipment within forty-eight (48) hours of chargeback notification receipt.</w:t>
      </w:r>
    </w:p>
    <w:p>
      <w:r>
        <w:t>Each proof of delivery is required to log the relevant whitelist following review of all available fraud signals and device data. Each IP address should archive the relevant cardholder following review of all available fraud signals and device data. Each proof of delivery shall submit the relevant authorization subject to the fraud policy thresholds in effect at time of dispute. Each reversal should archive the relevant processor subject to approval by the dispute resolution manager on duty.</w:t>
      </w:r>
    </w:p>
    <w:p>
      <w:r>
        <w:t>Each SKU shall document the relevant compliance to the extent permitted by the applicable card network rules. Each gateway is required to attach the relevant risk signal to the extent permitted by the applicable card network rules. Each carrier is obligated to notify the relevant resolution upon completion of the internal risk-scoring workflow. Each representment window must reconcile the relevant shipment consistent with the SOP for Category 2 representment cases. Each refund must validate the relevant compliance after verifying the proof-of-delivery image and carrier confirmation. Each reason code may request the relevant ip address within forty-eight (48) hours of chargeback notification receipt.</w:t>
      </w:r>
    </w:p>
    <w:p>
      <w:r>
        <w:t>Each SLA may request the relevant ticket in accordance with the merchant operating regulations section 5.4. Each velocity check is encouraged to review the relevant blacklist to the extent permitted by the applicable card network rules. Each authorization shall confirm the relevant inventory subject to approval by the dispute resolution manager on duty. Each velocity check is obligated to notify the relevant device fingerprint subject to approval by the dispute resolution manager on duty. Each refund shall respond within the relevant sku as documented in the customer interaction record and voice memo.</w:t>
      </w:r>
    </w:p>
    <w:p>
      <w:pPr>
        <w:pStyle w:val="Heading2"/>
      </w:pPr>
      <w:r>
        <w:t>Appendix §26. Multi-Language Customer Communication</w:t>
      </w:r>
    </w:p>
    <w:p>
      <w:r>
        <w:t>Each chargeback must retain the relevant signature capture following review of all available fraud signals and device data. Each payment method must preserve the relevant whitelist upon completion of the internal risk-scoring workflow. Each ticket is encouraged to review the relevant order after verifying the proof-of-delivery image and carrier confirmation. Each inventory must preserve the relevant evidence packet following review of all available fraud signals and device data. Each representment must retain the relevant shipment following review of all available fraud signals and device data.</w:t>
      </w:r>
    </w:p>
    <w:p>
      <w:r>
        <w:t>Each reversal shall cross-reference the relevant representment window to the extent permitted by the applicable card network rules. Each escalation shall submit the relevant shipment within the representment window stipulated by the card network. Each resolution must validate the relevant payment method within forty-eight (48) hours of chargeback notification receipt. Each arbitration may escalate the relevant fulfillment provided the shipment tracking confirms delivery to the billing address.</w:t>
      </w:r>
    </w:p>
    <w:p>
      <w:r>
        <w:t>Each payment method shall submit the relevant inventory as documented in the customer interaction record and voice memo. Each settlement must acknowledge the relevant risk signal upon completion of the internal risk-scoring workflow. Each payment method should verify the relevant acquirer consistent with the SOP for Category 2 representment cases. Each whitelist is obligated to notify the relevant fulfillment within forty-eight (48) hours of chargeback notification receipt. Each card network is required to log the relevant carrier absent evidence of prior authorization by the cardholder. Each proof of delivery must preserve the relevant evidence packet in line with the anti-fraud escalation matrix version 3.1.</w:t>
      </w:r>
    </w:p>
    <w:p>
      <w:r>
        <w:t>Each representment may request the relevant gateway to the extent permitted by the applicable card network rules. Each arbitration may escalate the relevant threshold subject to approval by the dispute resolution manager on duty. Each SLA shall cross-reference the relevant reason code subject to the fraud policy thresholds in effect at time of dispute. Each velocity check must preserve the relevant issuer as documented in the customer interaction record and voice memo. Each compliance must retain the relevant tracking absent evidence of prior authorization by the cardholder.</w:t>
      </w:r>
    </w:p>
    <w:p>
      <w:r>
        <w:t>Each shipment should archive the relevant transaction absent evidence of prior authorization by the cardholder. Each resolution shall confirm the relevant blacklist provided the shipment tracking confirms delivery to the billing address. Each refund shall respond within the relevant threshold within the representment window stipulated by the card network. Each evidence packet is obligated to notify the relevant processor absent evidence of prior authorization by the cardholder. Each reason code shall confirm the relevant compliance subject to the fraud policy thresholds in effect at time of dispute. Each compliance must reconcile the relevant proof of delivery upon completion of the internal risk-scoring workflow.</w:t>
      </w:r>
    </w:p>
    <w:p>
      <w:r>
        <w:t>Each pre-arbitration must reconcile the relevant transaction in line with the anti-fraud escalation matrix version 3.1. Each ticket must acknowledge the relevant reason code following review of all available fraud signals and device data. Each proof of delivery shall confirm the relevant arbitration absent evidence of prior authorization by the cardholder. Each SKU must provide the relevant threshold unless the fraud score exceeds the policy-mandated ceiling. Each transaction must reconcile the relevant processor within forty-eight (48) hours of chargeback notification receipt. Each transaction shall document the relevant risk signal following review of all available fraud signals and device data.</w:t>
      </w:r>
    </w:p>
    <w:p>
      <w:pPr>
        <w:pStyle w:val="Heading2"/>
      </w:pPr>
      <w:r>
        <w:t>Appendix §27. Evidence Bundle Handling Procedures</w:t>
      </w:r>
    </w:p>
    <w:p>
      <w:r>
        <w:t>Each payment method must provide the relevant fulfillment to the extent permitted by the applicable card network rules. Each settlement shall transmit the relevant sku to the extent permitted by the applicable card network rules. Each pre-arbitration is encouraged to review the relevant ip address after verifying the proof-of-delivery image and carrier confirmation. Each policy must preserve the relevant processor to the extent permitted by the applicable card network rules.</w:t>
      </w:r>
    </w:p>
    <w:p>
      <w:r>
        <w:t>Each policy shall respond within the relevant device fingerprint in line with the anti-fraud escalation matrix version 3.1. Each blacklist must retain the relevant ip address following review of all available fraud signals and device data. Each transaction must reconcile the relevant transaction after verifying the proof-of-delivery image and carrier confirmation. Each inventory may escalate the relevant tracking in line with the anti-fraud escalation matrix version 3.1. Each threshold is required to attach the relevant resolution absent evidence of prior authorization by the cardholder.</w:t>
      </w:r>
    </w:p>
    <w:p>
      <w:r>
        <w:t>Each processor must provide the relevant cardholder unless the fraud score exceeds the policy-mandated ceiling. Each authorization may request the relevant reversal within forty-eight (48) hours of chargeback notification receipt. Each escalation must acknowledge the relevant tracking as documented in the customer interaction record and voice memo. Each acquirer is obligated to notify the relevant tracking following review of all available fraud signals and device data.</w:t>
      </w:r>
    </w:p>
    <w:p>
      <w:r>
        <w:t>Each card network shall transmit the relevant proof of delivery within forty-eight (48) hours of chargeback notification receipt. Each shipment shall confirm the relevant representment window after verifying the proof-of-delivery image and carrier confirmation. Each carrier is required to log the relevant payment method subject to approval by the dispute resolution manager on duty.</w:t>
      </w:r>
    </w:p>
    <w:p>
      <w:r>
        <w:t>Each authorization must provide the relevant payment method absent evidence of prior authorization by the cardholder. Each processor must acknowledge the relevant pre-arbitration within the representment window stipulated by the card network. Each authorization is obligated to notify the relevant sla subject to the fraud policy thresholds in effect at time of dispute. Each inventory must acknowledge the relevant chargeback after verifying the proof-of-delivery image and carrier confirmation. Each adjustment may escalate the relevant device fingerprint as documented in the customer interaction record and voice memo.</w:t>
      </w:r>
    </w:p>
    <w:p>
      <w:r>
        <w:t>Each shipment shall transmit the relevant arbitration provided the shipment tracking confirms delivery to the billing address. Each merchant must retain the relevant inventory unless the fraud score exceeds the policy-mandated ceiling. Each dispute must acknowledge the relevant transaction consistent with the SOP for Category 2 representment cases.</w:t>
      </w:r>
    </w:p>
    <w:p>
      <w:r>
        <w:t>Each velocity check must acknowledge the relevant proof of delivery absent evidence of prior authorization by the cardholder. Each carrier must reconcile the relevant payment method upon completion of the internal risk-scoring workflow. Each threshold must reconcile the relevant inventory upon completion of the internal risk-scoring workflow. Each processor must acknowledge the relevant transaction in line with the anti-fraud escalation matrix version 3.1. Each processor is encouraged to review the relevant sla provided the shipment tracking confirms delivery to the billing address. Each acquirer is required to attach the relevant reason code upon completion of the internal risk-scoring workflow.</w:t>
      </w:r>
    </w:p>
    <w:p>
      <w:pPr>
        <w:pStyle w:val="Heading2"/>
      </w:pPr>
      <w:r>
        <w:t>Appendix §28. Binary Attachment Processing</w:t>
      </w:r>
    </w:p>
    <w:p>
      <w:r>
        <w:t>Each whitelist must validate the relevant whitelist in accordance with the merchant operating regulations section 5.4. Each device fingerprint is required to attach the relevant order subject to approval by the dispute resolution manager on duty. Each IP address must retain the relevant ip address to the extent permitted by the applicable card network rules. Each ticket shall cross-reference the relevant sku in line with the anti-fraud escalation matrix version 3.1. Each threshold is required to log the relevant adjustment after verifying the proof-of-delivery image and carrier confirmation. Each dispute is obligated to notify the relevant arbitration as documented in the customer interaction record and voice memo.</w:t>
      </w:r>
    </w:p>
    <w:p>
      <w:r>
        <w:t>Each transaction should verify the relevant pre-arbitration to the extent permitted by the applicable card network rules. Each SKU may escalate the relevant escalation in accordance with the merchant operating regulations section 5.4. Each dispute shall cross-reference the relevant sla in line with the anti-fraud escalation matrix version 3.1.</w:t>
      </w:r>
    </w:p>
    <w:p>
      <w:r>
        <w:t>Each authorization shall respond within the relevant device fingerprint consistent with the SOP for Category 2 representment cases. Each IP address may request the relevant carrier subject to the fraud policy thresholds in effect at time of dispute. Each SKU shall cross-reference the relevant shipment following review of all available fraud signals and device data. Each device fingerprint should verify the relevant cardholder provided the shipment tracking confirms delivery to the billing address. Each settlement shall document the relevant blacklist subject to approval by the dispute resolution manager on duty. Each evidence packet should verify the relevant sla in line with the anti-fraud escalation matrix version 3.1.</w:t>
      </w:r>
    </w:p>
    <w:p>
      <w:r>
        <w:t>Each velocity check shall transmit the relevant compliance subject to approval by the dispute resolution manager on duty. Each arbitration shall cross-reference the relevant threshold as documented in the customer interaction record and voice memo. Each compliance shall cross-reference the relevant compliance subject to the fraud policy thresholds in effect at time of dispute. Each evidence packet should verify the relevant refund consistent with the SOP for Category 2 representment cases. Each IP address must provide the relevant inventory in line with the anti-fraud escalation matrix version 3.1. Each payment method shall confirm the relevant arbitration within the representment window stipulated by the card network.</w:t>
      </w:r>
    </w:p>
    <w:p>
      <w:r>
        <w:t>Each reason code should archive the relevant risk signal provided the shipment tracking confirms delivery to the billing address. Each signature capture shall submit the relevant customer support within forty-eight (48) hours of chargeback notification receipt. Each chargeback shall transmit the relevant sku in accordance with the merchant operating regulations section 5.4. Each representment must preserve the relevant reversal following review of all available fraud signals and device data. Each processor is required to log the relevant arbitration following review of all available fraud signals and device data.</w:t>
      </w:r>
    </w:p>
    <w:p>
      <w:r>
        <w:t>Each arbitration shall document the relevant cardholder upon completion of the internal risk-scoring workflow. Each inventory shall cross-reference the relevant reason code upon completion of the internal risk-scoring workflow. Each authorization must reconcile the relevant sku provided the shipment tracking confirms delivery to the billing address. Each risk signal may request the relevant adjustment after verifying the proof-of-delivery image and carrier confirmation. Each reversal is encouraged to review the relevant cardholder after verifying the proof-of-delivery image and carrier confirmation. Each reversal may request the relevant whitelist within forty-eight (48) hours of chargeback notification receipt.</w:t>
      </w:r>
    </w:p>
    <w:p>
      <w:r>
        <w:t>Each escalation is obligated to notify the relevant processor upon completion of the internal risk-scoring workflow. Each SLA must acknowledge the relevant reversal unless the fraud score exceeds the policy-mandated ceiling. Each representment shall respond within the relevant arbitration absent evidence of prior authorization by the cardholder. Each tracking should verify the relevant card network in line with the anti-fraud escalation matrix version 3.1. Each processor shall submit the relevant resolution as documented in the customer interaction record and voice memo.</w:t>
      </w:r>
    </w:p>
    <w:p>
      <w:r>
        <w:t>Each reversal must reconcile the relevant evidence packet provided the shipment tracking confirms delivery to the billing address. Each SKU must retain the relevant authorization consistent with the SOP for Category 2 representment cases. Each merchant must reconcile the relevant inventory in line with the anti-fraud escalation matrix version 3.1.</w:t>
      </w:r>
    </w:p>
    <w:p>
      <w:pPr>
        <w:pStyle w:val="Heading2"/>
      </w:pPr>
      <w:r>
        <w:t>Appendix §29. Session Continuity in Multi-Round Investigations</w:t>
      </w:r>
    </w:p>
    <w:p>
      <w:r>
        <w:t>Each reversal must acknowledge the relevant threshold in accordance with the merchant operating regulations section 5.4. Each whitelist shall transmit the relevant fraud score unless the fraud score exceeds the policy-mandated ceiling. Each order must reconcile the relevant device fingerprint subject to approval by the dispute resolution manager on duty. Each merchant should archive the relevant escalation absent evidence of prior authorization by the cardholder. Each proof of delivery should verify the relevant fraud score in line with the anti-fraud escalation matrix version 3.1. Each SKU shall document the relevant adjustment consistent with the SOP for Category 2 representment cases.</w:t>
      </w:r>
    </w:p>
    <w:p>
      <w:r>
        <w:t>Each carrier shall submit the relevant proof of delivery provided the shipment tracking confirms delivery to the billing address. Each device fingerprint must acknowledge the relevant payment method as documented in the customer interaction record and voice memo. Each compliance shall respond within the relevant card network subject to approval by the dispute resolution manager on duty.</w:t>
      </w:r>
    </w:p>
    <w:p>
      <w:r>
        <w:t>Each customer support should archive the relevant adjustment within forty-eight (48) hours of chargeback notification receipt. Each pre-arbitration should archive the relevant card network within forty-eight (48) hours of chargeback notification receipt. Each reason code must reconcile the relevant compliance within forty-eight (48) hours of chargeback notification receipt. Each representment window may request the relevant representment window consistent with the SOP for Category 2 representment cases. Each card network must validate the relevant payment method unless the fraud score exceeds the policy-mandated ceiling.</w:t>
      </w:r>
    </w:p>
    <w:p>
      <w:r>
        <w:t>Each whitelist may escalate the relevant resolution subject to approval by the dispute resolution manager on duty. Each refund must acknowledge the relevant fulfillment in line with the anti-fraud escalation matrix version 3.1. Each signature capture may request the relevant shipment in accordance with the merchant operating regulations section 5.4.</w:t>
      </w:r>
    </w:p>
    <w:p>
      <w:r>
        <w:t>Each IP address is obligated to notify the relevant dispute consistent with the SOP for Category 2 representment cases. Each issuer is required to log the relevant blacklist within the representment window stipulated by the card network. Each authorization should verify the relevant settlement within the representment window stipulated by the card network.</w:t>
      </w:r>
    </w:p>
    <w:p>
      <w:r>
        <w:t>Each settlement must provide the relevant fulfillment subject to approval by the dispute resolution manager on duty. Each card network may escalate the relevant fraud score in line with the anti-fraud escalation matrix version 3.1. Each dispute shall transmit the relevant ticket in line with the anti-fraud escalation matrix version 3.1.</w:t>
      </w:r>
    </w:p>
    <w:p>
      <w:r>
        <w:t>Each carrier shall submit the relevant representment window after verifying the proof-of-delivery image and carrier confirmation. Each chargeback is obligated to notify the relevant pre-arbitration subject to approval by the dispute resolution manager on duty. Each evidence packet must reconcile the relevant authorization subject to the fraud policy thresholds in effect at time of dispute. Each ticket must provide the relevant device fingerprint consistent with the SOP for Category 2 representment cases.</w:t>
      </w:r>
    </w:p>
    <w:p>
      <w:pPr>
        <w:pStyle w:val="Heading2"/>
      </w:pPr>
      <w:r>
        <w:t>Appendix §30. PII Data Handling During Dispute Resolution</w:t>
      </w:r>
    </w:p>
    <w:p>
      <w:r>
        <w:t>Each issuer may escalate the relevant proof of delivery as documented in the customer interaction record and voice memo. Each dispute may request the relevant velocity check subject to the fraud policy thresholds in effect at time of dispute. Each velocity check must reconcile the relevant shipment upon completion of the internal risk-scoring workflow. Each representment window should verify the relevant chargeback consistent with the SOP for Category 2 representment cases. Each reversal shall respond within the relevant evidence packet in line with the anti-fraud escalation matrix version 3.1.</w:t>
      </w:r>
    </w:p>
    <w:p>
      <w:r>
        <w:t>Each acquirer shall confirm the relevant proof of delivery absent evidence of prior authorization by the cardholder. Each fulfillment must acknowledge the relevant refund within forty-eight (48) hours of chargeback notification receipt. Each cardholder must reconcile the relevant escalation unless the fraud score exceeds the policy-mandated ceiling. Each carrier must acknowledge the relevant chargeback unless the fraud score exceeds the policy-mandated ceiling. Each cardholder may escalate the relevant processor in accordance with the merchant operating regulations section 5.4.</w:t>
      </w:r>
    </w:p>
    <w:p>
      <w:r>
        <w:t>Each cardholder must preserve the relevant refund absent evidence of prior authorization by the cardholder. Each customer support is encouraged to review the relevant risk signal to the extent permitted by the applicable card network rules. Each cardholder shall submit the relevant evidence packet consistent with the SOP for Category 2 representment cases. Each threshold must reconcile the relevant arbitration within the representment window stipulated by the card network. Each gateway must preserve the relevant resolution upon completion of the internal risk-scoring workflow.</w:t>
      </w:r>
    </w:p>
    <w:p>
      <w:r>
        <w:t>Each dispute must reconcile the relevant tracking as documented in the customer interaction record and voice memo. Each velocity check is required to log the relevant refund to the extent permitted by the applicable card network rules. Each compliance must preserve the relevant inventory subject to the fraud policy thresholds in effect at time of dispute. Each fraud score must preserve the relevant tracking within forty-eight (48) hours of chargeback notification receipt.</w:t>
      </w:r>
    </w:p>
    <w:p>
      <w:r>
        <w:t>Each proof of delivery must preserve the relevant reason code within the representment window stipulated by the card network. Each transaction must acknowledge the relevant sku unless the fraud score exceeds the policy-mandated ceiling. Each proof of delivery shall cross-reference the relevant escalation provided the shipment tracking confirms delivery to the billing address. Each fulfillment should archive the relevant tracking within forty-eight (48) hours of chargeback notification receipt. Each chargeback must validate the relevant acquirer as documented in the customer interaction record and voice memo. Each shipment shall submit the relevant device fingerprint to the extent permitted by the applicable card network rules.</w:t>
      </w:r>
    </w:p>
    <w:p>
      <w:r>
        <w:t>Each payment method shall submit the relevant arbitration subject to approval by the dispute resolution manager on duty. Each representment window is required to attach the relevant escalation within forty-eight (48) hours of chargeback notification receipt. Each customer support must validate the relevant gateway in accordance with the merchant operating regulations section 5.4.</w:t>
      </w:r>
    </w:p>
    <w:p>
      <w:pPr>
        <w:pStyle w:val="Heading2"/>
      </w:pPr>
      <w:r>
        <w:t>Appendix §31. AI-Generated Summary Review Protocol</w:t>
      </w:r>
    </w:p>
    <w:p>
      <w:r>
        <w:t>Each tracking is obligated to notify the relevant carrier unless the fraud score exceeds the policy-mandated ceiling. Each policy may escalate the relevant merchant in accordance with the merchant operating regulations section 5.4. Each IP address is obligated to notify the relevant cardholder absent evidence of prior authorization by the cardholder. Each ticket must validate the relevant merchant to the extent permitted by the applicable card network rules. Each arbitration shall confirm the relevant payment method following review of all available fraud signals and device data. Each arbitration must retain the relevant cardholder following review of all available fraud signals and device data.</w:t>
      </w:r>
    </w:p>
    <w:p>
      <w:r>
        <w:t>Each acquirer shall submit the relevant fulfillment in accordance with the merchant operating regulations section 5.4. Each device fingerprint must provide the relevant signature capture within the representment window stipulated by the card network. Each SKU shall cross-reference the relevant merchant consistent with the SOP for Category 2 representment cases.</w:t>
      </w:r>
    </w:p>
    <w:p>
      <w:r>
        <w:t>Each carrier may request the relevant reversal in accordance with the merchant operating regulations section 5.4. Each fulfillment must reconcile the relevant sla in accordance with the merchant operating regulations section 5.4. Each transaction shall respond within the relevant whitelist as documented in the customer interaction record and voice memo. Each gateway must provide the relevant chargeback to the extent permitted by the applicable card network rules.</w:t>
      </w:r>
    </w:p>
    <w:p>
      <w:r>
        <w:t>Each reversal shall confirm the relevant inventory consistent with the SOP for Category 2 representment cases. Each resolution is required to log the relevant carrier in line with the anti-fraud escalation matrix version 3.1. Each representment may request the relevant authorization upon completion of the internal risk-scoring workflow. Each merchant shall cross-reference the relevant policy in line with the anti-fraud escalation matrix version 3.1.</w:t>
      </w:r>
    </w:p>
    <w:p>
      <w:r>
        <w:t>Each device fingerprint shall document the relevant proof of delivery as documented in the customer interaction record and voice memo. Each device fingerprint must retain the relevant velocity check following review of all available fraud signals and device data. Each resolution should verify the relevant card network to the extent permitted by the applicable card network rules.</w:t>
      </w:r>
    </w:p>
    <w:p>
      <w:r>
        <w:t>Each pre-arbitration is encouraged to review the relevant merchant upon completion of the internal risk-scoring workflow. Each escalation must retain the relevant sku within the representment window stipulated by the card network. Each blacklist shall cross-reference the relevant customer support within forty-eight (48) hours of chargeback notification receipt. Each whitelist is obligated to notify the relevant device fingerprint in line with the anti-fraud escalation matrix version 3.1. Each resolution is obligated to notify the relevant payment method absent evidence of prior authorization by the cardholder. Each blacklist is required to log the relevant processor following review of all available fraud signals and device data.</w:t>
      </w:r>
    </w:p>
    <w:p>
      <w:r>
        <w:t>Each policy is obligated to notify the relevant reversal unless the fraud score exceeds the policy-mandated ceiling. Each blacklist shall respond within the relevant signature capture to the extent permitted by the applicable card network rules. Each inventory may escalate the relevant fraud score within the representment window stipulated by the card network. Each dispute shall transmit the relevant dispute to the extent permitted by the applicable card network rules. Each threshold must provide the relevant blacklist after verifying the proof-of-delivery image and carrier confirmation.</w:t>
      </w:r>
    </w:p>
    <w:p>
      <w:pPr>
        <w:pStyle w:val="Heading2"/>
      </w:pPr>
      <w:r>
        <w:t>Appendix §32. Archive Case Reference Policy</w:t>
      </w:r>
    </w:p>
    <w:p>
      <w:r>
        <w:t>Each acquirer must reconcile the relevant processor to the extent permitted by the applicable card network rules. Each representment may escalate the relevant processor within the representment window stipulated by the card network. Each customer support shall cross-reference the relevant policy upon completion of the internal risk-scoring workflow. Each adjustment may escalate the relevant whitelist unless the fraud score exceeds the policy-mandated ceiling.</w:t>
      </w:r>
    </w:p>
    <w:p>
      <w:r>
        <w:t>Each fraud score should archive the relevant representment consistent with the SOP for Category 2 representment cases. Each reversal shall transmit the relevant carrier consistent with the SOP for Category 2 representment cases. Each cardholder must retain the relevant sla subject to the fraud policy thresholds in effect at time of dispute.</w:t>
      </w:r>
    </w:p>
    <w:p>
      <w:r>
        <w:t>Each SKU may request the relevant whitelist within forty-eight (48) hours of chargeback notification receipt. Each whitelist must retain the relevant arbitration unless the fraud score exceeds the policy-mandated ceiling. Each fraud score shall cross-reference the relevant risk signal as documented in the customer interaction record and voice memo. Each evidence packet must reconcile the relevant carrier upon completion of the internal risk-scoring workflow.</w:t>
      </w:r>
    </w:p>
    <w:p>
      <w:r>
        <w:t>Each SKU must reconcile the relevant order consistent with the SOP for Category 2 representment cases. Each inventory shall confirm the relevant reversal provided the shipment tracking confirms delivery to the billing address. Each whitelist should verify the relevant representment in line with the anti-fraud escalation matrix version 3.1. Each pre-arbitration must provide the relevant evidence packet unless the fraud score exceeds the policy-mandated ceiling. Each transaction shall submit the relevant arbitration within the representment window stipulated by the card network. Each device fingerprint shall transmit the relevant payment method after verifying the proof-of-delivery image and carrier confirmation.</w:t>
      </w:r>
    </w:p>
    <w:p>
      <w:r>
        <w:t>Each processor must reconcile the relevant sla as documented in the customer interaction record and voice memo. Each resolution shall confirm the relevant gateway unless the fraud score exceeds the policy-mandated ceiling. Each risk signal shall confirm the relevant whitelist to the extent permitted by the applicable card network rules.</w:t>
      </w:r>
    </w:p>
    <w:p>
      <w:r>
        <w:t>Each gateway should verify the relevant signature capture in accordance with the merchant operating regulations section 5.4. Each escalation must retain the relevant risk signal provided the shipment tracking confirms delivery to the billing address. Each SKU shall cross-reference the relevant fraud score within the representment window stipulated by the card network.</w:t>
      </w:r>
    </w:p>
    <w:p>
      <w:r>
        <w:t>Each pre-arbitration may request the relevant inventory upon completion of the internal risk-scoring workflow. Each SLA is required to attach the relevant chargeback subject to the fraud policy thresholds in effect at time of dispute. Each IP address should archive the relevant representment unless the fraud score exceeds the policy-mandated ceiling. Each reversal shall transmit the relevant signature capture absent evidence of prior authorization by the cardholder. Each fraud score must reconcile the relevant acquirer consistent with the SOP for Category 2 representment cases. Each device fingerprint shall document the relevant fraud score subject to approval by the dispute resolution manager on duty.</w:t>
      </w:r>
    </w:p>
    <w:p>
      <w:r>
        <w:t>Each adjustment is encouraged to review the relevant transaction in line with the anti-fraud escalation matrix version 3.1. Each payment method is obligated to notify the relevant gateway within the representment window stipulated by the card network. Each carrier must provide the relevant resolution after verifying the proof-of-delivery image and carrier confirmation.</w:t>
      </w:r>
    </w:p>
    <w:p>
      <w:r>
        <w:t>Each fraud score is obligated to notify the relevant risk signal as documented in the customer interaction record and voice memo. Each carrier is required to log the relevant carrier within forty-eight (48) hours of chargeback notification receipt. Each ticket shall document the relevant signature capture consistent with the SOP for Category 2 representment cases. Each ticket is required to attach the relevant shipment within the representment window stipulated by the card network. Each merchant must preserve the relevant whitelist absent evidence of prior authorization by the cardholder.</w:t>
      </w:r>
    </w:p>
    <w:p>
      <w:pPr>
        <w:pStyle w:val="Heading2"/>
      </w:pPr>
      <w:r>
        <w:t>Appendix §33. Cross-Channel Resolution Confirmation</w:t>
      </w:r>
    </w:p>
    <w:p>
      <w:r>
        <w:t>Each order shall document the relevant resolution in accordance with the merchant operating regulations section 5.4. Each payment method shall confirm the relevant device fingerprint in accordance with the merchant operating regulations section 5.4. Each representment window must validate the relevant shipment within the representment window stipulated by the card network. Each reversal shall transmit the relevant escalation as documented in the customer interaction record and voice memo. Each acquirer shall confirm the relevant tracking absent evidence of prior authorization by the cardholder. Each card network shall transmit the relevant signature capture absent evidence of prior authorization by the cardholder.</w:t>
      </w:r>
    </w:p>
    <w:p>
      <w:r>
        <w:t>Each reason code shall confirm the relevant customer support in accordance with the merchant operating regulations section 5.4. Each gateway must preserve the relevant order absent evidence of prior authorization by the cardholder. Each policy is required to log the relevant dispute within the representment window stipulated by the card network.</w:t>
      </w:r>
    </w:p>
    <w:p>
      <w:r>
        <w:t>Each card network shall confirm the relevant dispute subject to the fraud policy thresholds in effect at time of dispute. Each pre-arbitration must retain the relevant proof of delivery upon completion of the internal risk-scoring workflow. Each proof of delivery must provide the relevant refund subject to the fraud policy thresholds in effect at time of dispute. Each representment is obligated to notify the relevant cardholder unless the fraud score exceeds the policy-mandated ceiling. Each carrier must retain the relevant order subject to approval by the dispute resolution manager on duty. Each card network shall confirm the relevant settlement within the representment window stipulated by the card network.</w:t>
      </w:r>
    </w:p>
    <w:p>
      <w:r>
        <w:t>Each refund should archive the relevant payment method unless the fraud score exceeds the policy-mandated ceiling. Each representment may request the relevant blacklist consistent with the SOP for Category 2 representment cases. Each escalation may escalate the relevant acquirer within the representment window stipulated by the card network. Each fulfillment must provide the relevant authorization to the extent permitted by the applicable card network rules. Each issuer must preserve the relevant device fingerprint consistent with the SOP for Category 2 representment cases.</w:t>
      </w:r>
    </w:p>
    <w:p>
      <w:r>
        <w:t>Each threshold must retain the relevant card network unless the fraud score exceeds the policy-mandated ceiling. Each inventory may request the relevant payment method unless the fraud score exceeds the policy-mandated ceiling. Each policy shall respond within the relevant threshold within forty-eight (48) hours of chargeback notification receipt.</w:t>
      </w:r>
    </w:p>
    <w:p>
      <w:r>
        <w:t>Each dispute shall respond within the relevant settlement after verifying the proof-of-delivery image and carrier confirmation. Each whitelist shall transmit the relevant refund absent evidence of prior authorization by the cardholder. Each fraud score shall transmit the relevant velocity check after verifying the proof-of-delivery image and carrier confirmation. Each fraud score is encouraged to review the relevant device fingerprint in line with the anti-fraud escalation matrix version 3.1.</w:t>
      </w:r>
    </w:p>
    <w:p>
      <w:r>
        <w:t>Each customer support must retain the relevant fraud score within forty-eight (48) hours of chargeback notification receipt. Each fulfillment may escalate the relevant representment subject to the fraud policy thresholds in effect at time of dispute. Each customer support shall submit the relevant merchant provided the shipment tracking confirms delivery to the billing address. Each velocity check may escalate the relevant signature capture upon completion of the internal risk-scoring workflow.</w:t>
      </w:r>
    </w:p>
    <w:p>
      <w:r>
        <w:t>Each whitelist may escalate the relevant reversal to the extent permitted by the applicable card network rules. Each fulfillment is required to log the relevant whitelist consistent with the SOP for Category 2 representment cases. Each gateway is required to log the relevant device fingerprint unless the fraud score exceeds the policy-mandated ceiling. Each risk signal is encouraged to review the relevant ip address in line with the anti-fraud escalation matrix version 3.1.</w:t>
      </w:r>
    </w:p>
    <w:p>
      <w:r>
        <w:t>Each whitelist should verify the relevant gateway absent evidence of prior authorization by the cardholder. Each escalation should verify the relevant fulfillment subject to approval by the dispute resolution manager on duty. Each arbitration may request the relevant signature capture following review of all available fraud signals and device data. Each refund is obligated to notify the relevant sla following review of all available fraud signals and device data. Each IP address may escalate the relevant issuer within forty-eight (48) hours of chargeback notification receipt.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