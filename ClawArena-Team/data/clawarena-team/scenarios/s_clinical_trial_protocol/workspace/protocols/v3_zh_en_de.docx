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Clinical Trial Protocol v3 — TR-2026-PHII-091</w:t>
      </w:r>
    </w:p>
    <w:p>
      <w:pPr>
        <w:pStyle w:val="Heading1"/>
      </w:pPr>
      <w:r>
        <w:t>临床试验方案 v3 — TR-2026-PHII-091</w:t>
      </w:r>
    </w:p>
    <w:p>
      <w:pPr>
        <w:pStyle w:val="Heading1"/>
      </w:pPr>
      <w:r>
        <w:t>Klinisches Studienprotokoll v3 — TR-2026-PHII-091</w:t>
      </w:r>
    </w:p>
    <w:p>
      <w:pPr>
        <w:pStyle w:val="Heading2"/>
      </w:pPr>
      <w:r>
        <w:t>1. Trial Overview / 试验概述 / Studienübersicht</w:t>
      </w:r>
    </w:p>
    <w:p>
      <w:r>
        <w:t>This document constitutes the definitive Phase II protocol for compound-X42 (Study TR-2026-PHII-091). The trial is a randomized, double-blind, placebo-controlled multi-center study conducted across three regions: China (CN), Germany (DE), and the United States (US). The primary endpoint is objective response rate (ORR) at week 24. Secondary endpoints include progression-free survival (PFS) and overall survival (OS). All amendments in this v3 supersede v2_2025.docx and v1_2024.docx.</w:t>
      </w:r>
    </w:p>
    <w:p>
      <w:r>
        <w:t>本文件为 compound-X42 第二期临床试验的最终方案（研究编号：TR-2026-PHII-091）。本试验为随机、双盲、安慰剂对照多中心研究，在中国（CN）、德国（DE）和美国（US）三个地区开展。主要终点为第 24 周客观缓解率（ORR），次要终点包括无进展生存期（PFS）和总生存期（OS）。v3 版本中所有修订均取代 v2_2025.docx 及 v1_2024.docx 的相应内容。</w:t>
      </w:r>
    </w:p>
    <w:p>
      <w:r>
        <w:t>Dieses Dokument stellt das endgültige Phase-II-Protokoll für compound-X42 dar (Studie TR-2026-PHII-091). Die Studie ist eine randomisierte, doppelblinde, placebokontrollierte Multizenterstudie in drei Regionen: China (CN), Deutschland (DE) und USA (US). Primärendpunkt: Objektive Ansprechrate (ORR) nach 24 Wochen. Alle Änderungen in v3 ersetzen v2_2025.docx und v1_2024.docx.</w:t>
      </w:r>
    </w:p>
    <w:p>
      <w:pPr>
        <w:pStyle w:val="Heading2"/>
      </w:pPr>
      <w:r>
        <w:t>2. Recruitment Targets / 招募目标 / Rekrutierungsziele</w:t>
      </w:r>
    </w:p>
    <w:p>
      <w:r>
        <w:t>Total recruitment target: 240 patients. Allocation by region: CN = 120, DE = 80, US = 40. This allocation reflects regulatory authority capacity, site infrastructure, and historical enrollment rates. The total is fixed at 240; any site-level adjustment requires IRB and sponsor approval.</w:t>
      </w:r>
    </w:p>
    <w:p>
      <w:r>
        <w:t>总招募目标：240 例。各地区分配：CN = 120，DE = 80，US = 40。此分配方案综合考虑了监管机构能力、研究中心基础设施及历史入组速率。总数固定为 240，任何站点层面的调整需经 IRB 和申办方批准。</w:t>
      </w:r>
    </w:p>
    <w:p>
      <w:r>
        <w:t>Gesamtrekrutierungsziel: 240 Patienten. Regionale Zuteilung: CN = 120, DE = 80, US = 40. Jede standortbezogene Anpassung erfordert IRB- und Sponsor-Genehmigung.</w:t>
      </w:r>
    </w:p>
    <w:p>
      <w:pPr>
        <w:pStyle w:val="Heading2"/>
      </w:pPr>
      <w:r>
        <w:t>3. Regulatory References / 法规参考 / Regulatorische Referenzen</w:t>
      </w:r>
    </w:p>
    <w:p>
      <w:r>
        <w:t>The trial is conducted in compliance with: NMPA 2026 Good Clinical Practice (GCP) Guidelines (China); EMA Clinical Trials Regulation (EU) 536/2014 and EMA GCP Guideline ICH E6(R3) (Europe); FDA 21 CFR Part 312 Investigational New Drug (IND) regulations and ICH E6(R3) (USA). Applicable national law supersedes this protocol where more restrictive.</w:t>
      </w:r>
    </w:p>
    <w:p>
      <w:r>
        <w:t>本试验依据以下法规执行：中国 NMPA 2026 年 GCP 指南；欧盟 EMA 临床试验法规 (EU) 536/2014 及 ICH E6(R3) GCP 指南；美国 FDA 21 CFR 312 部分 IND 法规及 ICH E6(R3)。各国强制性法规优先于本协议。</w:t>
      </w:r>
    </w:p>
    <w:p>
      <w:r>
        <w:t>Die Studie wird gemäß folgenden Vorschriften durchgeführt: NMPA 2026 GCP-Leitlinien (China); EMA-Verordnung über klinische Studien (EU) 536/2014 und ICH E6(R3) (Europa); FDA 21 CFR Teil 312 und ICH E6(R3) (USA).</w:t>
      </w:r>
    </w:p>
    <w:p>
      <w:pPr>
        <w:pStyle w:val="Heading2"/>
      </w:pPr>
      <w:r>
        <w:t>4. Investigational Medicinal Product / 研究药物 / Prüfmedikament</w:t>
      </w:r>
    </w:p>
    <w:p>
      <w:r>
        <w:t>compound-X42 is a selective kinase inhibitor currently in Phase II development. INN: compound-X42 (provisional). Dosage: 250 mg oral tablet, once daily (QD). Treatment duration: 24 weeks. Placebo arm: identical appearance tablet. Storage: 15–30 °C, protected from light and moisture.</w:t>
      </w:r>
    </w:p>
    <w:p>
      <w:r>
        <w:t>compound-X42 是一种选择性激酶抑制剂，目前处于 II 期开发阶段。国际非专有名称（INN）：compound-X42（暂定）。剂量：250 mg 口服片剂，每日一次（QD）。治疗周期：24 周。安慰剂组：外观相同的片剂。储存条件：15–30 °C，避光防潮。</w:t>
      </w:r>
    </w:p>
    <w:p>
      <w:r>
        <w:t>compound-X42 ist ein selektiver Kinase-Inhibitor in der Phase-II-Entwicklung. INN: compound-X42 (vorläufig). Dosierung: 250 mg orales Tablet, einmal täglich (QD). Behandlungsdauer: 24 Wochen. Lagerung: 15–30 °C, licht- und feuchtigkeitsgeschützt.</w:t>
      </w:r>
    </w:p>
    <w:p>
      <w:pPr>
        <w:pStyle w:val="Heading2"/>
      </w:pPr>
      <w:r>
        <w:t>5. Safety Monitoring / 安全监测 / Sicherheitsüberwachung</w:t>
      </w:r>
    </w:p>
    <w:p>
      <w:r>
        <w:t>An independent Data Safety Monitoring Board (DSMB) will review unblinded safety data at 3-month intervals. The DSMB charter is appended (Appendix A). Serious adverse events (SAEs) must be reported to all relevant regulatory authorities within 15 calendar days. Suspected unexpected serious adverse reactions (SUSARs) must be reported within 7 days.</w:t>
      </w:r>
    </w:p>
    <w:p>
      <w:r>
        <w:t>独立数据安全监查委员会（DSMB）将每 3 个月审查一次未盲的安全数据。DSMB 章程见附录 A。严重不良事件（SAE）必须在 15 个日历日内向所有相关监管机构报告。疑似意外严重不良反应（SUSAR）必须在 7 日内报告。</w:t>
      </w:r>
    </w:p>
    <w:p>
      <w:r>
        <w:t>Ein unabhängiges Datensicherheits-Überwachungskomitee (DSMB) prüft unverblindete Sicherheitsdaten im 3-Monats-Rhythmus. SAEs müssen innerhalb von 15 Kalendertagen an alle zuständigen Behörden gemeldet werden. SUSARs innerhalb von 7 Tagen.</w:t>
      </w:r>
    </w:p>
    <w:p>
      <w:pPr>
        <w:pStyle w:val="Heading2"/>
      </w:pPr>
      <w:r>
        <w:t>6. Statistical Analysis Plan / 统计分析计划 / Statistischer Analyseplan</w:t>
      </w:r>
    </w:p>
    <w:p>
      <w:r>
        <w:t>Primary analysis: Intent-to-Treat (ITT) population. Sample size based on 80% power to detect an ORR difference of 20% vs. placebo (alpha=0.05, two-sided). With 240 patients (120 CN / 80 DE / 40 US), power is maintained under 15% dropout assumption.</w:t>
      </w:r>
    </w:p>
    <w:p>
      <w:r>
        <w:t>主要分析：意向治疗（ITT）人群。样本量基于 80% 功效、检测 ORR 差异 20% vs. 安慰剂（α=0.05，双侧）。以 240 例（CN 120 / DE 80 / US 40）在 15% 脱落率假设下维持效能。</w:t>
      </w:r>
    </w:p>
    <w:p>
      <w:r>
        <w:t>Primäranalyse: ITT-Population. Stichprobengröße basiert auf 80% Power zum Nachweis einer ORR-Differenz von 20% vs. Placebo (alpha=0,05, zweiseitig). Mit 240 Patienten (CN 120 / DE 80 / US 40) wird die Power bei 15% Dropout-Rate aufrechterhalten.</w:t>
      </w:r>
    </w:p>
    <w:p>
      <w:pPr>
        <w:pStyle w:val="Heading2"/>
      </w:pPr>
      <w:r>
        <w:t>7. Amendments in v3 / v3 修订摘要 / Änderungen in v3</w:t>
      </w:r>
    </w:p>
    <w:p>
      <w:r>
        <w:t>Amendment 3.1: Clarified eligibility criteria for CN sites to align with NMPA 2026 GCP. Amendment 3.2: Updated DE sites' consent form language per EMA guidance update Q4-2025. Amendment 3.3: Extended enrollment window by 4 weeks for US sites. All prior versions (v1_2024, v2_2025) are superseded in their entirety by this document.</w:t>
      </w:r>
    </w:p>
    <w:p>
      <w:r>
        <w:t>修订 3.1：根据 NMPA 2026 年 GCP 指南澄清 CN 研究中心的入组标准。修订 3.2：根据 EMA 2025 年第 4 季度指南更新 DE 研究中心的知情同意书。修订 3.3：将 US 研究中心的招募窗口延长 4 周。所有早期版本（v1_2024、v2_2025）均全面被本文件取代。</w:t>
      </w:r>
    </w:p>
    <w:p>
      <w:r>
        <w:t>Änderung 3.1: Eignungskriterien für CN-Standorte gemäß NMPA 2026 GCP präzisiert. Änderung 3.2: Einwilligungsformular für DE-Standorte gemäß EMA-Leitlinie Q4-2025 aktualisiert. Änderung 3.3: Rekrutierungsfenster für US-Standorte um 4 Wochen verlängert. Alle früheren Versionen (v1_2024, v2_2025) werden hiermit vollständig ersetzt.</w:t>
      </w:r>
    </w:p>
    <w:p>
      <w:pPr>
        <w:pStyle w:val="Heading2"/>
      </w:pPr>
      <w:r>
        <w:t>Appendix A — DSMB Charter / DSMB 章程 / DSMB-Satzung</w:t>
      </w:r>
    </w:p>
    <w:p>
      <w:r>
        <w:t>DSMB clause 1: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7 calendar days. Site monitors shall perform 3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17 percent of enrolled subjects per visit cycle. Remote (central) monitoring triggers shall include but are not limited to: site-level protocol deviation rate &gt; 4 percent, missing data rate &gt; 7 percent on critical fields, and unexpected adverse event cluster patterns deviating &gt; 2 standard deviations from the mean across sites.</w:t>
      </w:r>
    </w:p>
    <w:p>
      <w:r>
        <w:t>DSMB 条款 1：申办方应确保所有监查活动均按照适用法规进行记录（ICH E6(R3)、NMPA 2026 年 GCP、EMA CTR 536/2014、FDA 21 CFR 312 部分）。任何与本方案的偏离须在 3 个工作日内向申办方报告，并在 17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28% 的入组受试者进行原始文件核查。远程（中央）监查触发条件包括但不限于：站点方案偏离率 &gt; 6%，关键字段缺失率 &gt; 5%，不良事件异常聚集偏离所有站点均值 &gt; 2 个标准差。</w:t>
      </w:r>
    </w:p>
    <w:p>
      <w:r>
        <w:t>DSMB Klausel 1: Der Sponsor stellt sicher, dass alle Monitoring-Aktivitäten gemäß den geltenden Vorschriften (ICH E6(R3), NMPA 2026 GCP, EMA CTR 536/2014, FDA 21 CFR Teil 312) dokumentiert werden. Jede Abweichung muss innerhalb von 2 Werktagen an den Sponsor und innerhalb von 8 Kalendertagen an die zuständige Behörde gemeldet werden. Studie TR-2026-PHII-091 (compound-X42): alle DSMB-Aktivitäten müssen im eTMF-System nachverfolgt werden. Fernüberwachungs-Trigger: Protokollabweichungsrate &gt; 4 %, fehlende kritische Daten &gt; 8 %, unerwartete UAW-Häufungen &gt; 2 Standardabweichungen vom Standortmittel.</w:t>
      </w:r>
    </w:p>
    <w:p>
      <w:r>
        <w:t>DSMB clause 2: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16 calendar days. Site monitors shall perform 1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27 percent of enrolled subjects per visit cycle. Remote (central) monitoring triggers shall include but are not limited to: site-level protocol deviation rate &gt; 4 percent, missing data rate &gt; 15 percent on critical fields, and unexpected adverse event cluster patterns deviating &gt; 2 standard deviations from the mean across sites.</w:t>
      </w:r>
    </w:p>
    <w:p>
      <w:r>
        <w:t>DSMB 条款 2：申办方应确保所有监查活动均按照适用法规进行记录（ICH E6(R3)、NMPA 2026 年 GCP、EMA CTR 536/2014、FDA 21 CFR 312 部分）。任何与本方案的偏离须在 10 个工作日内向申办方报告，并在 13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24% 的入组受试者进行原始文件核查。远程（中央）监查触发条件包括但不限于：站点方案偏离率 &gt; 7%，关键字段缺失率 &gt; 9%，不良事件异常聚集偏离所有站点均值 &gt; 2 个标准差。</w:t>
      </w:r>
    </w:p>
    <w:p>
      <w:r>
        <w:t>DSMB Klausel 2: Der Sponsor stellt sicher, dass alle Monitoring-Aktivitäten gemäß den geltenden Vorschriften (ICH E6(R3), NMPA 2026 GCP, EMA CTR 536/2014, FDA 21 CFR Teil 312) dokumentiert werden. Jede Abweichung muss innerhalb von 2 Werktagen an den Sponsor und innerhalb von 19 Kalendertagen an die zuständige Behörde gemeldet werden. Studie TR-2026-PHII-091 (compound-X42): alle DSMB-Aktivitäten müssen im eTMF-System nachverfolgt werden. Fernüberwachungs-Trigger: Protokollabweichungsrate &gt; 4 %, fehlende kritische Daten &gt; 11 %, unerwartete UAW-Häufungen &gt; 2 Standardabweichungen vom Standortmittel.</w:t>
      </w:r>
    </w:p>
    <w:p>
      <w:r>
        <w:t>DSMB clause 3: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11 calendar days. Site monitors shall perform 2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16 percent of enrolled subjects per visit cycle. Remote (central) monitoring triggers shall include but are not limited to: site-level protocol deviation rate &gt; 5 percent, missing data rate &gt; 6 percent on critical fields, and unexpected adverse event cluster patterns deviating &gt; 2 standard deviations from the mean across sites.</w:t>
      </w:r>
    </w:p>
    <w:p>
      <w:r>
        <w:t>DSMB 条款 3：申办方应确保所有监查活动均按照适用法规进行记录（ICH E6(R3)、NMPA 2026 年 GCP、EMA CTR 536/2014、FDA 21 CFR 312 部分）。任何与本方案的偏离须在 3 个工作日内向申办方报告，并在 13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21% 的入组受试者进行原始文件核查。远程（中央）监查触发条件包括但不限于：站点方案偏离率 &gt; 5%，关键字段缺失率 &gt; 14%，不良事件异常聚集偏离所有站点均值 &gt; 2 个标准差。</w:t>
      </w:r>
    </w:p>
    <w:p>
      <w:r>
        <w:t>DSMB Klausel 3: Der Sponsor stellt sicher, dass alle Monitoring-Aktivitäten gemäß den geltenden Vorschriften (ICH E6(R3), NMPA 2026 GCP, EMA CTR 536/2014, FDA 21 CFR Teil 312) dokumentiert werden. Jede Abweichung muss innerhalb von 6 Werktagen an den Sponsor und innerhalb von 19 Kalendertagen an die zuständige Behörde gemeldet werden. Studie TR-2026-PHII-091 (compound-X42): alle DSMB-Aktivitäten müssen im eTMF-System nachverfolgt werden. Fernüberwachungs-Trigger: Protokollabweichungsrate &gt; 3 %, fehlende kritische Daten &gt; 12 %, unerwartete UAW-Häufungen &gt; 2 Standardabweichungen vom Standortmittel.</w:t>
      </w:r>
    </w:p>
    <w:p>
      <w:r>
        <w:t>DSMB clause 4: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8 calendar days. Site monitors shall perform 4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12 percent of enrolled subjects per visit cycle. Remote (central) monitoring triggers shall include but are not limited to: site-level protocol deviation rate &gt; 7 percent, missing data rate &gt; 9 percent on critical fields, and unexpected adverse event cluster patterns deviating &gt; 2 standard deviations from the mean across sites.</w:t>
      </w:r>
    </w:p>
    <w:p>
      <w:r>
        <w:t>DSMB 条款 4：申办方应确保所有监查活动均按照适用法规进行记录（ICH E6(R3)、NMPA 2026 年 GCP、EMA CTR 536/2014、FDA 21 CFR 312 部分）。任何与本方案的偏离须在 7 个工作日内向申办方报告，并在 16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12% 的入组受试者进行原始文件核查。远程（中央）监查触发条件包括但不限于：站点方案偏离率 &gt; 3%，关键字段缺失率 &gt; 15%，不良事件异常聚集偏离所有站点均值 &gt; 2 个标准差。</w:t>
      </w:r>
    </w:p>
    <w:p>
      <w:r>
        <w:t>DSMB Klausel 4: Der Sponsor stellt sicher, dass alle Monitoring-Aktivitäten gemäß den geltenden Vorschriften (ICH E6(R3), NMPA 2026 GCP, EMA CTR 536/2014, FDA 21 CFR Teil 312) dokumentiert werden. Jede Abweichung muss innerhalb von 5 Werktagen an den Sponsor und innerhalb von 19 Kalendertagen an die zuständige Behörde gemeldet werden. Studie TR-2026-PHII-091 (compound-X42): alle DSMB-Aktivitäten müssen im eTMF-System nachverfolgt werden. Fernüberwachungs-Trigger: Protokollabweichungsrate &gt; 5 %, fehlende kritische Daten &gt; 6 %, unerwartete UAW-Häufungen &gt; 2 Standardabweichungen vom Standortmittel.</w:t>
      </w:r>
    </w:p>
    <w:p>
      <w:r>
        <w:t>DSMB clause 5: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20 calendar days. Site monitors shall perform 1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5 percent, missing data rate &gt; 12 percent on critical fields, and unexpected adverse event cluster patterns deviating &gt; 2 standard deviations from the mean across sites.</w:t>
      </w:r>
    </w:p>
    <w:p>
      <w:r>
        <w:t>DSMB 条款 5：申办方应确保所有监查活动均按照适用法规进行记录（ICH E6(R3)、NMPA 2026 年 GCP、EMA CTR 536/2014、FDA 21 CFR 312 部分）。任何与本方案的偏离须在 7 个工作日内向申办方报告，并在 9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21% 的入组受试者进行原始文件核查。远程（中央）监查触发条件包括但不限于：站点方案偏离率 &gt; 4%，关键字段缺失率 &gt; 15%，不良事件异常聚集偏离所有站点均值 &gt; 2 个标准差。</w:t>
      </w:r>
    </w:p>
    <w:p>
      <w:r>
        <w:t>DSMB Klausel 5: Der Sponsor stellt sicher, dass alle Monitoring-Aktivitäten gemäß den geltenden Vorschriften (ICH E6(R3), NMPA 2026 GCP, EMA CTR 536/2014, FDA 21 CFR Teil 312) dokumentiert werden. Jede Abweichung muss innerhalb von 6 Werktagen an den Sponsor und innerhalb von 18 Kalendertagen an die zuständige Behörde gemeldet werden. Studie TR-2026-PHII-091 (compound-X42): alle DSMB-Aktivitäten müssen im eTMF-System nachverfolgt werden. Fernüberwachungs-Trigger: Protokollabweichungsrate &gt; 8 %, fehlende kritische Daten &gt; 15 %, unerwartete UAW-Häufungen &gt; 2 Standardabweichungen vom Standortmittel.</w:t>
      </w:r>
    </w:p>
    <w:p>
      <w:r>
        <w:t>DSMB clause 6: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16 calendar days. Site monitors shall perform 2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27 percent of enrolled subjects per visit cycle. Remote (central) monitoring triggers shall include but are not limited to: site-level protocol deviation rate &gt; 8 percent, missing data rate &gt; 8 percent on critical fields, and unexpected adverse event cluster patterns deviating &gt; 2 standard deviations from the mean across sites.</w:t>
      </w:r>
    </w:p>
    <w:p>
      <w:r>
        <w:t>DSMB 条款 6：申办方应确保所有监查活动均按照适用法规进行记录（ICH E6(R3)、NMPA 2026 年 GCP、EMA CTR 536/2014、FDA 21 CFR 312 部分）。任何与本方案的偏离须在 4 个工作日内向申办方报告，并在 14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18% 的入组受试者进行原始文件核查。远程（中央）监查触发条件包括但不限于：站点方案偏离率 &gt; 8%，关键字段缺失率 &gt; 13%，不良事件异常聚集偏离所有站点均值 &gt; 2 个标准差。</w:t>
      </w:r>
    </w:p>
    <w:p>
      <w:r>
        <w:t>DSMB Klausel 6: Der Sponsor stellt sicher, dass alle Monitoring-Aktivitäten gemäß den geltenden Vorschriften (ICH E6(R3), NMPA 2026 GCP, EMA CTR 536/2014, FDA 21 CFR Teil 312) dokumentiert werden. Jede Abweichung muss innerhalb von 5 Werktagen an den Sponsor und innerhalb von 17 Kalendertagen an die zuständige Behörde gemeldet werden. Studie TR-2026-PHII-091 (compound-X42): alle DSMB-Aktivitäten müssen im eTMF-System nachverfolgt werden. Fernüberwachungs-Trigger: Protokollabweichungsrate &gt; 5 %, fehlende kritische Daten &gt; 5 %, unerwartete UAW-Häufungen &gt; 2 Standardabweichungen vom Standortmittel.</w:t>
      </w:r>
    </w:p>
    <w:p>
      <w:r>
        <w:t>DSMB clause 7: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20 calendar days. Site monitors shall perform 1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20 percent of enrolled subjects per visit cycle. Remote (central) monitoring triggers shall include but are not limited to: site-level protocol deviation rate &gt; 6 percent, missing data rate &gt; 9 percent on critical fields, and unexpected adverse event cluster patterns deviating &gt; 2 standard deviations from the mean across sites.</w:t>
      </w:r>
    </w:p>
    <w:p>
      <w:r>
        <w:t>DSMB 条款 7：申办方应确保所有监查活动均按照适用法规进行记录（ICH E6(R3)、NMPA 2026 年 GCP、EMA CTR 536/2014、FDA 21 CFR 312 部分）。任何与本方案的偏离须在 3 个工作日内向申办方报告，并在 10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16% 的入组受试者进行原始文件核查。远程（中央）监查触发条件包括但不限于：站点方案偏离率 &gt; 8%，关键字段缺失率 &gt; 12%，不良事件异常聚集偏离所有站点均值 &gt; 2 个标准差。</w:t>
      </w:r>
    </w:p>
    <w:p>
      <w:r>
        <w:t>DSMB Klausel 7: Der Sponsor stellt sicher, dass alle Monitoring-Aktivitäten gemäß den geltenden Vorschriften (ICH E6(R3), NMPA 2026 GCP, EMA CTR 536/2014, FDA 21 CFR Teil 312) dokumentiert werden. Jede Abweichung muss innerhalb von 8 Werktagen an den Sponsor und innerhalb von 21 Kalendertagen an die zuständige Behörde gemeldet werden. Studie TR-2026-PHII-091 (compound-X42): alle DSMB-Aktivitäten müssen im eTMF-System nachverfolgt werden. Fernüberwachungs-Trigger: Protokollabweichungsrate &gt; 8 %, fehlende kritische Daten &gt; 12 %, unerwartete UAW-Häufungen &gt; 2 Standardabweichungen vom Standortmittel.</w:t>
      </w:r>
    </w:p>
    <w:p>
      <w:r>
        <w:t>DSMB clause 8: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11 calendar days. Site monitors shall perform 2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17 percent of enrolled subjects per visit cycle. Remote (central) monitoring triggers shall include but are not limited to: site-level protocol deviation rate &gt; 8 percent, missing data rate &gt; 13 percent on critical fields, and unexpected adverse event cluster patterns deviating &gt; 2 standard deviations from the mean across sites.</w:t>
      </w:r>
    </w:p>
    <w:p>
      <w:r>
        <w:t>DSMB 条款 8：申办方应确保所有监查活动均按照适用法规进行记录（ICH E6(R3)、NMPA 2026 年 GCP、EMA CTR 536/2014、FDA 21 CFR 312 部分）。任何与本方案的偏离须在 10 个工作日内向申办方报告，并在 11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28% 的入组受试者进行原始文件核查。远程（中央）监查触发条件包括但不限于：站点方案偏离率 &gt; 6%，关键字段缺失率 &gt; 10%，不良事件异常聚集偏离所有站点均值 &gt; 2 个标准差。</w:t>
      </w:r>
    </w:p>
    <w:p>
      <w:r>
        <w:t>DSMB Klausel 8: Der Sponsor stellt sicher, dass alle Monitoring-Aktivitäten gemäß den geltenden Vorschriften (ICH E6(R3), NMPA 2026 GCP, EMA CTR 536/2014, FDA 21 CFR Teil 312) dokumentiert werden. Jede Abweichung muss innerhalb von 5 Werktagen an den Sponsor und innerhalb von 9 Kalendertagen an die zuständige Behörde gemeldet werden. Studie TR-2026-PHII-091 (compound-X42): alle DSMB-Aktivitäten müssen im eTMF-System nachverfolgt werden. Fernüberwachungs-Trigger: Protokollabweichungsrate &gt; 7 %, fehlende kritische Daten &gt; 12 %, unerwartete UAW-Häufungen &gt; 2 Standardabweichungen vom Standortmittel.</w:t>
      </w:r>
    </w:p>
    <w:p>
      <w:r>
        <w:t>DSMB clause 9: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19 calendar days. Site monitors shall perform 1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13 percent of enrolled subjects per visit cycle. Remote (central) monitoring triggers shall include but are not limited to: site-level protocol deviation rate &gt; 4 percent, missing data rate &gt; 15 percent on critical fields, and unexpected adverse event cluster patterns deviating &gt; 2 standard deviations from the mean across sites.</w:t>
      </w:r>
    </w:p>
    <w:p>
      <w:r>
        <w:t>DSMB 条款 9：申办方应确保所有监查活动均按照适用法规进行记录（ICH E6(R3)、NMPA 2026 年 GCP、EMA CTR 536/2014、FDA 21 CFR 312 部分）。任何与本方案的偏离须在 4 个工作日内向申办方报告，并在 19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29% 的入组受试者进行原始文件核查。远程（中央）监查触发条件包括但不限于：站点方案偏离率 &gt; 3%，关键字段缺失率 &gt; 11%，不良事件异常聚集偏离所有站点均值 &gt; 2 个标准差。</w:t>
      </w:r>
    </w:p>
    <w:p>
      <w:r>
        <w:t>DSMB Klausel 9: Der Sponsor stellt sicher, dass alle Monitoring-Aktivitäten gemäß den geltenden Vorschriften (ICH E6(R3), NMPA 2026 GCP, EMA CTR 536/2014, FDA 21 CFR Teil 312) dokumentiert werden. Jede Abweichung muss innerhalb von 8 Werktagen an den Sponsor und innerhalb von 16 Kalendertagen an die zuständige Behörde gemeldet werden. Studie TR-2026-PHII-091 (compound-X42): alle DSMB-Aktivitäten müssen im eTMF-System nachverfolgt werden. Fernüberwachungs-Trigger: Protokollabweichungsrate &gt; 6 %, fehlende kritische Daten &gt; 13 %, unerwartete UAW-Häufungen &gt; 2 Standardabweichungen vom Standortmittel.</w:t>
      </w:r>
    </w:p>
    <w:p>
      <w:r>
        <w:t>DSMB clause 10: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15 calendar days. Site monitors shall perform 1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13 percent of enrolled subjects per visit cycle. Remote (central) monitoring triggers shall include but are not limited to: site-level protocol deviation rate &gt; 8 percent, missing data rate &gt; 13 percent on critical fields, and unexpected adverse event cluster patterns deviating &gt; 2 standard deviations from the mean across sites.</w:t>
      </w:r>
    </w:p>
    <w:p>
      <w:r>
        <w:t>DSMB 条款 10：申办方应确保所有监查活动均按照适用法规进行记录（ICH E6(R3)、NMPA 2026 年 GCP、EMA CTR 536/2014、FDA 21 CFR 312 部分）。任何与本方案的偏离须在 6 个工作日内向申办方报告，并在 19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13% 的入组受试者进行原始文件核查。远程（中央）监查触发条件包括但不限于：站点方案偏离率 &gt; 5%，关键字段缺失率 &gt; 11%，不良事件异常聚集偏离所有站点均值 &gt; 2 个标准差。</w:t>
      </w:r>
    </w:p>
    <w:p>
      <w:r>
        <w:t>DSMB Klausel 10: Der Sponsor stellt sicher, dass alle Monitoring-Aktivitäten gemäß den geltenden Vorschriften (ICH E6(R3), NMPA 2026 GCP, EMA CTR 536/2014, FDA 21 CFR Teil 312) dokumentiert werden. Jede Abweichung muss innerhalb von 4 Werktagen an den Sponsor und innerhalb von 14 Kalendertagen an die zuständige Behörde gemeldet werden. Studie TR-2026-PHII-091 (compound-X42): alle DSMB-Aktivitäten müssen im eTMF-System nachverfolgt werden. Fernüberwachungs-Trigger: Protokollabweichungsrate &gt; 3 %, fehlende kritische Daten &gt; 9 %, unerwartete UAW-Häufungen &gt; 2 Standardabweichungen vom Standortmittel.</w:t>
      </w:r>
    </w:p>
    <w:p>
      <w:r>
        <w:t>DSMB clause 11: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19 calendar days. Site monitors shall perform 2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26 percent of enrolled subjects per visit cycle. Remote (central) monitoring triggers shall include but are not limited to: site-level protocol deviation rate &gt; 3 percent, missing data rate &gt; 15 percent on critical fields, and unexpected adverse event cluster patterns deviating &gt; 2 standard deviations from the mean across sites.</w:t>
      </w:r>
    </w:p>
    <w:p>
      <w:r>
        <w:t>DSMB 条款 11：申办方应确保所有监查活动均按照适用法规进行记录（ICH E6(R3)、NMPA 2026 年 GCP、EMA CTR 536/2014、FDA 21 CFR 312 部分）。任何与本方案的偏离须在 6 个工作日内向申办方报告，并在 20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14% 的入组受试者进行原始文件核查。远程（中央）监查触发条件包括但不限于：站点方案偏离率 &gt; 5%，关键字段缺失率 &gt; 7%，不良事件异常聚集偏离所有站点均值 &gt; 2 个标准差。</w:t>
      </w:r>
    </w:p>
    <w:p>
      <w:r>
        <w:t>DSMB Klausel 11: Der Sponsor stellt sicher, dass alle Monitoring-Aktivitäten gemäß den geltenden Vorschriften (ICH E6(R3), NMPA 2026 GCP, EMA CTR 536/2014, FDA 21 CFR Teil 312) dokumentiert werden. Jede Abweichung muss innerhalb von 10 Werktagen an den Sponsor und innerhalb von 19 Kalendertagen an die zuständige Behörde gemeldet werden. Studie TR-2026-PHII-091 (compound-X42): alle DSMB-Aktivitäten müssen im eTMF-System nachverfolgt werden. Fernüberwachungs-Trigger: Protokollabweichungsrate &gt; 7 %, fehlende kritische Daten &gt; 5 %, unerwartete UAW-Häufungen &gt; 2 Standardabweichungen vom Standortmittel.</w:t>
      </w:r>
    </w:p>
    <w:p>
      <w:r>
        <w:t>DSMB clause 12: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14 calendar days. Site monitors shall perform 1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13 percent of enrolled subjects per visit cycle. Remote (central) monitoring triggers shall include but are not limited to: site-level protocol deviation rate &gt; 5 percent, missing data rate &gt; 9 percent on critical fields, and unexpected adverse event cluster patterns deviating &gt; 2 standard deviations from the mean across sites.</w:t>
      </w:r>
    </w:p>
    <w:p>
      <w:r>
        <w:t>DSMB 条款 12：申办方应确保所有监查活动均按照适用法规进行记录（ICH E6(R3)、NMPA 2026 年 GCP、EMA CTR 536/2014、FDA 21 CFR 312 部分）。任何与本方案的偏离须在 5 个工作日内向申办方报告，并在 7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28% 的入组受试者进行原始文件核查。远程（中央）监查触发条件包括但不限于：站点方案偏离率 &gt; 3%，关键字段缺失率 &gt; 6%，不良事件异常聚集偏离所有站点均值 &gt; 2 个标准差。</w:t>
      </w:r>
    </w:p>
    <w:p>
      <w:r>
        <w:t>DSMB Klausel 12: Der Sponsor stellt sicher, dass alle Monitoring-Aktivitäten gemäß den geltenden Vorschriften (ICH E6(R3), NMPA 2026 GCP, EMA CTR 536/2014, FDA 21 CFR Teil 312) dokumentiert werden. Jede Abweichung muss innerhalb von 9 Werktagen an den Sponsor und innerhalb von 20 Kalendertagen an die zuständige Behörde gemeldet werden. Studie TR-2026-PHII-091 (compound-X42): alle DSMB-Aktivitäten müssen im eTMF-System nachverfolgt werden. Fernüberwachungs-Trigger: Protokollabweichungsrate &gt; 3 %, fehlende kritische Daten &gt; 13 %, unerwartete UAW-Häufungen &gt; 2 Standardabweichungen vom Standortmittel.</w:t>
      </w:r>
    </w:p>
    <w:p>
      <w:r>
        <w:t>DSMB clause 13: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9 calendar days. Site monitors shall perform 4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27 percent of enrolled subjects per visit cycle. Remote (central) monitoring triggers shall include but are not limited to: site-level protocol deviation rate &gt; 4 percent, missing data rate &gt; 9 percent on critical fields, and unexpected adverse event cluster patterns deviating &gt; 2 standard deviations from the mean across sites.</w:t>
      </w:r>
    </w:p>
    <w:p>
      <w:r>
        <w:t>DSMB 条款 13：申办方应确保所有监查活动均按照适用法规进行记录（ICH E6(R3)、NMPA 2026 年 GCP、EMA CTR 536/2014、FDA 21 CFR 312 部分）。任何与本方案的偏离须在 10 个工作日内向申办方报告，并在 20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16% 的入组受试者进行原始文件核查。远程（中央）监查触发条件包括但不限于：站点方案偏离率 &gt; 7%，关键字段缺失率 &gt; 8%，不良事件异常聚集偏离所有站点均值 &gt; 2 个标准差。</w:t>
      </w:r>
    </w:p>
    <w:p>
      <w:r>
        <w:t>DSMB Klausel 13: Der Sponsor stellt sicher, dass alle Monitoring-Aktivitäten gemäß den geltenden Vorschriften (ICH E6(R3), NMPA 2026 GCP, EMA CTR 536/2014, FDA 21 CFR Teil 312) dokumentiert werden. Jede Abweichung muss innerhalb von 6 Werktagen an den Sponsor und innerhalb von 13 Kalendertagen an die zuständige Behörde gemeldet werden. Studie TR-2026-PHII-091 (compound-X42): alle DSMB-Aktivitäten müssen im eTMF-System nachverfolgt werden. Fernüberwachungs-Trigger: Protokollabweichungsrate &gt; 8 %, fehlende kritische Daten &gt; 15 %, unerwartete UAW-Häufungen &gt; 2 Standardabweichungen vom Standortmittel.</w:t>
      </w:r>
    </w:p>
    <w:p>
      <w:r>
        <w:t>DSMB clause 14: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14 calendar days. Site monitors shall perform 4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13 percent of enrolled subjects per visit cycle. Remote (central) monitoring triggers shall include but are not limited to: site-level protocol deviation rate &gt; 4 percent, missing data rate &gt; 8 percent on critical fields, and unexpected adverse event cluster patterns deviating &gt; 2 standard deviations from the mean across sites.</w:t>
      </w:r>
    </w:p>
    <w:p>
      <w:r>
        <w:t>DSMB 条款 14：申办方应确保所有监查活动均按照适用法规进行记录（ICH E6(R3)、NMPA 2026 年 GCP、EMA CTR 536/2014、FDA 21 CFR 312 部分）。任何与本方案的偏离须在 3 个工作日内向申办方报告，并在 12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28% 的入组受试者进行原始文件核查。远程（中央）监查触发条件包括但不限于：站点方案偏离率 &gt; 7%，关键字段缺失率 &gt; 8%，不良事件异常聚集偏离所有站点均值 &gt; 2 个标准差。</w:t>
      </w:r>
    </w:p>
    <w:p>
      <w:r>
        <w:t>DSMB Klausel 14: Der Sponsor stellt sicher, dass alle Monitoring-Aktivitäten gemäß den geltenden Vorschriften (ICH E6(R3), NMPA 2026 GCP, EMA CTR 536/2014, FDA 21 CFR Teil 312) dokumentiert werden. Jede Abweichung muss innerhalb von 5 Werktagen an den Sponsor und innerhalb von 7 Kalendertagen an die zuständige Behörde gemeldet werden. Studie TR-2026-PHII-091 (compound-X42): alle DSMB-Aktivitäten müssen im eTMF-System nachverfolgt werden. Fernüberwachungs-Trigger: Protokollabweichungsrate &gt; 3 %, fehlende kritische Daten &gt; 15 %, unerwartete UAW-Häufungen &gt; 2 Standardabweichungen vom Standortmittel.</w:t>
      </w:r>
    </w:p>
    <w:p>
      <w:r>
        <w:t>DSMB clause 15: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10 calendar days. Site monitors shall perform 1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11 percent of enrolled subjects per visit cycle. Remote (central) monitoring triggers shall include but are not limited to: site-level protocol deviation rate &gt; 5 percent, missing data rate &gt; 6 percent on critical fields, and unexpected adverse event cluster patterns deviating &gt; 2 standard deviations from the mean across sites.</w:t>
      </w:r>
    </w:p>
    <w:p>
      <w:r>
        <w:t>DSMB 条款 15：申办方应确保所有监查活动均按照适用法规进行记录（ICH E6(R3)、NMPA 2026 年 GCP、EMA CTR 536/2014、FDA 21 CFR 312 部分）。任何与本方案的偏离须在 10 个工作日内向申办方报告，并在 10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25% 的入组受试者进行原始文件核查。远程（中央）监查触发条件包括但不限于：站点方案偏离率 &gt; 4%，关键字段缺失率 &gt; 13%，不良事件异常聚集偏离所有站点均值 &gt; 2 个标准差。</w:t>
      </w:r>
    </w:p>
    <w:p>
      <w:r>
        <w:t>DSMB Klausel 15: Der Sponsor stellt sicher, dass alle Monitoring-Aktivitäten gemäß den geltenden Vorschriften (ICH E6(R3), NMPA 2026 GCP, EMA CTR 536/2014, FDA 21 CFR Teil 312) dokumentiert werden. Jede Abweichung muss innerhalb von 4 Werktagen an den Sponsor und innerhalb von 18 Kalendertagen an die zuständige Behörde gemeldet werden. Studie TR-2026-PHII-091 (compound-X42): alle DSMB-Aktivitäten müssen im eTMF-System nachverfolgt werden. Fernüberwachungs-Trigger: Protokollabweichungsrate &gt; 7 %, fehlende kritische Daten &gt; 14 %, unerwartete UAW-Häufungen &gt; 2 Standardabweichungen vom Standortmittel.</w:t>
      </w:r>
    </w:p>
    <w:p>
      <w:r>
        <w:t>DSMB clause 16: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10 calendar days. Site monitors shall perform 4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23 percent of enrolled subjects per visit cycle. Remote (central) monitoring triggers shall include but are not limited to: site-level protocol deviation rate &gt; 4 percent, missing data rate &gt; 6 percent on critical fields, and unexpected adverse event cluster patterns deviating &gt; 2 standard deviations from the mean across sites.</w:t>
      </w:r>
    </w:p>
    <w:p>
      <w:r>
        <w:t>DSMB 条款 16：申办方应确保所有监查活动均按照适用法规进行记录（ICH E6(R3)、NMPA 2026 年 GCP、EMA CTR 536/2014、FDA 21 CFR 312 部分）。任何与本方案的偏离须在 3 个工作日内向申办方报告，并在 17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21% 的入组受试者进行原始文件核查。远程（中央）监查触发条件包括但不限于：站点方案偏离率 &gt; 6%，关键字段缺失率 &gt; 11%，不良事件异常聚集偏离所有站点均值 &gt; 2 个标准差。</w:t>
      </w:r>
    </w:p>
    <w:p>
      <w:r>
        <w:t>DSMB Klausel 16: Der Sponsor stellt sicher, dass alle Monitoring-Aktivitäten gemäß den geltenden Vorschriften (ICH E6(R3), NMPA 2026 GCP, EMA CTR 536/2014, FDA 21 CFR Teil 312) dokumentiert werden. Jede Abweichung muss innerhalb von 9 Werktagen an den Sponsor und innerhalb von 20 Kalendertagen an die zuständige Behörde gemeldet werden. Studie TR-2026-PHII-091 (compound-X42): alle DSMB-Aktivitäten müssen im eTMF-System nachverfolgt werden. Fernüberwachungs-Trigger: Protokollabweichungsrate &gt; 8 %, fehlende kritische Daten &gt; 5 %, unerwartete UAW-Häufungen &gt; 2 Standardabweichungen vom Standortmittel.</w:t>
      </w:r>
    </w:p>
    <w:p>
      <w:r>
        <w:t>DSMB clause 17: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7 calendar days. Site monitors shall perform 4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20 percent of enrolled subjects per visit cycle. Remote (central) monitoring triggers shall include but are not limited to: site-level protocol deviation rate &gt; 3 percent, missing data rate &gt; 8 percent on critical fields, and unexpected adverse event cluster patterns deviating &gt; 2 standard deviations from the mean across sites.</w:t>
      </w:r>
    </w:p>
    <w:p>
      <w:r>
        <w:t>DSMB 条款 17：申办方应确保所有监查活动均按照适用法规进行记录（ICH E6(R3)、NMPA 2026 年 GCP、EMA CTR 536/2014、FDA 21 CFR 312 部分）。任何与本方案的偏离须在 5 个工作日内向申办方报告，并在 10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14% 的入组受试者进行原始文件核查。远程（中央）监查触发条件包括但不限于：站点方案偏离率 &gt; 6%，关键字段缺失率 &gt; 7%，不良事件异常聚集偏离所有站点均值 &gt; 2 个标准差。</w:t>
      </w:r>
    </w:p>
    <w:p>
      <w:r>
        <w:t>DSMB Klausel 17: Der Sponsor stellt sicher, dass alle Monitoring-Aktivitäten gemäß den geltenden Vorschriften (ICH E6(R3), NMPA 2026 GCP, EMA CTR 536/2014, FDA 21 CFR Teil 312) dokumentiert werden. Jede Abweichung muss innerhalb von 6 Werktagen an den Sponsor und innerhalb von 14 Kalendertagen an die zuständige Behörde gemeldet werden. Studie TR-2026-PHII-091 (compound-X42): alle DSMB-Aktivitäten müssen im eTMF-System nachverfolgt werden. Fernüberwachungs-Trigger: Protokollabweichungsrate &gt; 4 %, fehlende kritische Daten &gt; 6 %, unerwartete UAW-Häufungen &gt; 2 Standardabweichungen vom Standortmittel.</w:t>
      </w:r>
    </w:p>
    <w:p>
      <w:r>
        <w:t>DSMB clause 18: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19 calendar days. Site monitors shall perform 1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11 percent of enrolled subjects per visit cycle. Remote (central) monitoring triggers shall include but are not limited to: site-level protocol deviation rate &gt; 8 percent, missing data rate &gt; 13 percent on critical fields, and unexpected adverse event cluster patterns deviating &gt; 2 standard deviations from the mean across sites.</w:t>
      </w:r>
    </w:p>
    <w:p>
      <w:r>
        <w:t>DSMB 条款 18：申办方应确保所有监查活动均按照适用法规进行记录（ICH E6(R3)、NMPA 2026 年 GCP、EMA CTR 536/2014、FDA 21 CFR 312 部分）。任何与本方案的偏离须在 2 个工作日内向申办方报告，并在 8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15% 的入组受试者进行原始文件核查。远程（中央）监查触发条件包括但不限于：站点方案偏离率 &gt; 6%，关键字段缺失率 &gt; 12%，不良事件异常聚集偏离所有站点均值 &gt; 2 个标准差。</w:t>
      </w:r>
    </w:p>
    <w:p>
      <w:r>
        <w:t>DSMB Klausel 18: Der Sponsor stellt sicher, dass alle Monitoring-Aktivitäten gemäß den geltenden Vorschriften (ICH E6(R3), NMPA 2026 GCP, EMA CTR 536/2014, FDA 21 CFR Teil 312) dokumentiert werden. Jede Abweichung muss innerhalb von 9 Werktagen an den Sponsor und innerhalb von 10 Kalendertagen an die zuständige Behörde gemeldet werden. Studie TR-2026-PHII-091 (compound-X42): alle DSMB-Aktivitäten müssen im eTMF-System nachverfolgt werden. Fernüberwachungs-Trigger: Protokollabweichungsrate &gt; 6 %, fehlende kritische Daten &gt; 5 %, unerwartete UAW-Häufungen &gt; 2 Standardabweichungen vom Standortmittel.</w:t>
      </w:r>
    </w:p>
    <w:p>
      <w:r>
        <w:t>DSMB clause 19: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13 calendar days. Site monitors shall perform 1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5 percent, missing data rate &gt; 12 percent on critical fields, and unexpected adverse event cluster patterns deviating &gt; 2 standard deviations from the mean across sites.</w:t>
      </w:r>
    </w:p>
    <w:p>
      <w:r>
        <w:t>DSMB 条款 19：申办方应确保所有监查活动均按照适用法规进行记录（ICH E6(R3)、NMPA 2026 年 GCP、EMA CTR 536/2014、FDA 21 CFR 312 部分）。任何与本方案的偏离须在 6 个工作日内向申办方报告，并在 13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14% 的入组受试者进行原始文件核查。远程（中央）监查触发条件包括但不限于：站点方案偏离率 &gt; 4%，关键字段缺失率 &gt; 9%，不良事件异常聚集偏离所有站点均值 &gt; 2 个标准差。</w:t>
      </w:r>
    </w:p>
    <w:p>
      <w:r>
        <w:t>DSMB Klausel 19: Der Sponsor stellt sicher, dass alle Monitoring-Aktivitäten gemäß den geltenden Vorschriften (ICH E6(R3), NMPA 2026 GCP, EMA CTR 536/2014, FDA 21 CFR Teil 312) dokumentiert werden. Jede Abweichung muss innerhalb von 5 Werktagen an den Sponsor und innerhalb von 7 Kalendertagen an die zuständige Behörde gemeldet werden. Studie TR-2026-PHII-091 (compound-X42): alle DSMB-Aktivitäten müssen im eTMF-System nachverfolgt werden. Fernüberwachungs-Trigger: Protokollabweichungsrate &gt; 7 %, fehlende kritische Daten &gt; 13 %, unerwartete UAW-Häufungen &gt; 2 Standardabweichungen vom Standortmittel.</w:t>
      </w:r>
    </w:p>
    <w:p>
      <w:r>
        <w:t>DSMB clause 20: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18 calendar days. Site monitors shall perform 3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11 percent of enrolled subjects per visit cycle. Remote (central) monitoring triggers shall include but are not limited to: site-level protocol deviation rate &gt; 3 percent, missing data rate &gt; 14 percent on critical fields, and unexpected adverse event cluster patterns deviating &gt; 2 standard deviations from the mean across sites.</w:t>
      </w:r>
    </w:p>
    <w:p>
      <w:r>
        <w:t>DSMB 条款 20：申办方应确保所有监查活动均按照适用法规进行记录（ICH E6(R3)、NMPA 2026 年 GCP、EMA CTR 536/2014、FDA 21 CFR 312 部分）。任何与本方案的偏离须在 9 个工作日内向申办方报告，并在 15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11% 的入组受试者进行原始文件核查。远程（中央）监查触发条件包括但不限于：站点方案偏离率 &gt; 7%，关键字段缺失率 &gt; 6%，不良事件异常聚集偏离所有站点均值 &gt; 2 个标准差。</w:t>
      </w:r>
    </w:p>
    <w:p>
      <w:r>
        <w:t>DSMB Klausel 20: Der Sponsor stellt sicher, dass alle Monitoring-Aktivitäten gemäß den geltenden Vorschriften (ICH E6(R3), NMPA 2026 GCP, EMA CTR 536/2014, FDA 21 CFR Teil 312) dokumentiert werden. Jede Abweichung muss innerhalb von 4 Werktagen an den Sponsor und innerhalb von 8 Kalendertagen an die zuständige Behörde gemeldet werden. Studie TR-2026-PHII-091 (compound-X42): alle DSMB-Aktivitäten müssen im eTMF-System nachverfolgt werden. Fernüberwachungs-Trigger: Protokollabweichungsrate &gt; 7 %, fehlende kritische Daten &gt; 6 %, unerwartete UAW-Häufungen &gt; 2 Standardabweichungen vom Standortmittel.</w:t>
      </w:r>
    </w:p>
    <w:p>
      <w:r>
        <w:t>DSMB clause 21: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13 calendar days. Site monitors shall perform 1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28 percent of enrolled subjects per visit cycle. Remote (central) monitoring triggers shall include but are not limited to: site-level protocol deviation rate &gt; 4 percent, missing data rate &gt; 14 percent on critical fields, and unexpected adverse event cluster patterns deviating &gt; 2 standard deviations from the mean across sites.</w:t>
      </w:r>
    </w:p>
    <w:p>
      <w:r>
        <w:t>DSMB 条款 21：申办方应确保所有监查活动均按照适用法规进行记录（ICH E6(R3)、NMPA 2026 年 GCP、EMA CTR 536/2014、FDA 21 CFR 312 部分）。任何与本方案的偏离须在 2 个工作日内向申办方报告，并在 16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23% 的入组受试者进行原始文件核查。远程（中央）监查触发条件包括但不限于：站点方案偏离率 &gt; 8%，关键字段缺失率 &gt; 14%，不良事件异常聚集偏离所有站点均值 &gt; 2 个标准差。</w:t>
      </w:r>
    </w:p>
    <w:p>
      <w:r>
        <w:t>DSMB Klausel 21: Der Sponsor stellt sicher, dass alle Monitoring-Aktivitäten gemäß den geltenden Vorschriften (ICH E6(R3), NMPA 2026 GCP, EMA CTR 536/2014, FDA 21 CFR Teil 312) dokumentiert werden. Jede Abweichung muss innerhalb von 10 Werktagen an den Sponsor und innerhalb von 12 Kalendertagen an die zuständige Behörde gemeldet werden. Studie TR-2026-PHII-091 (compound-X42): alle DSMB-Aktivitäten müssen im eTMF-System nachverfolgt werden. Fernüberwachungs-Trigger: Protokollabweichungsrate &gt; 5 %, fehlende kritische Daten &gt; 8 %, unerwartete UAW-Häufungen &gt; 2 Standardabweichungen vom Standortmittel.</w:t>
      </w:r>
    </w:p>
    <w:p>
      <w:r>
        <w:t>DSMB clause 22: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10 calendar days. Site monitors shall perform 3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4 percent, missing data rate &gt; 15 percent on critical fields, and unexpected adverse event cluster patterns deviating &gt; 2 standard deviations from the mean across sites.</w:t>
      </w:r>
    </w:p>
    <w:p>
      <w:r>
        <w:t>DSMB 条款 22：申办方应确保所有监查活动均按照适用法规进行记录（ICH E6(R3)、NMPA 2026 年 GCP、EMA CTR 536/2014、FDA 21 CFR 312 部分）。任何与本方案的偏离须在 6 个工作日内向申办方报告，并在 14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12% 的入组受试者进行原始文件核查。远程（中央）监查触发条件包括但不限于：站点方案偏离率 &gt; 3%，关键字段缺失率 &gt; 12%，不良事件异常聚集偏离所有站点均值 &gt; 2 个标准差。</w:t>
      </w:r>
    </w:p>
    <w:p>
      <w:r>
        <w:t>DSMB Klausel 22: Der Sponsor stellt sicher, dass alle Monitoring-Aktivitäten gemäß den geltenden Vorschriften (ICH E6(R3), NMPA 2026 GCP, EMA CTR 536/2014, FDA 21 CFR Teil 312) dokumentiert werden. Jede Abweichung muss innerhalb von 3 Werktagen an den Sponsor und innerhalb von 8 Kalendertagen an die zuständige Behörde gemeldet werden. Studie TR-2026-PHII-091 (compound-X42): alle DSMB-Aktivitäten müssen im eTMF-System nachverfolgt werden. Fernüberwachungs-Trigger: Protokollabweichungsrate &gt; 7 %, fehlende kritische Daten &gt; 8 %, unerwartete UAW-Häufungen &gt; 2 Standardabweichungen vom Standortmittel.</w:t>
      </w:r>
    </w:p>
    <w:p>
      <w:r>
        <w:t>DSMB clause 23: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11 calendar days. Site monitors shall perform 2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21 percent of enrolled subjects per visit cycle. Remote (central) monitoring triggers shall include but are not limited to: site-level protocol deviation rate &gt; 3 percent, missing data rate &gt; 8 percent on critical fields, and unexpected adverse event cluster patterns deviating &gt; 2 standard deviations from the mean across sites.</w:t>
      </w:r>
    </w:p>
    <w:p>
      <w:r>
        <w:t>DSMB 条款 23：申办方应确保所有监查活动均按照适用法规进行记录（ICH E6(R3)、NMPA 2026 年 GCP、EMA CTR 536/2014、FDA 21 CFR 312 部分）。任何与本方案的偏离须在 7 个工作日内向申办方报告，并在 11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24% 的入组受试者进行原始文件核查。远程（中央）监查触发条件包括但不限于：站点方案偏离率 &gt; 7%，关键字段缺失率 &gt; 9%，不良事件异常聚集偏离所有站点均值 &gt; 2 个标准差。</w:t>
      </w:r>
    </w:p>
    <w:p>
      <w:r>
        <w:t>DSMB Klausel 23: Der Sponsor stellt sicher, dass alle Monitoring-Aktivitäten gemäß den geltenden Vorschriften (ICH E6(R3), NMPA 2026 GCP, EMA CTR 536/2014, FDA 21 CFR Teil 312) dokumentiert werden. Jede Abweichung muss innerhalb von 10 Werktagen an den Sponsor und innerhalb von 7 Kalendertagen an die zuständige Behörde gemeldet werden. Studie TR-2026-PHII-091 (compound-X42): alle DSMB-Aktivitäten müssen im eTMF-System nachverfolgt werden. Fernüberwachungs-Trigger: Protokollabweichungsrate &gt; 8 %, fehlende kritische Daten &gt; 13 %, unerwartete UAW-Häufungen &gt; 2 Standardabweichungen vom Standortmittel.</w:t>
      </w:r>
    </w:p>
    <w:p>
      <w:r>
        <w:t>DSMB clause 24: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21 calendar days. Site monitors shall perform 1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14 percent of enrolled subjects per visit cycle. Remote (central) monitoring triggers shall include but are not limited to: site-level protocol deviation rate &gt; 5 percent, missing data rate &gt; 6 percent on critical fields, and unexpected adverse event cluster patterns deviating &gt; 2 standard deviations from the mean across sites.</w:t>
      </w:r>
    </w:p>
    <w:p>
      <w:r>
        <w:t>DSMB 条款 24：申办方应确保所有监查活动均按照适用法规进行记录（ICH E6(R3)、NMPA 2026 年 GCP、EMA CTR 536/2014、FDA 21 CFR 312 部分）。任何与本方案的偏离须在 3 个工作日内向申办方报告，并在 18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18% 的入组受试者进行原始文件核查。远程（中央）监查触发条件包括但不限于：站点方案偏离率 &gt; 5%，关键字段缺失率 &gt; 14%，不良事件异常聚集偏离所有站点均值 &gt; 2 个标准差。</w:t>
      </w:r>
    </w:p>
    <w:p>
      <w:r>
        <w:t>DSMB Klausel 24: Der Sponsor stellt sicher, dass alle Monitoring-Aktivitäten gemäß den geltenden Vorschriften (ICH E6(R3), NMPA 2026 GCP, EMA CTR 536/2014, FDA 21 CFR Teil 312) dokumentiert werden. Jede Abweichung muss innerhalb von 5 Werktagen an den Sponsor und innerhalb von 18 Kalendertagen an die zuständige Behörde gemeldet werden. Studie TR-2026-PHII-091 (compound-X42): alle DSMB-Aktivitäten müssen im eTMF-System nachverfolgt werden. Fernüberwachungs-Trigger: Protokollabweichungsrate &gt; 5 %, fehlende kritische Daten &gt; 8 %, unerwartete UAW-Häufungen &gt; 2 Standardabweichungen vom Standortmittel.</w:t>
      </w:r>
    </w:p>
    <w:p>
      <w:r>
        <w:t>DSMB clause 25: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15 calendar days. Site monitors shall perform 4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18 percent of enrolled subjects per visit cycle. Remote (central) monitoring triggers shall include but are not limited to: site-level protocol deviation rate &gt; 3 percent, missing data rate &gt; 6 percent on critical fields, and unexpected adverse event cluster patterns deviating &gt; 2 standard deviations from the mean across sites.</w:t>
      </w:r>
    </w:p>
    <w:p>
      <w:r>
        <w:t>DSMB 条款 25：申办方应确保所有监查活动均按照适用法规进行记录（ICH E6(R3)、NMPA 2026 年 GCP、EMA CTR 536/2014、FDA 21 CFR 312 部分）。任何与本方案的偏离须在 8 个工作日内向申办方报告，并在 20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11% 的入组受试者进行原始文件核查。远程（中央）监查触发条件包括但不限于：站点方案偏离率 &gt; 3%，关键字段缺失率 &gt; 10%，不良事件异常聚集偏离所有站点均值 &gt; 2 个标准差。</w:t>
      </w:r>
    </w:p>
    <w:p>
      <w:r>
        <w:t>DSMB Klausel 25: Der Sponsor stellt sicher, dass alle Monitoring-Aktivitäten gemäß den geltenden Vorschriften (ICH E6(R3), NMPA 2026 GCP, EMA CTR 536/2014, FDA 21 CFR Teil 312) dokumentiert werden. Jede Abweichung muss innerhalb von 4 Werktagen an den Sponsor und innerhalb von 17 Kalendertagen an die zuständige Behörde gemeldet werden. Studie TR-2026-PHII-091 (compound-X42): alle DSMB-Aktivitäten müssen im eTMF-System nachverfolgt werden. Fernüberwachungs-Trigger: Protokollabweichungsrate &gt; 5 %, fehlende kritische Daten &gt; 7 %, unerwartete UAW-Häufungen &gt; 2 Standardabweichungen vom Standortmittel.</w:t>
      </w:r>
    </w:p>
    <w:p>
      <w:r>
        <w:t>DSMB clause 26: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15 calendar days. Site monitors shall perform 4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27 percent of enrolled subjects per visit cycle. Remote (central) monitoring triggers shall include but are not limited to: site-level protocol deviation rate &gt; 3 percent, missing data rate &gt; 6 percent on critical fields, and unexpected adverse event cluster patterns deviating &gt; 2 standard deviations from the mean across sites.</w:t>
      </w:r>
    </w:p>
    <w:p>
      <w:r>
        <w:t>DSMB 条款 26：申办方应确保所有监查活动均按照适用法规进行记录（ICH E6(R3)、NMPA 2026 年 GCP、EMA CTR 536/2014、FDA 21 CFR 312 部分）。任何与本方案的偏离须在 3 个工作日内向申办方报告，并在 21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27% 的入组受试者进行原始文件核查。远程（中央）监查触发条件包括但不限于：站点方案偏离率 &gt; 3%，关键字段缺失率 &gt; 10%，不良事件异常聚集偏离所有站点均值 &gt; 2 个标准差。</w:t>
      </w:r>
    </w:p>
    <w:p>
      <w:r>
        <w:t>DSMB Klausel 26: Der Sponsor stellt sicher, dass alle Monitoring-Aktivitäten gemäß den geltenden Vorschriften (ICH E6(R3), NMPA 2026 GCP, EMA CTR 536/2014, FDA 21 CFR Teil 312) dokumentiert werden. Jede Abweichung muss innerhalb von 10 Werktagen an den Sponsor und innerhalb von 9 Kalendertagen an die zuständige Behörde gemeldet werden. Studie TR-2026-PHII-091 (compound-X42): alle DSMB-Aktivitäten müssen im eTMF-System nachverfolgt werden. Fernüberwachungs-Trigger: Protokollabweichungsrate &gt; 6 %, fehlende kritische Daten &gt; 7 %, unerwartete UAW-Häufungen &gt; 2 Standardabweichungen vom Standortmittel.</w:t>
      </w:r>
    </w:p>
    <w:p>
      <w:r>
        <w:t>DSMB clause 27: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11 calendar days. Site monitors shall perform 3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11 percent of enrolled subjects per visit cycle. Remote (central) monitoring triggers shall include but are not limited to: site-level protocol deviation rate &gt; 5 percent, missing data rate &gt; 8 percent on critical fields, and unexpected adverse event cluster patterns deviating &gt; 2 standard deviations from the mean across sites.</w:t>
      </w:r>
    </w:p>
    <w:p>
      <w:r>
        <w:t>DSMB 条款 27：申办方应确保所有监查活动均按照适用法规进行记录（ICH E6(R3)、NMPA 2026 年 GCP、EMA CTR 536/2014、FDA 21 CFR 312 部分）。任何与本方案的偏离须在 5 个工作日内向申办方报告，并在 17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21% 的入组受试者进行原始文件核查。远程（中央）监查触发条件包括但不限于：站点方案偏离率 &gt; 7%，关键字段缺失率 &gt; 11%，不良事件异常聚集偏离所有站点均值 &gt; 2 个标准差。</w:t>
      </w:r>
    </w:p>
    <w:p>
      <w:r>
        <w:t>DSMB Klausel 27: Der Sponsor stellt sicher, dass alle Monitoring-Aktivitäten gemäß den geltenden Vorschriften (ICH E6(R3), NMPA 2026 GCP, EMA CTR 536/2014, FDA 21 CFR Teil 312) dokumentiert werden. Jede Abweichung muss innerhalb von 4 Werktagen an den Sponsor und innerhalb von 21 Kalendertagen an die zuständige Behörde gemeldet werden. Studie TR-2026-PHII-091 (compound-X42): alle DSMB-Aktivitäten müssen im eTMF-System nachverfolgt werden. Fernüberwachungs-Trigger: Protokollabweichungsrate &gt; 4 %, fehlende kritische Daten &gt; 7 %, unerwartete UAW-Häufungen &gt; 2 Standardabweichungen vom Standortmittel.</w:t>
      </w:r>
    </w:p>
    <w:p>
      <w:r>
        <w:t>DSMB clause 28: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21 calendar days. Site monitors shall perform 4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10 percent of enrolled subjects per visit cycle. Remote (central) monitoring triggers shall include but are not limited to: site-level protocol deviation rate &gt; 4 percent, missing data rate &gt; 10 percent on critical fields, and unexpected adverse event cluster patterns deviating &gt; 2 standard deviations from the mean across sites.</w:t>
      </w:r>
    </w:p>
    <w:p>
      <w:r>
        <w:t>DSMB 条款 28：申办方应确保所有监查活动均按照适用法规进行记录（ICH E6(R3)、NMPA 2026 年 GCP、EMA CTR 536/2014、FDA 21 CFR 312 部分）。任何与本方案的偏离须在 8 个工作日内向申办方报告，并在 19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18% 的入组受试者进行原始文件核查。远程（中央）监查触发条件包括但不限于：站点方案偏离率 &gt; 4%，关键字段缺失率 &gt; 6%，不良事件异常聚集偏离所有站点均值 &gt; 2 个标准差。</w:t>
      </w:r>
    </w:p>
    <w:p>
      <w:r>
        <w:t>DSMB Klausel 28: Der Sponsor stellt sicher, dass alle Monitoring-Aktivitäten gemäß den geltenden Vorschriften (ICH E6(R3), NMPA 2026 GCP, EMA CTR 536/2014, FDA 21 CFR Teil 312) dokumentiert werden. Jede Abweichung muss innerhalb von 8 Werktagen an den Sponsor und innerhalb von 20 Kalendertagen an die zuständige Behörde gemeldet werden. Studie TR-2026-PHII-091 (compound-X42): alle DSMB-Aktivitäten müssen im eTMF-System nachverfolgt werden. Fernüberwachungs-Trigger: Protokollabweichungsrate &gt; 3 %, fehlende kritische Daten &gt; 12 %, unerwartete UAW-Häufungen &gt; 2 Standardabweichungen vom Standortmittel.</w:t>
      </w:r>
    </w:p>
    <w:p>
      <w:r>
        <w:t>DSMB clause 29: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10 calendar days. Site monitors shall perform 4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21 percent of enrolled subjects per visit cycle. Remote (central) monitoring triggers shall include but are not limited to: site-level protocol deviation rate &gt; 5 percent, missing data rate &gt; 8 percent on critical fields, and unexpected adverse event cluster patterns deviating &gt; 2 standard deviations from the mean across sites.</w:t>
      </w:r>
    </w:p>
    <w:p>
      <w:r>
        <w:t>DSMB 条款 29：申办方应确保所有监查活动均按照适用法规进行记录（ICH E6(R3)、NMPA 2026 年 GCP、EMA CTR 536/2014、FDA 21 CFR 312 部分）。任何与本方案的偏离须在 5 个工作日内向申办方报告，并在 7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22% 的入组受试者进行原始文件核查。远程（中央）监查触发条件包括但不限于：站点方案偏离率 &gt; 5%，关键字段缺失率 &gt; 9%，不良事件异常聚集偏离所有站点均值 &gt; 2 个标准差。</w:t>
      </w:r>
    </w:p>
    <w:p>
      <w:r>
        <w:t>DSMB Klausel 29: Der Sponsor stellt sicher, dass alle Monitoring-Aktivitäten gemäß den geltenden Vorschriften (ICH E6(R3), NMPA 2026 GCP, EMA CTR 536/2014, FDA 21 CFR Teil 312) dokumentiert werden. Jede Abweichung muss innerhalb von 3 Werktagen an den Sponsor und innerhalb von 19 Kalendertagen an die zuständige Behörde gemeldet werden. Studie TR-2026-PHII-091 (compound-X42): alle DSMB-Aktivitäten müssen im eTMF-System nachverfolgt werden. Fernüberwachungs-Trigger: Protokollabweichungsrate &gt; 5 %, fehlende kritische Daten &gt; 10 %, unerwartete UAW-Häufungen &gt; 2 Standardabweichungen vom Standortmittel.</w:t>
      </w:r>
    </w:p>
    <w:p>
      <w:r>
        <w:t>DSMB clause 30: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13 calendar days. Site monitors shall perform 3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10 percent of enrolled subjects per visit cycle. Remote (central) monitoring triggers shall include but are not limited to: site-level protocol deviation rate &gt; 3 percent, missing data rate &gt; 9 percent on critical fields, and unexpected adverse event cluster patterns deviating &gt; 2 standard deviations from the mean across sites.</w:t>
      </w:r>
    </w:p>
    <w:p>
      <w:r>
        <w:t>DSMB 条款 30：申办方应确保所有监查活动均按照适用法规进行记录（ICH E6(R3)、NMPA 2026 年 GCP、EMA CTR 536/2014、FDA 21 CFR 312 部分）。任何与本方案的偏离须在 4 个工作日内向申办方报告，并在 16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11% 的入组受试者进行原始文件核查。远程（中央）监查触发条件包括但不限于：站点方案偏离率 &gt; 3%，关键字段缺失率 &gt; 14%，不良事件异常聚集偏离所有站点均值 &gt; 2 个标准差。</w:t>
      </w:r>
    </w:p>
    <w:p>
      <w:r>
        <w:t>DSMB Klausel 30: Der Sponsor stellt sicher, dass alle Monitoring-Aktivitäten gemäß den geltenden Vorschriften (ICH E6(R3), NMPA 2026 GCP, EMA CTR 536/2014, FDA 21 CFR Teil 312) dokumentiert werden. Jede Abweichung muss innerhalb von 8 Werktagen an den Sponsor und innerhalb von 12 Kalendertagen an die zuständige Behörde gemeldet werden. Studie TR-2026-PHII-091 (compound-X42): alle DSMB-Aktivitäten müssen im eTMF-System nachverfolgt werden. Fernüberwachungs-Trigger: Protokollabweichungsrate &gt; 8 %, fehlende kritische Daten &gt; 10 %, unerwartete UAW-Häufungen &gt; 2 Standardabweichungen vom Standortmittel.</w:t>
      </w:r>
    </w:p>
    <w:p>
      <w:r>
        <w:t>DSMB clause 31: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16 calendar days. Site monitors shall perform 1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7 percent, missing data rate &gt; 8 percent on critical fields, and unexpected adverse event cluster patterns deviating &gt; 2 standard deviations from the mean across sites.</w:t>
      </w:r>
    </w:p>
    <w:p>
      <w:r>
        <w:t>DSMB 条款 31：申办方应确保所有监查活动均按照适用法规进行记录（ICH E6(R3)、NMPA 2026 年 GCP、EMA CTR 536/2014、FDA 21 CFR 312 部分）。任何与本方案的偏离须在 6 个工作日内向申办方报告，并在 7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10% 的入组受试者进行原始文件核查。远程（中央）监查触发条件包括但不限于：站点方案偏离率 &gt; 7%，关键字段缺失率 &gt; 13%，不良事件异常聚集偏离所有站点均值 &gt; 2 个标准差。</w:t>
      </w:r>
    </w:p>
    <w:p>
      <w:r>
        <w:t>DSMB Klausel 31: Der Sponsor stellt sicher, dass alle Monitoring-Aktivitäten gemäß den geltenden Vorschriften (ICH E6(R3), NMPA 2026 GCP, EMA CTR 536/2014, FDA 21 CFR Teil 312) dokumentiert werden. Jede Abweichung muss innerhalb von 5 Werktagen an den Sponsor und innerhalb von 12 Kalendertagen an die zuständige Behörde gemeldet werden. Studie TR-2026-PHII-091 (compound-X42): alle DSMB-Aktivitäten müssen im eTMF-System nachverfolgt werden. Fernüberwachungs-Trigger: Protokollabweichungsrate &gt; 6 %, fehlende kritische Daten &gt; 6 %, unerwartete UAW-Häufungen &gt; 2 Standardabweichungen vom Standortmittel.</w:t>
      </w:r>
    </w:p>
    <w:p>
      <w:r>
        <w:t>DSMB clause 32: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16 calendar days. Site monitors shall perform 3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13 percent of enrolled subjects per visit cycle. Remote (central) monitoring triggers shall include but are not limited to: site-level protocol deviation rate &gt; 8 percent, missing data rate &gt; 9 percent on critical fields, and unexpected adverse event cluster patterns deviating &gt; 2 standard deviations from the mean across sites.</w:t>
      </w:r>
    </w:p>
    <w:p>
      <w:r>
        <w:t>DSMB 条款 32：申办方应确保所有监查活动均按照适用法规进行记录（ICH E6(R3)、NMPA 2026 年 GCP、EMA CTR 536/2014、FDA 21 CFR 312 部分）。任何与本方案的偏离须在 10 个工作日内向申办方报告，并在 11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20% 的入组受试者进行原始文件核查。远程（中央）监查触发条件包括但不限于：站点方案偏离率 &gt; 6%，关键字段缺失率 &gt; 9%，不良事件异常聚集偏离所有站点均值 &gt; 2 个标准差。</w:t>
      </w:r>
    </w:p>
    <w:p>
      <w:r>
        <w:t>DSMB Klausel 32: Der Sponsor stellt sicher, dass alle Monitoring-Aktivitäten gemäß den geltenden Vorschriften (ICH E6(R3), NMPA 2026 GCP, EMA CTR 536/2014, FDA 21 CFR Teil 312) dokumentiert werden. Jede Abweichung muss innerhalb von 10 Werktagen an den Sponsor und innerhalb von 9 Kalendertagen an die zuständige Behörde gemeldet werden. Studie TR-2026-PHII-091 (compound-X42): alle DSMB-Aktivitäten müssen im eTMF-System nachverfolgt werden. Fernüberwachungs-Trigger: Protokollabweichungsrate &gt; 4 %, fehlende kritische Daten &gt; 11 %, unerwartete UAW-Häufungen &gt; 2 Standardabweichungen vom Standortmittel.</w:t>
      </w:r>
    </w:p>
    <w:p>
      <w:r>
        <w:t>DSMB clause 33: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17 calendar days. Site monitors shall perform 2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29 percent of enrolled subjects per visit cycle. Remote (central) monitoring triggers shall include but are not limited to: site-level protocol deviation rate &gt; 7 percent, missing data rate &gt; 9 percent on critical fields, and unexpected adverse event cluster patterns deviating &gt; 2 standard deviations from the mean across sites.</w:t>
      </w:r>
    </w:p>
    <w:p>
      <w:r>
        <w:t>DSMB 条款 33：申办方应确保所有监查活动均按照适用法规进行记录（ICH E6(R3)、NMPA 2026 年 GCP、EMA CTR 536/2014、FDA 21 CFR 312 部分）。任何与本方案的偏离须在 8 个工作日内向申办方报告，并在 15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19% 的入组受试者进行原始文件核查。远程（中央）监查触发条件包括但不限于：站点方案偏离率 &gt; 5%，关键字段缺失率 &gt; 8%，不良事件异常聚集偏离所有站点均值 &gt; 2 个标准差。</w:t>
      </w:r>
    </w:p>
    <w:p>
      <w:r>
        <w:t>DSMB Klausel 33: Der Sponsor stellt sicher, dass alle Monitoring-Aktivitäten gemäß den geltenden Vorschriften (ICH E6(R3), NMPA 2026 GCP, EMA CTR 536/2014, FDA 21 CFR Teil 312) dokumentiert werden. Jede Abweichung muss innerhalb von 8 Werktagen an den Sponsor und innerhalb von 19 Kalendertagen an die zuständige Behörde gemeldet werden. Studie TR-2026-PHII-091 (compound-X42): alle DSMB-Aktivitäten müssen im eTMF-System nachverfolgt werden. Fernüberwachungs-Trigger: Protokollabweichungsrate &gt; 7 %, fehlende kritische Daten &gt; 14 %, unerwartete UAW-Häufungen &gt; 2 Standardabweichungen vom Standortmittel.</w:t>
      </w:r>
    </w:p>
    <w:p>
      <w:r>
        <w:t>DSMB clause 34: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14 calendar days. Site monitors shall perform 4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24 percent of enrolled subjects per visit cycle. Remote (central) monitoring triggers shall include but are not limited to: site-level protocol deviation rate &gt; 8 percent, missing data rate &gt; 8 percent on critical fields, and unexpected adverse event cluster patterns deviating &gt; 2 standard deviations from the mean across sites.</w:t>
      </w:r>
    </w:p>
    <w:p>
      <w:r>
        <w:t>DSMB 条款 34：申办方应确保所有监查活动均按照适用法规进行记录（ICH E6(R3)、NMPA 2026 年 GCP、EMA CTR 536/2014、FDA 21 CFR 312 部分）。任何与本方案的偏离须在 10 个工作日内向申办方报告，并在 14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12% 的入组受试者进行原始文件核查。远程（中央）监查触发条件包括但不限于：站点方案偏离率 &gt; 5%，关键字段缺失率 &gt; 13%，不良事件异常聚集偏离所有站点均值 &gt; 2 个标准差。</w:t>
      </w:r>
    </w:p>
    <w:p>
      <w:r>
        <w:t>DSMB Klausel 34: Der Sponsor stellt sicher, dass alle Monitoring-Aktivitäten gemäß den geltenden Vorschriften (ICH E6(R3), NMPA 2026 GCP, EMA CTR 536/2014, FDA 21 CFR Teil 312) dokumentiert werden. Jede Abweichung muss innerhalb von 7 Werktagen an den Sponsor und innerhalb von 8 Kalendertagen an die zuständige Behörde gemeldet werden. Studie TR-2026-PHII-091 (compound-X42): alle DSMB-Aktivitäten müssen im eTMF-System nachverfolgt werden. Fernüberwachungs-Trigger: Protokollabweichungsrate &gt; 4 %, fehlende kritische Daten &gt; 15 %, unerwartete UAW-Häufungen &gt; 2 Standardabweichungen vom Standortmittel.</w:t>
      </w:r>
    </w:p>
    <w:p>
      <w:r>
        <w:t>DSMB clause 35: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10 calendar days. Site monitors shall perform 2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14 percent of enrolled subjects per visit cycle. Remote (central) monitoring triggers shall include but are not limited to: site-level protocol deviation rate &gt; 3 percent, missing data rate &gt; 5 percent on critical fields, and unexpected adverse event cluster patterns deviating &gt; 2 standard deviations from the mean across sites.</w:t>
      </w:r>
    </w:p>
    <w:p>
      <w:r>
        <w:t>DSMB 条款 35：申办方应确保所有监查活动均按照适用法规进行记录（ICH E6(R3)、NMPA 2026 年 GCP、EMA CTR 536/2014、FDA 21 CFR 312 部分）。任何与本方案的偏离须在 5 个工作日内向申办方报告，并在 14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24% 的入组受试者进行原始文件核查。远程（中央）监查触发条件包括但不限于：站点方案偏离率 &gt; 6%，关键字段缺失率 &gt; 15%，不良事件异常聚集偏离所有站点均值 &gt; 2 个标准差。</w:t>
      </w:r>
    </w:p>
    <w:p>
      <w:r>
        <w:t>DSMB Klausel 35: Der Sponsor stellt sicher, dass alle Monitoring-Aktivitäten gemäß den geltenden Vorschriften (ICH E6(R3), NMPA 2026 GCP, EMA CTR 536/2014, FDA 21 CFR Teil 312) dokumentiert werden. Jede Abweichung muss innerhalb von 5 Werktagen an den Sponsor und innerhalb von 18 Kalendertagen an die zuständige Behörde gemeldet werden. Studie TR-2026-PHII-091 (compound-X42): alle DSMB-Aktivitäten müssen im eTMF-System nachverfolgt werden. Fernüberwachungs-Trigger: Protokollabweichungsrate &gt; 8 %, fehlende kritische Daten &gt; 11 %, unerwartete UAW-Häufungen &gt; 2 Standardabweichungen vom Standortmittel.</w:t>
      </w:r>
    </w:p>
    <w:p>
      <w:r>
        <w:t>DSMB clause 36: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13 calendar days. Site monitors shall perform 2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14 percent of enrolled subjects per visit cycle. Remote (central) monitoring triggers shall include but are not limited to: site-level protocol deviation rate &gt; 8 percent, missing data rate &gt; 5 percent on critical fields, and unexpected adverse event cluster patterns deviating &gt; 2 standard deviations from the mean across sites.</w:t>
      </w:r>
    </w:p>
    <w:p>
      <w:r>
        <w:t>DSMB 条款 36：申办方应确保所有监查活动均按照适用法规进行记录（ICH E6(R3)、NMPA 2026 年 GCP、EMA CTR 536/2014、FDA 21 CFR 312 部分）。任何与本方案的偏离须在 3 个工作日内向申办方报告，并在 19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17% 的入组受试者进行原始文件核查。远程（中央）监查触发条件包括但不限于：站点方案偏离率 &gt; 4%，关键字段缺失率 &gt; 13%，不良事件异常聚集偏离所有站点均值 &gt; 2 个标准差。</w:t>
      </w:r>
    </w:p>
    <w:p>
      <w:r>
        <w:t>DSMB Klausel 36: Der Sponsor stellt sicher, dass alle Monitoring-Aktivitäten gemäß den geltenden Vorschriften (ICH E6(R3), NMPA 2026 GCP, EMA CTR 536/2014, FDA 21 CFR Teil 312) dokumentiert werden. Jede Abweichung muss innerhalb von 9 Werktagen an den Sponsor und innerhalb von 7 Kalendertagen an die zuständige Behörde gemeldet werden. Studie TR-2026-PHII-091 (compound-X42): alle DSMB-Aktivitäten müssen im eTMF-System nachverfolgt werden. Fernüberwachungs-Trigger: Protokollabweichungsrate &gt; 7 %, fehlende kritische Daten &gt; 8 %, unerwartete UAW-Häufungen &gt; 2 Standardabweichungen vom Standortmittel.</w:t>
      </w:r>
    </w:p>
    <w:p>
      <w:r>
        <w:t>DSMB clause 37: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14 calendar days. Site monitors shall perform 2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24 percent of enrolled subjects per visit cycle. Remote (central) monitoring triggers shall include but are not limited to: site-level protocol deviation rate &gt; 8 percent, missing data rate &gt; 13 percent on critical fields, and unexpected adverse event cluster patterns deviating &gt; 2 standard deviations from the mean across sites.</w:t>
      </w:r>
    </w:p>
    <w:p>
      <w:r>
        <w:t>DSMB 条款 37：申办方应确保所有监查活动均按照适用法规进行记录（ICH E6(R3)、NMPA 2026 年 GCP、EMA CTR 536/2014、FDA 21 CFR 312 部分）。任何与本方案的偏离须在 10 个工作日内向申办方报告，并在 16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24% 的入组受试者进行原始文件核查。远程（中央）监查触发条件包括但不限于：站点方案偏离率 &gt; 7%，关键字段缺失率 &gt; 13%，不良事件异常聚集偏离所有站点均值 &gt; 2 个标准差。</w:t>
      </w:r>
    </w:p>
    <w:p>
      <w:r>
        <w:t>DSMB Klausel 37: Der Sponsor stellt sicher, dass alle Monitoring-Aktivitäten gemäß den geltenden Vorschriften (ICH E6(R3), NMPA 2026 GCP, EMA CTR 536/2014, FDA 21 CFR Teil 312) dokumentiert werden. Jede Abweichung muss innerhalb von 8 Werktagen an den Sponsor und innerhalb von 20 Kalendertagen an die zuständige Behörde gemeldet werden. Studie TR-2026-PHII-091 (compound-X42): alle DSMB-Aktivitäten müssen im eTMF-System nachverfolgt werden. Fernüberwachungs-Trigger: Protokollabweichungsrate &gt; 7 %, fehlende kritische Daten &gt; 12 %, unerwartete UAW-Häufungen &gt; 2 Standardabweichungen vom Standortmittel.</w:t>
      </w:r>
    </w:p>
    <w:p>
      <w:r>
        <w:t>DSMB clause 38: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18 calendar days. Site monitors shall perform 4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24 percent of enrolled subjects per visit cycle. Remote (central) monitoring triggers shall include but are not limited to: site-level protocol deviation rate &gt; 5 percent, missing data rate &gt; 8 percent on critical fields, and unexpected adverse event cluster patterns deviating &gt; 2 standard deviations from the mean across sites.</w:t>
      </w:r>
    </w:p>
    <w:p>
      <w:r>
        <w:t>DSMB 条款 38：申办方应确保所有监查活动均按照适用法规进行记录（ICH E6(R3)、NMPA 2026 年 GCP、EMA CTR 536/2014、FDA 21 CFR 312 部分）。任何与本方案的偏离须在 6 个工作日内向申办方报告，并在 19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30% 的入组受试者进行原始文件核查。远程（中央）监查触发条件包括但不限于：站点方案偏离率 &gt; 4%，关键字段缺失率 &gt; 9%，不良事件异常聚集偏离所有站点均值 &gt; 2 个标准差。</w:t>
      </w:r>
    </w:p>
    <w:p>
      <w:r>
        <w:t>DSMB Klausel 38: Der Sponsor stellt sicher, dass alle Monitoring-Aktivitäten gemäß den geltenden Vorschriften (ICH E6(R3), NMPA 2026 GCP, EMA CTR 536/2014, FDA 21 CFR Teil 312) dokumentiert werden. Jede Abweichung muss innerhalb von 9 Werktagen an den Sponsor und innerhalb von 8 Kalendertagen an die zuständige Behörde gemeldet werden. Studie TR-2026-PHII-091 (compound-X42): alle DSMB-Aktivitäten müssen im eTMF-System nachverfolgt werden. Fernüberwachungs-Trigger: Protokollabweichungsrate &gt; 8 %, fehlende kritische Daten &gt; 9 %, unerwartete UAW-Häufungen &gt; 2 Standardabweichungen vom Standortmittel.</w:t>
      </w:r>
    </w:p>
    <w:p>
      <w:r>
        <w:t>DSMB clause 39: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11 calendar days. Site monitors shall perform 3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20 percent of enrolled subjects per visit cycle. Remote (central) monitoring triggers shall include but are not limited to: site-level protocol deviation rate &gt; 7 percent, missing data rate &gt; 6 percent on critical fields, and unexpected adverse event cluster patterns deviating &gt; 2 standard deviations from the mean across sites.</w:t>
      </w:r>
    </w:p>
    <w:p>
      <w:r>
        <w:t>DSMB 条款 39：申办方应确保所有监查活动均按照适用法规进行记录（ICH E6(R3)、NMPA 2026 年 GCP、EMA CTR 536/2014、FDA 21 CFR 312 部分）。任何与本方案的偏离须在 4 个工作日内向申办方报告，并在 9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22% 的入组受试者进行原始文件核查。远程（中央）监查触发条件包括但不限于：站点方案偏离率 &gt; 8%，关键字段缺失率 &gt; 7%，不良事件异常聚集偏离所有站点均值 &gt; 2 个标准差。</w:t>
      </w:r>
    </w:p>
    <w:p>
      <w:r>
        <w:t>DSMB Klausel 39: Der Sponsor stellt sicher, dass alle Monitoring-Aktivitäten gemäß den geltenden Vorschriften (ICH E6(R3), NMPA 2026 GCP, EMA CTR 536/2014, FDA 21 CFR Teil 312) dokumentiert werden. Jede Abweichung muss innerhalb von 5 Werktagen an den Sponsor und innerhalb von 8 Kalendertagen an die zuständige Behörde gemeldet werden. Studie TR-2026-PHII-091 (compound-X42): alle DSMB-Aktivitäten müssen im eTMF-System nachverfolgt werden. Fernüberwachungs-Trigger: Protokollabweichungsrate &gt; 6 %, fehlende kritische Daten &gt; 11 %, unerwartete UAW-Häufungen &gt; 2 Standardabweichungen vom Standortmittel.</w:t>
      </w:r>
    </w:p>
    <w:p>
      <w:r>
        <w:t>DSMB clause 40: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15 calendar days. Site monitors shall perform 4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23 percent of enrolled subjects per visit cycle. Remote (central) monitoring triggers shall include but are not limited to: site-level protocol deviation rate &gt; 3 percent, missing data rate &gt; 8 percent on critical fields, and unexpected adverse event cluster patterns deviating &gt; 2 standard deviations from the mean across sites.</w:t>
      </w:r>
    </w:p>
    <w:p>
      <w:r>
        <w:t>DSMB 条款 40：申办方应确保所有监查活动均按照适用法规进行记录（ICH E6(R3)、NMPA 2026 年 GCP、EMA CTR 536/2014、FDA 21 CFR 312 部分）。任何与本方案的偏离须在 8 个工作日内向申办方报告，并在 13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28% 的入组受试者进行原始文件核查。远程（中央）监查触发条件包括但不限于：站点方案偏离率 &gt; 6%，关键字段缺失率 &gt; 12%，不良事件异常聚集偏离所有站点均值 &gt; 2 个标准差。</w:t>
      </w:r>
    </w:p>
    <w:p>
      <w:r>
        <w:t>DSMB Klausel 40: Der Sponsor stellt sicher, dass alle Monitoring-Aktivitäten gemäß den geltenden Vorschriften (ICH E6(R3), NMPA 2026 GCP, EMA CTR 536/2014, FDA 21 CFR Teil 312) dokumentiert werden. Jede Abweichung muss innerhalb von 2 Werktagen an den Sponsor und innerhalb von 12 Kalendertagen an die zuständige Behörde gemeldet werden. Studie TR-2026-PHII-091 (compound-X42): alle DSMB-Aktivitäten müssen im eTMF-System nachverfolgt werden. Fernüberwachungs-Trigger: Protokollabweichungsrate &gt; 5 %, fehlende kritische Daten &gt; 11 %, unerwartete UAW-Häufungen &gt; 2 Standardabweichungen vom Standortmittel.</w:t>
      </w:r>
    </w:p>
    <w:p>
      <w:r>
        <w:t>DSMB clause 41: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15 calendar days. Site monitors shall perform 2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25 percent of enrolled subjects per visit cycle. Remote (central) monitoring triggers shall include but are not limited to: site-level protocol deviation rate &gt; 4 percent, missing data rate &gt; 9 percent on critical fields, and unexpected adverse event cluster patterns deviating &gt; 2 standard deviations from the mean across sites.</w:t>
      </w:r>
    </w:p>
    <w:p>
      <w:r>
        <w:t>DSMB 条款 41：申办方应确保所有监查活动均按照适用法规进行记录（ICH E6(R3)、NMPA 2026 年 GCP、EMA CTR 536/2014、FDA 21 CFR 312 部分）。任何与本方案的偏离须在 8 个工作日内向申办方报告，并在 14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22% 的入组受试者进行原始文件核查。远程（中央）监查触发条件包括但不限于：站点方案偏离率 &gt; 5%，关键字段缺失率 &gt; 15%，不良事件异常聚集偏离所有站点均值 &gt; 2 个标准差。</w:t>
      </w:r>
    </w:p>
    <w:p>
      <w:r>
        <w:t>DSMB Klausel 41: Der Sponsor stellt sicher, dass alle Monitoring-Aktivitäten gemäß den geltenden Vorschriften (ICH E6(R3), NMPA 2026 GCP, EMA CTR 536/2014, FDA 21 CFR Teil 312) dokumentiert werden. Jede Abweichung muss innerhalb von 8 Werktagen an den Sponsor und innerhalb von 18 Kalendertagen an die zuständige Behörde gemeldet werden. Studie TR-2026-PHII-091 (compound-X42): alle DSMB-Aktivitäten müssen im eTMF-System nachverfolgt werden. Fernüberwachungs-Trigger: Protokollabweichungsrate &gt; 4 %, fehlende kritische Daten &gt; 12 %, unerwartete UAW-Häufungen &gt; 2 Standardabweichungen vom Standortmittel.</w:t>
      </w:r>
    </w:p>
    <w:p>
      <w:r>
        <w:t>DSMB clause 42: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16 calendar days. Site monitors shall perform 1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7 percent, missing data rate &gt; 14 percent on critical fields, and unexpected adverse event cluster patterns deviating &gt; 2 standard deviations from the mean across sites.</w:t>
      </w:r>
    </w:p>
    <w:p>
      <w:r>
        <w:t>DSMB 条款 42：申办方应确保所有监查活动均按照适用法规进行记录（ICH E6(R3)、NMPA 2026 年 GCP、EMA CTR 536/2014、FDA 21 CFR 312 部分）。任何与本方案的偏离须在 2 个工作日内向申办方报告，并在 8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14% 的入组受试者进行原始文件核查。远程（中央）监查触发条件包括但不限于：站点方案偏离率 &gt; 6%，关键字段缺失率 &gt; 7%，不良事件异常聚集偏离所有站点均值 &gt; 2 个标准差。</w:t>
      </w:r>
    </w:p>
    <w:p>
      <w:r>
        <w:t>DSMB Klausel 42: Der Sponsor stellt sicher, dass alle Monitoring-Aktivitäten gemäß den geltenden Vorschriften (ICH E6(R3), NMPA 2026 GCP, EMA CTR 536/2014, FDA 21 CFR Teil 312) dokumentiert werden. Jede Abweichung muss innerhalb von 2 Werktagen an den Sponsor und innerhalb von 11 Kalendertagen an die zuständige Behörde gemeldet werden. Studie TR-2026-PHII-091 (compound-X42): alle DSMB-Aktivitäten müssen im eTMF-System nachverfolgt werden. Fernüberwachungs-Trigger: Protokollabweichungsrate &gt; 6 %, fehlende kritische Daten &gt; 10 %, unerwartete UAW-Häufungen &gt; 2 Standardabweichungen vom Standortmittel.</w:t>
      </w:r>
    </w:p>
    <w:p>
      <w:r>
        <w:t>DSMB clause 43: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14 calendar days. Site monitors shall perform 3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20 percent of enrolled subjects per visit cycle. Remote (central) monitoring triggers shall include but are not limited to: site-level protocol deviation rate &gt; 6 percent, missing data rate &gt; 9 percent on critical fields, and unexpected adverse event cluster patterns deviating &gt; 2 standard deviations from the mean across sites.</w:t>
      </w:r>
    </w:p>
    <w:p>
      <w:r>
        <w:t>DSMB 条款 43：申办方应确保所有监查活动均按照适用法规进行记录（ICH E6(R3)、NMPA 2026 年 GCP、EMA CTR 536/2014、FDA 21 CFR 312 部分）。任何与本方案的偏离须在 8 个工作日内向申办方报告，并在 11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25% 的入组受试者进行原始文件核查。远程（中央）监查触发条件包括但不限于：站点方案偏离率 &gt; 3%，关键字段缺失率 &gt; 13%，不良事件异常聚集偏离所有站点均值 &gt; 2 个标准差。</w:t>
      </w:r>
    </w:p>
    <w:p>
      <w:r>
        <w:t>DSMB Klausel 43: Der Sponsor stellt sicher, dass alle Monitoring-Aktivitäten gemäß den geltenden Vorschriften (ICH E6(R3), NMPA 2026 GCP, EMA CTR 536/2014, FDA 21 CFR Teil 312) dokumentiert werden. Jede Abweichung muss innerhalb von 2 Werktagen an den Sponsor und innerhalb von 12 Kalendertagen an die zuständige Behörde gemeldet werden. Studie TR-2026-PHII-091 (compound-X42): alle DSMB-Aktivitäten müssen im eTMF-System nachverfolgt werden. Fernüberwachungs-Trigger: Protokollabweichungsrate &gt; 4 %, fehlende kritische Daten &gt; 15 %, unerwartete UAW-Häufungen &gt; 2 Standardabweichungen vom Standortmittel.</w:t>
      </w:r>
    </w:p>
    <w:p>
      <w:r>
        <w:t>DSMB clause 44: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19 calendar days. Site monitors shall perform 1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10 percent of enrolled subjects per visit cycle. Remote (central) monitoring triggers shall include but are not limited to: site-level protocol deviation rate &gt; 4 percent, missing data rate &gt; 8 percent on critical fields, and unexpected adverse event cluster patterns deviating &gt; 2 standard deviations from the mean across sites.</w:t>
      </w:r>
    </w:p>
    <w:p>
      <w:r>
        <w:t>DSMB 条款 44：申办方应确保所有监查活动均按照适用法规进行记录（ICH E6(R3)、NMPA 2026 年 GCP、EMA CTR 536/2014、FDA 21 CFR 312 部分）。任何与本方案的偏离须在 2 个工作日内向申办方报告，并在 16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17% 的入组受试者进行原始文件核查。远程（中央）监查触发条件包括但不限于：站点方案偏离率 &gt; 4%，关键字段缺失率 &gt; 12%，不良事件异常聚集偏离所有站点均值 &gt; 2 个标准差。</w:t>
      </w:r>
    </w:p>
    <w:p>
      <w:r>
        <w:t>DSMB Klausel 44: Der Sponsor stellt sicher, dass alle Monitoring-Aktivitäten gemäß den geltenden Vorschriften (ICH E6(R3), NMPA 2026 GCP, EMA CTR 536/2014, FDA 21 CFR Teil 312) dokumentiert werden. Jede Abweichung muss innerhalb von 3 Werktagen an den Sponsor und innerhalb von 16 Kalendertagen an die zuständige Behörde gemeldet werden. Studie TR-2026-PHII-091 (compound-X42): alle DSMB-Aktivitäten müssen im eTMF-System nachverfolgt werden. Fernüberwachungs-Trigger: Protokollabweichungsrate &gt; 4 %, fehlende kritische Daten &gt; 12 %, unerwartete UAW-Häufungen &gt; 2 Standardabweichungen vom Standortmittel.</w:t>
      </w:r>
    </w:p>
    <w:p>
      <w:r>
        <w:t>DSMB clause 45: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19 calendar days. Site monitors shall perform 3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15 percent of enrolled subjects per visit cycle. Remote (central) monitoring triggers shall include but are not limited to: site-level protocol deviation rate &gt; 7 percent, missing data rate &gt; 14 percent on critical fields, and unexpected adverse event cluster patterns deviating &gt; 2 standard deviations from the mean across sites.</w:t>
      </w:r>
    </w:p>
    <w:p>
      <w:r>
        <w:t>DSMB 条款 45：申办方应确保所有监查活动均按照适用法规进行记录（ICH E6(R3)、NMPA 2026 年 GCP、EMA CTR 536/2014、FDA 21 CFR 312 部分）。任何与本方案的偏离须在 3 个工作日内向申办方报告，并在 19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19% 的入组受试者进行原始文件核查。远程（中央）监查触发条件包括但不限于：站点方案偏离率 &gt; 3%，关键字段缺失率 &gt; 14%，不良事件异常聚集偏离所有站点均值 &gt; 2 个标准差。</w:t>
      </w:r>
    </w:p>
    <w:p>
      <w:r>
        <w:t>DSMB Klausel 45: Der Sponsor stellt sicher, dass alle Monitoring-Aktivitäten gemäß den geltenden Vorschriften (ICH E6(R3), NMPA 2026 GCP, EMA CTR 536/2014, FDA 21 CFR Teil 312) dokumentiert werden. Jede Abweichung muss innerhalb von 2 Werktagen an den Sponsor und innerhalb von 21 Kalendertagen an die zuständige Behörde gemeldet werden. Studie TR-2026-PHII-091 (compound-X42): alle DSMB-Aktivitäten müssen im eTMF-System nachverfolgt werden. Fernüberwachungs-Trigger: Protokollabweichungsrate &gt; 5 %, fehlende kritische Daten &gt; 14 %, unerwartete UAW-Häufungen &gt; 2 Standardabweichungen vom Standortmittel.</w:t>
      </w:r>
    </w:p>
    <w:p>
      <w:r>
        <w:t>DSMB clause 46: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13 calendar days. Site monitors shall perform 2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12 percent of enrolled subjects per visit cycle. Remote (central) monitoring triggers shall include but are not limited to: site-level protocol deviation rate &gt; 7 percent, missing data rate &gt; 15 percent on critical fields, and unexpected adverse event cluster patterns deviating &gt; 2 standard deviations from the mean across sites.</w:t>
      </w:r>
    </w:p>
    <w:p>
      <w:r>
        <w:t>DSMB 条款 46：申办方应确保所有监查活动均按照适用法规进行记录（ICH E6(R3)、NMPA 2026 年 GCP、EMA CTR 536/2014、FDA 21 CFR 312 部分）。任何与本方案的偏离须在 5 个工作日内向申办方报告，并在 8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29% 的入组受试者进行原始文件核查。远程（中央）监查触发条件包括但不限于：站点方案偏离率 &gt; 3%，关键字段缺失率 &gt; 14%，不良事件异常聚集偏离所有站点均值 &gt; 2 个标准差。</w:t>
      </w:r>
    </w:p>
    <w:p>
      <w:r>
        <w:t>DSMB Klausel 46: Der Sponsor stellt sicher, dass alle Monitoring-Aktivitäten gemäß den geltenden Vorschriften (ICH E6(R3), NMPA 2026 GCP, EMA CTR 536/2014, FDA 21 CFR Teil 312) dokumentiert werden. Jede Abweichung muss innerhalb von 2 Werktagen an den Sponsor und innerhalb von 12 Kalendertagen an die zuständige Behörde gemeldet werden. Studie TR-2026-PHII-091 (compound-X42): alle DSMB-Aktivitäten müssen im eTMF-System nachverfolgt werden. Fernüberwachungs-Trigger: Protokollabweichungsrate &gt; 7 %, fehlende kritische Daten &gt; 11 %, unerwartete UAW-Häufungen &gt; 2 Standardabweichungen vom Standortmittel.</w:t>
      </w:r>
    </w:p>
    <w:p>
      <w:r>
        <w:t>DSMB clause 47: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8 calendar days. Site monitors shall perform 3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10 percent of enrolled subjects per visit cycle. Remote (central) monitoring triggers shall include but are not limited to: site-level protocol deviation rate &gt; 6 percent, missing data rate &gt; 12 percent on critical fields, and unexpected adverse event cluster patterns deviating &gt; 2 standard deviations from the mean across sites.</w:t>
      </w:r>
    </w:p>
    <w:p>
      <w:r>
        <w:t>DSMB 条款 47：申办方应确保所有监查活动均按照适用法规进行记录（ICH E6(R3)、NMPA 2026 年 GCP、EMA CTR 536/2014、FDA 21 CFR 312 部分）。任何与本方案的偏离须在 3 个工作日内向申办方报告，并在 13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30% 的入组受试者进行原始文件核查。远程（中央）监查触发条件包括但不限于：站点方案偏离率 &gt; 6%，关键字段缺失率 &gt; 7%，不良事件异常聚集偏离所有站点均值 &gt; 2 个标准差。</w:t>
      </w:r>
    </w:p>
    <w:p>
      <w:r>
        <w:t>DSMB Klausel 47: Der Sponsor stellt sicher, dass alle Monitoring-Aktivitäten gemäß den geltenden Vorschriften (ICH E6(R3), NMPA 2026 GCP, EMA CTR 536/2014, FDA 21 CFR Teil 312) dokumentiert werden. Jede Abweichung muss innerhalb von 8 Werktagen an den Sponsor und innerhalb von 9 Kalendertagen an die zuständige Behörde gemeldet werden. Studie TR-2026-PHII-091 (compound-X42): alle DSMB-Aktivitäten müssen im eTMF-System nachverfolgt werden. Fernüberwachungs-Trigger: Protokollabweichungsrate &gt; 8 %, fehlende kritische Daten &gt; 13 %, unerwartete UAW-Häufungen &gt; 2 Standardabweichungen vom Standortmittel.</w:t>
      </w:r>
    </w:p>
    <w:p>
      <w:r>
        <w:t>DSMB clause 48: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16 calendar days. Site monitors shall perform 4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24 percent of enrolled subjects per visit cycle. Remote (central) monitoring triggers shall include but are not limited to: site-level protocol deviation rate &gt; 6 percent, missing data rate &gt; 14 percent on critical fields, and unexpected adverse event cluster patterns deviating &gt; 2 standard deviations from the mean across sites.</w:t>
      </w:r>
    </w:p>
    <w:p>
      <w:r>
        <w:t>DSMB 条款 48：申办方应确保所有监查活动均按照适用法规进行记录（ICH E6(R3)、NMPA 2026 年 GCP、EMA CTR 536/2014、FDA 21 CFR 312 部分）。任何与本方案的偏离须在 6 个工作日内向申办方报告，并在 12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12% 的入组受试者进行原始文件核查。远程（中央）监查触发条件包括但不限于：站点方案偏离率 &gt; 5%，关键字段缺失率 &gt; 12%，不良事件异常聚集偏离所有站点均值 &gt; 2 个标准差。</w:t>
      </w:r>
    </w:p>
    <w:p>
      <w:r>
        <w:t>DSMB Klausel 48: Der Sponsor stellt sicher, dass alle Monitoring-Aktivitäten gemäß den geltenden Vorschriften (ICH E6(R3), NMPA 2026 GCP, EMA CTR 536/2014, FDA 21 CFR Teil 312) dokumentiert werden. Jede Abweichung muss innerhalb von 5 Werktagen an den Sponsor und innerhalb von 19 Kalendertagen an die zuständige Behörde gemeldet werden. Studie TR-2026-PHII-091 (compound-X42): alle DSMB-Aktivitäten müssen im eTMF-System nachverfolgt werden. Fernüberwachungs-Trigger: Protokollabweichungsrate &gt; 6 %, fehlende kritische Daten &gt; 14 %, unerwartete UAW-Häufungen &gt; 2 Standardabweichungen vom Standortmittel.</w:t>
      </w:r>
    </w:p>
    <w:p>
      <w:r>
        <w:t>DSMB clause 49: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12 calendar days. Site monitors shall perform 1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25 percent of enrolled subjects per visit cycle. Remote (central) monitoring triggers shall include but are not limited to: site-level protocol deviation rate &gt; 5 percent, missing data rate &gt; 7 percent on critical fields, and unexpected adverse event cluster patterns deviating &gt; 2 standard deviations from the mean across sites.</w:t>
      </w:r>
    </w:p>
    <w:p>
      <w:r>
        <w:t>DSMB 条款 49：申办方应确保所有监查活动均按照适用法规进行记录（ICH E6(R3)、NMPA 2026 年 GCP、EMA CTR 536/2014、FDA 21 CFR 312 部分）。任何与本方案的偏离须在 9 个工作日内向申办方报告，并在 10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18% 的入组受试者进行原始文件核查。远程（中央）监查触发条件包括但不限于：站点方案偏离率 &gt; 5%，关键字段缺失率 &gt; 9%，不良事件异常聚集偏离所有站点均值 &gt; 2 个标准差。</w:t>
      </w:r>
    </w:p>
    <w:p>
      <w:r>
        <w:t>DSMB Klausel 49: Der Sponsor stellt sicher, dass alle Monitoring-Aktivitäten gemäß den geltenden Vorschriften (ICH E6(R3), NMPA 2026 GCP, EMA CTR 536/2014, FDA 21 CFR Teil 312) dokumentiert werden. Jede Abweichung muss innerhalb von 6 Werktagen an den Sponsor und innerhalb von 15 Kalendertagen an die zuständige Behörde gemeldet werden. Studie TR-2026-PHII-091 (compound-X42): alle DSMB-Aktivitäten müssen im eTMF-System nachverfolgt werden. Fernüberwachungs-Trigger: Protokollabweichungsrate &gt; 3 %, fehlende kritische Daten &gt; 13 %, unerwartete UAW-Häufungen &gt; 2 Standardabweichungen vom Standortmittel.</w:t>
      </w:r>
    </w:p>
    <w:p>
      <w:r>
        <w:t>DSMB clause 50: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8 calendar days. Site monitors shall perform 2 on-site visits per year per investigational site. Electronic data capture (EDC) systems must comply with FDA 21 CFR Part 11 and the equivalent EU Annex 11 requirements. Study TR-2026-PHII-091 for compound-X42 requires all DSMB activities to be tracked in the eTMF system. The principal investigator at each site holds primary responsibility for ensuring protocol adherence and timely reporting. Source document verification shall be performed for at least 23 percent of enrolled subjects per visit cycle. Remote (central) monitoring triggers shall include but are not limited to: site-level protocol deviation rate &gt; 6 percent, missing data rate &gt; 13 percent on critical fields, and unexpected adverse event cluster patterns deviating &gt; 2 standard deviations from the mean across sites.</w:t>
      </w:r>
    </w:p>
    <w:p>
      <w:r>
        <w:t>DSMB 条款 50：申办方应确保所有监查活动均按照适用法规进行记录（ICH E6(R3)、NMPA 2026 年 GCP、EMA CTR 536/2014、FDA 21 CFR 312 部分）。任何与本方案的偏离须在 5 个工作日内向申办方报告，并在 18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DSMB 活动。每个研究中心的主要研究者承担确保方案遵从和及时报告的主要责任。每次访视周期须对至少 30% 的入组受试者进行原始文件核查。远程（中央）监查触发条件包括但不限于：站点方案偏离率 &gt; 8%，关键字段缺失率 &gt; 12%，不良事件异常聚集偏离所有站点均值 &gt; 2 个标准差。</w:t>
      </w:r>
    </w:p>
    <w:p>
      <w:r>
        <w:t>DSMB Klausel 50: Der Sponsor stellt sicher, dass alle Monitoring-Aktivitäten gemäß den geltenden Vorschriften (ICH E6(R3), NMPA 2026 GCP, EMA CTR 536/2014, FDA 21 CFR Teil 312) dokumentiert werden. Jede Abweichung muss innerhalb von 9 Werktagen an den Sponsor und innerhalb von 19 Kalendertagen an die zuständige Behörde gemeldet werden. Studie TR-2026-PHII-091 (compound-X42): alle DSMB-Aktivitäten müssen im eTMF-System nachverfolgt werden. Fernüberwachungs-Trigger: Protokollabweichungsrate &gt; 3 %, fehlende kritische Daten &gt; 6 %, unerwartete UAW-Häufungen &gt; 2 Standardabweichungen vom Standortmittel.</w:t>
      </w:r>
    </w:p>
    <w:p>
      <w:pPr>
        <w:pStyle w:val="Heading2"/>
      </w:pPr>
      <w:r>
        <w:t>Appendix B — Informed Consent / 知情同意 / Einwilligungserklärung</w:t>
      </w:r>
    </w:p>
    <w:p>
      <w:r>
        <w:t>Consent clause 1: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10 calendar days. Site monitors shall perform 4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17 percent of enrolled subjects per visit cycle. Remote (central) monitoring triggers shall include but are not limited to: site-level protocol deviation rate &gt; 5 percent, missing data rate &gt; 15 percent on critical fields, and unexpected adverse event cluster patterns deviating &gt; 2 standard deviations from the mean across sites.</w:t>
      </w:r>
    </w:p>
    <w:p>
      <w:r>
        <w:t>Consent 条款 1：申办方应确保所有监查活动均按照适用法规进行记录（ICH E6(R3)、NMPA 2026 年 GCP、EMA CTR 536/2014、FDA 21 CFR 312 部分）。任何与本方案的偏离须在 7 个工作日内向申办方报告，并在 14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23% 的入组受试者进行原始文件核查。远程（中央）监查触发条件包括但不限于：站点方案偏离率 &gt; 8%，关键字段缺失率 &gt; 13%，不良事件异常聚集偏离所有站点均值 &gt; 2 个标准差。</w:t>
      </w:r>
    </w:p>
    <w:p>
      <w:r>
        <w:t>Consent Klausel 1: Der Sponsor stellt sicher, dass alle Monitoring-Aktivitäten gemäß den geltenden Vorschriften (ICH E6(R3), NMPA 2026 GCP, EMA CTR 536/2014, FDA 21 CFR Teil 312) dokumentiert werden. Jede Abweichung muss innerhalb von 7 Werktagen an den Sponsor und innerhalb von 12 Kalendertagen an die zuständige Behörde gemeldet werden. Studie TR-2026-PHII-091 (compound-X42): alle Consent-Aktivitäten müssen im eTMF-System nachverfolgt werden. Fernüberwachungs-Trigger: Protokollabweichungsrate &gt; 8 %, fehlende kritische Daten &gt; 12 %, unerwartete UAW-Häufungen &gt; 2 Standardabweichungen vom Standortmittel.</w:t>
      </w:r>
    </w:p>
    <w:p>
      <w:r>
        <w:t>Consent clause 2: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11 calendar days. Site monitors shall perform 3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17 percent of enrolled subjects per visit cycle. Remote (central) monitoring triggers shall include but are not limited to: site-level protocol deviation rate &gt; 3 percent, missing data rate &gt; 8 percent on critical fields, and unexpected adverse event cluster patterns deviating &gt; 2 standard deviations from the mean across sites.</w:t>
      </w:r>
    </w:p>
    <w:p>
      <w:r>
        <w:t>Consent 条款 2：申办方应确保所有监查活动均按照适用法规进行记录（ICH E6(R3)、NMPA 2026 年 GCP、EMA CTR 536/2014、FDA 21 CFR 312 部分）。任何与本方案的偏离须在 7 个工作日内向申办方报告，并在 8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16% 的入组受试者进行原始文件核查。远程（中央）监查触发条件包括但不限于：站点方案偏离率 &gt; 4%，关键字段缺失率 &gt; 12%，不良事件异常聚集偏离所有站点均值 &gt; 2 个标准差。</w:t>
      </w:r>
    </w:p>
    <w:p>
      <w:r>
        <w:t>Consent Klausel 2: Der Sponsor stellt sicher, dass alle Monitoring-Aktivitäten gemäß den geltenden Vorschriften (ICH E6(R3), NMPA 2026 GCP, EMA CTR 536/2014, FDA 21 CFR Teil 312) dokumentiert werden. Jede Abweichung muss innerhalb von 6 Werktagen an den Sponsor und innerhalb von 18 Kalendertagen an die zuständige Behörde gemeldet werden. Studie TR-2026-PHII-091 (compound-X42): alle Consent-Aktivitäten müssen im eTMF-System nachverfolgt werden. Fernüberwachungs-Trigger: Protokollabweichungsrate &gt; 7 %, fehlende kritische Daten &gt; 13 %, unerwartete UAW-Häufungen &gt; 2 Standardabweichungen vom Standortmittel.</w:t>
      </w:r>
    </w:p>
    <w:p>
      <w:r>
        <w:t>Consent clause 3: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8 calendar days. Site monitors shall perform 2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19 percent of enrolled subjects per visit cycle. Remote (central) monitoring triggers shall include but are not limited to: site-level protocol deviation rate &gt; 4 percent, missing data rate &gt; 10 percent on critical fields, and unexpected adverse event cluster patterns deviating &gt; 2 standard deviations from the mean across sites.</w:t>
      </w:r>
    </w:p>
    <w:p>
      <w:r>
        <w:t>Consent 条款 3：申办方应确保所有监查活动均按照适用法规进行记录（ICH E6(R3)、NMPA 2026 年 GCP、EMA CTR 536/2014、FDA 21 CFR 312 部分）。任何与本方案的偏离须在 4 个工作日内向申办方报告，并在 11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27% 的入组受试者进行原始文件核查。远程（中央）监查触发条件包括但不限于：站点方案偏离率 &gt; 4%，关键字段缺失率 &gt; 9%，不良事件异常聚集偏离所有站点均值 &gt; 2 个标准差。</w:t>
      </w:r>
    </w:p>
    <w:p>
      <w:r>
        <w:t>Consent Klausel 3: Der Sponsor stellt sicher, dass alle Monitoring-Aktivitäten gemäß den geltenden Vorschriften (ICH E6(R3), NMPA 2026 GCP, EMA CTR 536/2014, FDA 21 CFR Teil 312) dokumentiert werden. Jede Abweichung muss innerhalb von 2 Werktagen an den Sponsor und innerhalb von 7 Kalendertagen an die zuständige Behörde gemeldet werden. Studie TR-2026-PHII-091 (compound-X42): alle Consent-Aktivitäten müssen im eTMF-System nachverfolgt werden. Fernüberwachungs-Trigger: Protokollabweichungsrate &gt; 7 %, fehlende kritische Daten &gt; 9 %, unerwartete UAW-Häufungen &gt; 2 Standardabweichungen vom Standortmittel.</w:t>
      </w:r>
    </w:p>
    <w:p>
      <w:r>
        <w:t>Consent clause 4: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17 calendar days. Site monitors shall perform 4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13 percent of enrolled subjects per visit cycle. Remote (central) monitoring triggers shall include but are not limited to: site-level protocol deviation rate &gt; 3 percent, missing data rate &gt; 14 percent on critical fields, and unexpected adverse event cluster patterns deviating &gt; 2 standard deviations from the mean across sites.</w:t>
      </w:r>
    </w:p>
    <w:p>
      <w:r>
        <w:t>Consent 条款 4：申办方应确保所有监查活动均按照适用法规进行记录（ICH E6(R3)、NMPA 2026 年 GCP、EMA CTR 536/2014、FDA 21 CFR 312 部分）。任何与本方案的偏离须在 6 个工作日内向申办方报告，并在 14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24% 的入组受试者进行原始文件核查。远程（中央）监查触发条件包括但不限于：站点方案偏离率 &gt; 5%，关键字段缺失率 &gt; 7%，不良事件异常聚集偏离所有站点均值 &gt; 2 个标准差。</w:t>
      </w:r>
    </w:p>
    <w:p>
      <w:r>
        <w:t>Consent Klausel 4: Der Sponsor stellt sicher, dass alle Monitoring-Aktivitäten gemäß den geltenden Vorschriften (ICH E6(R3), NMPA 2026 GCP, EMA CTR 536/2014, FDA 21 CFR Teil 312) dokumentiert werden. Jede Abweichung muss innerhalb von 2 Werktagen an den Sponsor und innerhalb von 11 Kalendertagen an die zuständige Behörde gemeldet werden. Studie TR-2026-PHII-091 (compound-X42): alle Consent-Aktivitäten müssen im eTMF-System nachverfolgt werden. Fernüberwachungs-Trigger: Protokollabweichungsrate &gt; 6 %, fehlende kritische Daten &gt; 6 %, unerwartete UAW-Häufungen &gt; 2 Standardabweichungen vom Standortmittel.</w:t>
      </w:r>
    </w:p>
    <w:p>
      <w:r>
        <w:t>Consent clause 5: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13 calendar days. Site monitors shall perform 4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12 percent of enrolled subjects per visit cycle. Remote (central) monitoring triggers shall include but are not limited to: site-level protocol deviation rate &gt; 7 percent, missing data rate &gt; 15 percent on critical fields, and unexpected adverse event cluster patterns deviating &gt; 2 standard deviations from the mean across sites.</w:t>
      </w:r>
    </w:p>
    <w:p>
      <w:r>
        <w:t>Consent 条款 5：申办方应确保所有监查活动均按照适用法规进行记录（ICH E6(R3)、NMPA 2026 年 GCP、EMA CTR 536/2014、FDA 21 CFR 312 部分）。任何与本方案的偏离须在 2 个工作日内向申办方报告，并在 9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28% 的入组受试者进行原始文件核查。远程（中央）监查触发条件包括但不限于：站点方案偏离率 &gt; 5%，关键字段缺失率 &gt; 6%，不良事件异常聚集偏离所有站点均值 &gt; 2 个标准差。</w:t>
      </w:r>
    </w:p>
    <w:p>
      <w:r>
        <w:t>Consent Klausel 5: Der Sponsor stellt sicher, dass alle Monitoring-Aktivitäten gemäß den geltenden Vorschriften (ICH E6(R3), NMPA 2026 GCP, EMA CTR 536/2014, FDA 21 CFR Teil 312) dokumentiert werden. Jede Abweichung muss innerhalb von 5 Werktagen an den Sponsor und innerhalb von 8 Kalendertagen an die zuständige Behörde gemeldet werden. Studie TR-2026-PHII-091 (compound-X42): alle Consent-Aktivitäten müssen im eTMF-System nachverfolgt werden. Fernüberwachungs-Trigger: Protokollabweichungsrate &gt; 7 %, fehlende kritische Daten &gt; 11 %, unerwartete UAW-Häufungen &gt; 2 Standardabweichungen vom Standortmittel.</w:t>
      </w:r>
    </w:p>
    <w:p>
      <w:r>
        <w:t>Consent clause 6: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19 calendar days. Site monitors shall perform 4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24 percent of enrolled subjects per visit cycle. Remote (central) monitoring triggers shall include but are not limited to: site-level protocol deviation rate &gt; 6 percent, missing data rate &gt; 9 percent on critical fields, and unexpected adverse event cluster patterns deviating &gt; 2 standard deviations from the mean across sites.</w:t>
      </w:r>
    </w:p>
    <w:p>
      <w:r>
        <w:t>Consent 条款 6：申办方应确保所有监查活动均按照适用法规进行记录（ICH E6(R3)、NMPA 2026 年 GCP、EMA CTR 536/2014、FDA 21 CFR 312 部分）。任何与本方案的偏离须在 8 个工作日内向申办方报告，并在 11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29% 的入组受试者进行原始文件核查。远程（中央）监查触发条件包括但不限于：站点方案偏离率 &gt; 8%，关键字段缺失率 &gt; 6%，不良事件异常聚集偏离所有站点均值 &gt; 2 个标准差。</w:t>
      </w:r>
    </w:p>
    <w:p>
      <w:r>
        <w:t>Consent Klausel 6: Der Sponsor stellt sicher, dass alle Monitoring-Aktivitäten gemäß den geltenden Vorschriften (ICH E6(R3), NMPA 2026 GCP, EMA CTR 536/2014, FDA 21 CFR Teil 312) dokumentiert werden. Jede Abweichung muss innerhalb von 5 Werktagen an den Sponsor und innerhalb von 17 Kalendertagen an die zuständige Behörde gemeldet werden. Studie TR-2026-PHII-091 (compound-X42): alle Consent-Aktivitäten müssen im eTMF-System nachverfolgt werden. Fernüberwachungs-Trigger: Protokollabweichungsrate &gt; 4 %, fehlende kritische Daten &gt; 9 %, unerwartete UAW-Häufungen &gt; 2 Standardabweichungen vom Standortmittel.</w:t>
      </w:r>
    </w:p>
    <w:p>
      <w:r>
        <w:t>Consent clause 7: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9 calendar days. Site monitors shall perform 2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15 percent of enrolled subjects per visit cycle. Remote (central) monitoring triggers shall include but are not limited to: site-level protocol deviation rate &gt; 7 percent, missing data rate &gt; 6 percent on critical fields, and unexpected adverse event cluster patterns deviating &gt; 2 standard deviations from the mean across sites.</w:t>
      </w:r>
    </w:p>
    <w:p>
      <w:r>
        <w:t>Consent 条款 7：申办方应确保所有监查活动均按照适用法规进行记录（ICH E6(R3)、NMPA 2026 年 GCP、EMA CTR 536/2014、FDA 21 CFR 312 部分）。任何与本方案的偏离须在 4 个工作日内向申办方报告，并在 7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24% 的入组受试者进行原始文件核查。远程（中央）监查触发条件包括但不限于：站点方案偏离率 &gt; 8%，关键字段缺失率 &gt; 14%，不良事件异常聚集偏离所有站点均值 &gt; 2 个标准差。</w:t>
      </w:r>
    </w:p>
    <w:p>
      <w:r>
        <w:t>Consent Klausel 7: Der Sponsor stellt sicher, dass alle Monitoring-Aktivitäten gemäß den geltenden Vorschriften (ICH E6(R3), NMPA 2026 GCP, EMA CTR 536/2014, FDA 21 CFR Teil 312) dokumentiert werden. Jede Abweichung muss innerhalb von 9 Werktagen an den Sponsor und innerhalb von 11 Kalendertagen an die zuständige Behörde gemeldet werden. Studie TR-2026-PHII-091 (compound-X42): alle Consent-Aktivitäten müssen im eTMF-System nachverfolgt werden. Fernüberwachungs-Trigger: Protokollabweichungsrate &gt; 3 %, fehlende kritische Daten &gt; 8 %, unerwartete UAW-Häufungen &gt; 2 Standardabweichungen vom Standortmittel.</w:t>
      </w:r>
    </w:p>
    <w:p>
      <w:r>
        <w:t>Consent clause 8: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18 calendar days. Site monitors shall perform 3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24 percent of enrolled subjects per visit cycle. Remote (central) monitoring triggers shall include but are not limited to: site-level protocol deviation rate &gt; 3 percent, missing data rate &gt; 15 percent on critical fields, and unexpected adverse event cluster patterns deviating &gt; 2 standard deviations from the mean across sites.</w:t>
      </w:r>
    </w:p>
    <w:p>
      <w:r>
        <w:t>Consent 条款 8：申办方应确保所有监查活动均按照适用法规进行记录（ICH E6(R3)、NMPA 2026 年 GCP、EMA CTR 536/2014、FDA 21 CFR 312 部分）。任何与本方案的偏离须在 5 个工作日内向申办方报告，并在 21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30% 的入组受试者进行原始文件核查。远程（中央）监查触发条件包括但不限于：站点方案偏离率 &gt; 7%，关键字段缺失率 &gt; 15%，不良事件异常聚集偏离所有站点均值 &gt; 2 个标准差。</w:t>
      </w:r>
    </w:p>
    <w:p>
      <w:r>
        <w:t>Consent Klausel 8: Der Sponsor stellt sicher, dass alle Monitoring-Aktivitäten gemäß den geltenden Vorschriften (ICH E6(R3), NMPA 2026 GCP, EMA CTR 536/2014, FDA 21 CFR Teil 312) dokumentiert werden. Jede Abweichung muss innerhalb von 5 Werktagen an den Sponsor und innerhalb von 13 Kalendertagen an die zuständige Behörde gemeldet werden. Studie TR-2026-PHII-091 (compound-X42): alle Consent-Aktivitäten müssen im eTMF-System nachverfolgt werden. Fernüberwachungs-Trigger: Protokollabweichungsrate &gt; 3 %, fehlende kritische Daten &gt; 13 %, unerwartete UAW-Häufungen &gt; 2 Standardabweichungen vom Standortmittel.</w:t>
      </w:r>
    </w:p>
    <w:p>
      <w:r>
        <w:t>Consent clause 9: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17 calendar days. Site monitors shall perform 2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18 percent of enrolled subjects per visit cycle. Remote (central) monitoring triggers shall include but are not limited to: site-level protocol deviation rate &gt; 4 percent, missing data rate &gt; 6 percent on critical fields, and unexpected adverse event cluster patterns deviating &gt; 2 standard deviations from the mean across sites.</w:t>
      </w:r>
    </w:p>
    <w:p>
      <w:r>
        <w:t>Consent 条款 9：申办方应确保所有监查活动均按照适用法规进行记录（ICH E6(R3)、NMPA 2026 年 GCP、EMA CTR 536/2014、FDA 21 CFR 312 部分）。任何与本方案的偏离须在 2 个工作日内向申办方报告，并在 9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29% 的入组受试者进行原始文件核查。远程（中央）监查触发条件包括但不限于：站点方案偏离率 &gt; 8%，关键字段缺失率 &gt; 14%，不良事件异常聚集偏离所有站点均值 &gt; 2 个标准差。</w:t>
      </w:r>
    </w:p>
    <w:p>
      <w:r>
        <w:t>Consent Klausel 9: Der Sponsor stellt sicher, dass alle Monitoring-Aktivitäten gemäß den geltenden Vorschriften (ICH E6(R3), NMPA 2026 GCP, EMA CTR 536/2014, FDA 21 CFR Teil 312) dokumentiert werden. Jede Abweichung muss innerhalb von 6 Werktagen an den Sponsor und innerhalb von 14 Kalendertagen an die zuständige Behörde gemeldet werden. Studie TR-2026-PHII-091 (compound-X42): alle Consent-Aktivitäten müssen im eTMF-System nachverfolgt werden. Fernüberwachungs-Trigger: Protokollabweichungsrate &gt; 3 %, fehlende kritische Daten &gt; 12 %, unerwartete UAW-Häufungen &gt; 2 Standardabweichungen vom Standortmittel.</w:t>
      </w:r>
    </w:p>
    <w:p>
      <w:r>
        <w:t>Consent clause 10: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18 calendar days. Site monitors shall perform 4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18 percent of enrolled subjects per visit cycle. Remote (central) monitoring triggers shall include but are not limited to: site-level protocol deviation rate &gt; 7 percent, missing data rate &gt; 13 percent on critical fields, and unexpected adverse event cluster patterns deviating &gt; 2 standard deviations from the mean across sites.</w:t>
      </w:r>
    </w:p>
    <w:p>
      <w:r>
        <w:t>Consent 条款 10：申办方应确保所有监查活动均按照适用法规进行记录（ICH E6(R3)、NMPA 2026 年 GCP、EMA CTR 536/2014、FDA 21 CFR 312 部分）。任何与本方案的偏离须在 9 个工作日内向申办方报告，并在 14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29% 的入组受试者进行原始文件核查。远程（中央）监查触发条件包括但不限于：站点方案偏离率 &gt; 3%，关键字段缺失率 &gt; 11%，不良事件异常聚集偏离所有站点均值 &gt; 2 个标准差。</w:t>
      </w:r>
    </w:p>
    <w:p>
      <w:r>
        <w:t>Consent Klausel 10: Der Sponsor stellt sicher, dass alle Monitoring-Aktivitäten gemäß den geltenden Vorschriften (ICH E6(R3), NMPA 2026 GCP, EMA CTR 536/2014, FDA 21 CFR Teil 312) dokumentiert werden. Jede Abweichung muss innerhalb von 7 Werktagen an den Sponsor und innerhalb von 16 Kalendertagen an die zuständige Behörde gemeldet werden. Studie TR-2026-PHII-091 (compound-X42): alle Consent-Aktivitäten müssen im eTMF-System nachverfolgt werden. Fernüberwachungs-Trigger: Protokollabweichungsrate &gt; 5 %, fehlende kritische Daten &gt; 5 %, unerwartete UAW-Häufungen &gt; 2 Standardabweichungen vom Standortmittel.</w:t>
      </w:r>
    </w:p>
    <w:p>
      <w:r>
        <w:t>Consent clause 11: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10 calendar days. Site monitors shall perform 1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18 percent of enrolled subjects per visit cycle. Remote (central) monitoring triggers shall include but are not limited to: site-level protocol deviation rate &gt; 7 percent, missing data rate &gt; 5 percent on critical fields, and unexpected adverse event cluster patterns deviating &gt; 2 standard deviations from the mean across sites.</w:t>
      </w:r>
    </w:p>
    <w:p>
      <w:r>
        <w:t>Consent 条款 11：申办方应确保所有监查活动均按照适用法规进行记录（ICH E6(R3)、NMPA 2026 年 GCP、EMA CTR 536/2014、FDA 21 CFR 312 部分）。任何与本方案的偏离须在 4 个工作日内向申办方报告，并在 14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18% 的入组受试者进行原始文件核查。远程（中央）监查触发条件包括但不限于：站点方案偏离率 &gt; 4%，关键字段缺失率 &gt; 14%，不良事件异常聚集偏离所有站点均值 &gt; 2 个标准差。</w:t>
      </w:r>
    </w:p>
    <w:p>
      <w:r>
        <w:t>Consent Klausel 11: Der Sponsor stellt sicher, dass alle Monitoring-Aktivitäten gemäß den geltenden Vorschriften (ICH E6(R3), NMPA 2026 GCP, EMA CTR 536/2014, FDA 21 CFR Teil 312) dokumentiert werden. Jede Abweichung muss innerhalb von 8 Werktagen an den Sponsor und innerhalb von 17 Kalendertagen an die zuständige Behörde gemeldet werden. Studie TR-2026-PHII-091 (compound-X42): alle Consent-Aktivitäten müssen im eTMF-System nachverfolgt werden. Fernüberwachungs-Trigger: Protokollabweichungsrate &gt; 6 %, fehlende kritische Daten &gt; 6 %, unerwartete UAW-Häufungen &gt; 2 Standardabweichungen vom Standortmittel.</w:t>
      </w:r>
    </w:p>
    <w:p>
      <w:r>
        <w:t>Consent clause 12: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12 calendar days. Site monitors shall perform 4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20 percent of enrolled subjects per visit cycle. Remote (central) monitoring triggers shall include but are not limited to: site-level protocol deviation rate &gt; 5 percent, missing data rate &gt; 15 percent on critical fields, and unexpected adverse event cluster patterns deviating &gt; 2 standard deviations from the mean across sites.</w:t>
      </w:r>
    </w:p>
    <w:p>
      <w:r>
        <w:t>Consent 条款 12：申办方应确保所有监查活动均按照适用法规进行记录（ICH E6(R3)、NMPA 2026 年 GCP、EMA CTR 536/2014、FDA 21 CFR 312 部分）。任何与本方案的偏离须在 3 个工作日内向申办方报告，并在 20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20% 的入组受试者进行原始文件核查。远程（中央）监查触发条件包括但不限于：站点方案偏离率 &gt; 6%，关键字段缺失率 &gt; 12%，不良事件异常聚集偏离所有站点均值 &gt; 2 个标准差。</w:t>
      </w:r>
    </w:p>
    <w:p>
      <w:r>
        <w:t>Consent Klausel 12: Der Sponsor stellt sicher, dass alle Monitoring-Aktivitäten gemäß den geltenden Vorschriften (ICH E6(R3), NMPA 2026 GCP, EMA CTR 536/2014, FDA 21 CFR Teil 312) dokumentiert werden. Jede Abweichung muss innerhalb von 6 Werktagen an den Sponsor und innerhalb von 17 Kalendertagen an die zuständige Behörde gemeldet werden. Studie TR-2026-PHII-091 (compound-X42): alle Consent-Aktivitäten müssen im eTMF-System nachverfolgt werden. Fernüberwachungs-Trigger: Protokollabweichungsrate &gt; 6 %, fehlende kritische Daten &gt; 13 %, unerwartete UAW-Häufungen &gt; 2 Standardabweichungen vom Standortmittel.</w:t>
      </w:r>
    </w:p>
    <w:p>
      <w:r>
        <w:t>Consent clause 13: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14 calendar days. Site monitors shall perform 1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20 percent of enrolled subjects per visit cycle. Remote (central) monitoring triggers shall include but are not limited to: site-level protocol deviation rate &gt; 5 percent, missing data rate &gt; 10 percent on critical fields, and unexpected adverse event cluster patterns deviating &gt; 2 standard deviations from the mean across sites.</w:t>
      </w:r>
    </w:p>
    <w:p>
      <w:r>
        <w:t>Consent 条款 13：申办方应确保所有监查活动均按照适用法规进行记录（ICH E6(R3)、NMPA 2026 年 GCP、EMA CTR 536/2014、FDA 21 CFR 312 部分）。任何与本方案的偏离须在 3 个工作日内向申办方报告，并在 19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26% 的入组受试者进行原始文件核查。远程（中央）监查触发条件包括但不限于：站点方案偏离率 &gt; 3%，关键字段缺失率 &gt; 15%，不良事件异常聚集偏离所有站点均值 &gt; 2 个标准差。</w:t>
      </w:r>
    </w:p>
    <w:p>
      <w:r>
        <w:t>Consent Klausel 13: Der Sponsor stellt sicher, dass alle Monitoring-Aktivitäten gemäß den geltenden Vorschriften (ICH E6(R3), NMPA 2026 GCP, EMA CTR 536/2014, FDA 21 CFR Teil 312) dokumentiert werden. Jede Abweichung muss innerhalb von 10 Werktagen an den Sponsor und innerhalb von 14 Kalendertagen an die zuständige Behörde gemeldet werden. Studie TR-2026-PHII-091 (compound-X42): alle Consent-Aktivitäten müssen im eTMF-System nachverfolgt werden. Fernüberwachungs-Trigger: Protokollabweichungsrate &gt; 6 %, fehlende kritische Daten &gt; 5 %, unerwartete UAW-Häufungen &gt; 2 Standardabweichungen vom Standortmittel.</w:t>
      </w:r>
    </w:p>
    <w:p>
      <w:r>
        <w:t>Consent clause 14: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15 calendar days. Site monitors shall perform 3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29 percent of enrolled subjects per visit cycle. Remote (central) monitoring triggers shall include but are not limited to: site-level protocol deviation rate &gt; 6 percent, missing data rate &gt; 15 percent on critical fields, and unexpected adverse event cluster patterns deviating &gt; 2 standard deviations from the mean across sites.</w:t>
      </w:r>
    </w:p>
    <w:p>
      <w:r>
        <w:t>Consent 条款 14：申办方应确保所有监查活动均按照适用法规进行记录（ICH E6(R3)、NMPA 2026 年 GCP、EMA CTR 536/2014、FDA 21 CFR 312 部分）。任何与本方案的偏离须在 9 个工作日内向申办方报告，并在 19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16% 的入组受试者进行原始文件核查。远程（中央）监查触发条件包括但不限于：站点方案偏离率 &gt; 5%，关键字段缺失率 &gt; 13%，不良事件异常聚集偏离所有站点均值 &gt; 2 个标准差。</w:t>
      </w:r>
    </w:p>
    <w:p>
      <w:r>
        <w:t>Consent Klausel 14: Der Sponsor stellt sicher, dass alle Monitoring-Aktivitäten gemäß den geltenden Vorschriften (ICH E6(R3), NMPA 2026 GCP, EMA CTR 536/2014, FDA 21 CFR Teil 312) dokumentiert werden. Jede Abweichung muss innerhalb von 4 Werktagen an den Sponsor und innerhalb von 21 Kalendertagen an die zuständige Behörde gemeldet werden. Studie TR-2026-PHII-091 (compound-X42): alle Consent-Aktivitäten müssen im eTMF-System nachverfolgt werden. Fernüberwachungs-Trigger: Protokollabweichungsrate &gt; 5 %, fehlende kritische Daten &gt; 12 %, unerwartete UAW-Häufungen &gt; 2 Standardabweichungen vom Standortmittel.</w:t>
      </w:r>
    </w:p>
    <w:p>
      <w:r>
        <w:t>Consent clause 15: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8 calendar days. Site monitors shall perform 1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30 percent of enrolled subjects per visit cycle. Remote (central) monitoring triggers shall include but are not limited to: site-level protocol deviation rate &gt; 7 percent, missing data rate &gt; 8 percent on critical fields, and unexpected adverse event cluster patterns deviating &gt; 2 standard deviations from the mean across sites.</w:t>
      </w:r>
    </w:p>
    <w:p>
      <w:r>
        <w:t>Consent 条款 15：申办方应确保所有监查活动均按照适用法规进行记录（ICH E6(R3)、NMPA 2026 年 GCP、EMA CTR 536/2014、FDA 21 CFR 312 部分）。任何与本方案的偏离须在 4 个工作日内向申办方报告，并在 11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27% 的入组受试者进行原始文件核查。远程（中央）监查触发条件包括但不限于：站点方案偏离率 &gt; 6%，关键字段缺失率 &gt; 6%，不良事件异常聚集偏离所有站点均值 &gt; 2 个标准差。</w:t>
      </w:r>
    </w:p>
    <w:p>
      <w:r>
        <w:t>Consent Klausel 15: Der Sponsor stellt sicher, dass alle Monitoring-Aktivitäten gemäß den geltenden Vorschriften (ICH E6(R3), NMPA 2026 GCP, EMA CTR 536/2014, FDA 21 CFR Teil 312) dokumentiert werden. Jede Abweichung muss innerhalb von 5 Werktagen an den Sponsor und innerhalb von 20 Kalendertagen an die zuständige Behörde gemeldet werden. Studie TR-2026-PHII-091 (compound-X42): alle Consent-Aktivitäten müssen im eTMF-System nachverfolgt werden. Fernüberwachungs-Trigger: Protokollabweichungsrate &gt; 3 %, fehlende kritische Daten &gt; 12 %, unerwartete UAW-Häufungen &gt; 2 Standardabweichungen vom Standortmittel.</w:t>
      </w:r>
    </w:p>
    <w:p>
      <w:r>
        <w:t>Consent clause 16: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17 calendar days. Site monitors shall perform 2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25 percent of enrolled subjects per visit cycle. Remote (central) monitoring triggers shall include but are not limited to: site-level protocol deviation rate &gt; 8 percent, missing data rate &gt; 9 percent on critical fields, and unexpected adverse event cluster patterns deviating &gt; 2 standard deviations from the mean across sites.</w:t>
      </w:r>
    </w:p>
    <w:p>
      <w:r>
        <w:t>Consent 条款 16：申办方应确保所有监查活动均按照适用法规进行记录（ICH E6(R3)、NMPA 2026 年 GCP、EMA CTR 536/2014、FDA 21 CFR 312 部分）。任何与本方案的偏离须在 10 个工作日内向申办方报告，并在 18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23% 的入组受试者进行原始文件核查。远程（中央）监查触发条件包括但不限于：站点方案偏离率 &gt; 6%，关键字段缺失率 &gt; 12%，不良事件异常聚集偏离所有站点均值 &gt; 2 个标准差。</w:t>
      </w:r>
    </w:p>
    <w:p>
      <w:r>
        <w:t>Consent Klausel 16: Der Sponsor stellt sicher, dass alle Monitoring-Aktivitäten gemäß den geltenden Vorschriften (ICH E6(R3), NMPA 2026 GCP, EMA CTR 536/2014, FDA 21 CFR Teil 312) dokumentiert werden. Jede Abweichung muss innerhalb von 5 Werktagen an den Sponsor und innerhalb von 14 Kalendertagen an die zuständige Behörde gemeldet werden. Studie TR-2026-PHII-091 (compound-X42): alle Consent-Aktivitäten müssen im eTMF-System nachverfolgt werden. Fernüberwachungs-Trigger: Protokollabweichungsrate &gt; 7 %, fehlende kritische Daten &gt; 7 %, unerwartete UAW-Häufungen &gt; 2 Standardabweichungen vom Standortmittel.</w:t>
      </w:r>
    </w:p>
    <w:p>
      <w:r>
        <w:t>Consent clause 17: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10 calendar days. Site monitors shall perform 2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12 percent of enrolled subjects per visit cycle. Remote (central) monitoring triggers shall include but are not limited to: site-level protocol deviation rate &gt; 5 percent, missing data rate &gt; 11 percent on critical fields, and unexpected adverse event cluster patterns deviating &gt; 2 standard deviations from the mean across sites.</w:t>
      </w:r>
    </w:p>
    <w:p>
      <w:r>
        <w:t>Consent 条款 17：申办方应确保所有监查活动均按照适用法规进行记录（ICH E6(R3)、NMPA 2026 年 GCP、EMA CTR 536/2014、FDA 21 CFR 312 部分）。任何与本方案的偏离须在 7 个工作日内向申办方报告，并在 21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10% 的入组受试者进行原始文件核查。远程（中央）监查触发条件包括但不限于：站点方案偏离率 &gt; 5%，关键字段缺失率 &gt; 9%，不良事件异常聚集偏离所有站点均值 &gt; 2 个标准差。</w:t>
      </w:r>
    </w:p>
    <w:p>
      <w:r>
        <w:t>Consent Klausel 17: Der Sponsor stellt sicher, dass alle Monitoring-Aktivitäten gemäß den geltenden Vorschriften (ICH E6(R3), NMPA 2026 GCP, EMA CTR 536/2014, FDA 21 CFR Teil 312) dokumentiert werden. Jede Abweichung muss innerhalb von 9 Werktagen an den Sponsor und innerhalb von 20 Kalendertagen an die zuständige Behörde gemeldet werden. Studie TR-2026-PHII-091 (compound-X42): alle Consent-Aktivitäten müssen im eTMF-System nachverfolgt werden. Fernüberwachungs-Trigger: Protokollabweichungsrate &gt; 4 %, fehlende kritische Daten &gt; 12 %, unerwartete UAW-Häufungen &gt; 2 Standardabweichungen vom Standortmittel.</w:t>
      </w:r>
    </w:p>
    <w:p>
      <w:r>
        <w:t>Consent clause 18: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14 calendar days. Site monitors shall perform 3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20 percent of enrolled subjects per visit cycle. Remote (central) monitoring triggers shall include but are not limited to: site-level protocol deviation rate &gt; 7 percent, missing data rate &gt; 13 percent on critical fields, and unexpected adverse event cluster patterns deviating &gt; 2 standard deviations from the mean across sites.</w:t>
      </w:r>
    </w:p>
    <w:p>
      <w:r>
        <w:t>Consent 条款 18：申办方应确保所有监查活动均按照适用法规进行记录（ICH E6(R3)、NMPA 2026 年 GCP、EMA CTR 536/2014、FDA 21 CFR 312 部分）。任何与本方案的偏离须在 8 个工作日内向申办方报告，并在 14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16% 的入组受试者进行原始文件核查。远程（中央）监查触发条件包括但不限于：站点方案偏离率 &gt; 8%，关键字段缺失率 &gt; 8%，不良事件异常聚集偏离所有站点均值 &gt; 2 个标准差。</w:t>
      </w:r>
    </w:p>
    <w:p>
      <w:r>
        <w:t>Consent Klausel 18: Der Sponsor stellt sicher, dass alle Monitoring-Aktivitäten gemäß den geltenden Vorschriften (ICH E6(R3), NMPA 2026 GCP, EMA CTR 536/2014, FDA 21 CFR Teil 312) dokumentiert werden. Jede Abweichung muss innerhalb von 8 Werktagen an den Sponsor und innerhalb von 10 Kalendertagen an die zuständige Behörde gemeldet werden. Studie TR-2026-PHII-091 (compound-X42): alle Consent-Aktivitäten müssen im eTMF-System nachverfolgt werden. Fernüberwachungs-Trigger: Protokollabweichungsrate &gt; 6 %, fehlende kritische Daten &gt; 5 %, unerwartete UAW-Häufungen &gt; 2 Standardabweichungen vom Standortmittel.</w:t>
      </w:r>
    </w:p>
    <w:p>
      <w:r>
        <w:t>Consent clause 19: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18 calendar days. Site monitors shall perform 4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6 percent, missing data rate &gt; 15 percent on critical fields, and unexpected adverse event cluster patterns deviating &gt; 2 standard deviations from the mean across sites.</w:t>
      </w:r>
    </w:p>
    <w:p>
      <w:r>
        <w:t>Consent 条款 19：申办方应确保所有监查活动均按照适用法规进行记录（ICH E6(R3)、NMPA 2026 年 GCP、EMA CTR 536/2014、FDA 21 CFR 312 部分）。任何与本方案的偏离须在 4 个工作日内向申办方报告，并在 14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14% 的入组受试者进行原始文件核查。远程（中央）监查触发条件包括但不限于：站点方案偏离率 &gt; 7%，关键字段缺失率 &gt; 14%，不良事件异常聚集偏离所有站点均值 &gt; 2 个标准差。</w:t>
      </w:r>
    </w:p>
    <w:p>
      <w:r>
        <w:t>Consent Klausel 19: Der Sponsor stellt sicher, dass alle Monitoring-Aktivitäten gemäß den geltenden Vorschriften (ICH E6(R3), NMPA 2026 GCP, EMA CTR 536/2014, FDA 21 CFR Teil 312) dokumentiert werden. Jede Abweichung muss innerhalb von 7 Werktagen an den Sponsor und innerhalb von 20 Kalendertagen an die zuständige Behörde gemeldet werden. Studie TR-2026-PHII-091 (compound-X42): alle Consent-Aktivitäten müssen im eTMF-System nachverfolgt werden. Fernüberwachungs-Trigger: Protokollabweichungsrate &gt; 3 %, fehlende kritische Daten &gt; 12 %, unerwartete UAW-Häufungen &gt; 2 Standardabweichungen vom Standortmittel.</w:t>
      </w:r>
    </w:p>
    <w:p>
      <w:r>
        <w:t>Consent clause 20: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15 calendar days. Site monitors shall perform 4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10 percent of enrolled subjects per visit cycle. Remote (central) monitoring triggers shall include but are not limited to: site-level protocol deviation rate &gt; 8 percent, missing data rate &gt; 7 percent on critical fields, and unexpected adverse event cluster patterns deviating &gt; 2 standard deviations from the mean across sites.</w:t>
      </w:r>
    </w:p>
    <w:p>
      <w:r>
        <w:t>Consent 条款 20：申办方应确保所有监查活动均按照适用法规进行记录（ICH E6(R3)、NMPA 2026 年 GCP、EMA CTR 536/2014、FDA 21 CFR 312 部分）。任何与本方案的偏离须在 8 个工作日内向申办方报告，并在 20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12% 的入组受试者进行原始文件核查。远程（中央）监查触发条件包括但不限于：站点方案偏离率 &gt; 6%，关键字段缺失率 &gt; 9%，不良事件异常聚集偏离所有站点均值 &gt; 2 个标准差。</w:t>
      </w:r>
    </w:p>
    <w:p>
      <w:r>
        <w:t>Consent Klausel 20: Der Sponsor stellt sicher, dass alle Monitoring-Aktivitäten gemäß den geltenden Vorschriften (ICH E6(R3), NMPA 2026 GCP, EMA CTR 536/2014, FDA 21 CFR Teil 312) dokumentiert werden. Jede Abweichung muss innerhalb von 7 Werktagen an den Sponsor und innerhalb von 16 Kalendertagen an die zuständige Behörde gemeldet werden. Studie TR-2026-PHII-091 (compound-X42): alle Consent-Aktivitäten müssen im eTMF-System nachverfolgt werden. Fernüberwachungs-Trigger: Protokollabweichungsrate &gt; 8 %, fehlende kritische Daten &gt; 11 %, unerwartete UAW-Häufungen &gt; 2 Standardabweichungen vom Standortmittel.</w:t>
      </w:r>
    </w:p>
    <w:p>
      <w:r>
        <w:t>Consent clause 21: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20 calendar days. Site monitors shall perform 3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27 percent of enrolled subjects per visit cycle. Remote (central) monitoring triggers shall include but are not limited to: site-level protocol deviation rate &gt; 6 percent, missing data rate &gt; 10 percent on critical fields, and unexpected adverse event cluster patterns deviating &gt; 2 standard deviations from the mean across sites.</w:t>
      </w:r>
    </w:p>
    <w:p>
      <w:r>
        <w:t>Consent 条款 21：申办方应确保所有监查活动均按照适用法规进行记录（ICH E6(R3)、NMPA 2026 年 GCP、EMA CTR 536/2014、FDA 21 CFR 312 部分）。任何与本方案的偏离须在 9 个工作日内向申办方报告，并在 20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29% 的入组受试者进行原始文件核查。远程（中央）监查触发条件包括但不限于：站点方案偏离率 &gt; 3%，关键字段缺失率 &gt; 8%，不良事件异常聚集偏离所有站点均值 &gt; 2 个标准差。</w:t>
      </w:r>
    </w:p>
    <w:p>
      <w:r>
        <w:t>Consent Klausel 21: Der Sponsor stellt sicher, dass alle Monitoring-Aktivitäten gemäß den geltenden Vorschriften (ICH E6(R3), NMPA 2026 GCP, EMA CTR 536/2014, FDA 21 CFR Teil 312) dokumentiert werden. Jede Abweichung muss innerhalb von 6 Werktagen an den Sponsor und innerhalb von 10 Kalendertagen an die zuständige Behörde gemeldet werden. Studie TR-2026-PHII-091 (compound-X42): alle Consent-Aktivitäten müssen im eTMF-System nachverfolgt werden. Fernüberwachungs-Trigger: Protokollabweichungsrate &gt; 8 %, fehlende kritische Daten &gt; 6 %, unerwartete UAW-Häufungen &gt; 2 Standardabweichungen vom Standortmittel.</w:t>
      </w:r>
    </w:p>
    <w:p>
      <w:r>
        <w:t>Consent clause 22: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8 calendar days. Site monitors shall perform 1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24 percent of enrolled subjects per visit cycle. Remote (central) monitoring triggers shall include but are not limited to: site-level protocol deviation rate &gt; 4 percent, missing data rate &gt; 9 percent on critical fields, and unexpected adverse event cluster patterns deviating &gt; 2 standard deviations from the mean across sites.</w:t>
      </w:r>
    </w:p>
    <w:p>
      <w:r>
        <w:t>Consent 条款 22：申办方应确保所有监查活动均按照适用法规进行记录（ICH E6(R3)、NMPA 2026 年 GCP、EMA CTR 536/2014、FDA 21 CFR 312 部分）。任何与本方案的偏离须在 2 个工作日内向申办方报告，并在 7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11% 的入组受试者进行原始文件核查。远程（中央）监查触发条件包括但不限于：站点方案偏离率 &gt; 5%，关键字段缺失率 &gt; 10%，不良事件异常聚集偏离所有站点均值 &gt; 2 个标准差。</w:t>
      </w:r>
    </w:p>
    <w:p>
      <w:r>
        <w:t>Consent Klausel 22: Der Sponsor stellt sicher, dass alle Monitoring-Aktivitäten gemäß den geltenden Vorschriften (ICH E6(R3), NMPA 2026 GCP, EMA CTR 536/2014, FDA 21 CFR Teil 312) dokumentiert werden. Jede Abweichung muss innerhalb von 7 Werktagen an den Sponsor und innerhalb von 13 Kalendertagen an die zuständige Behörde gemeldet werden. Studie TR-2026-PHII-091 (compound-X42): alle Consent-Aktivitäten müssen im eTMF-System nachverfolgt werden. Fernüberwachungs-Trigger: Protokollabweichungsrate &gt; 4 %, fehlende kritische Daten &gt; 8 %, unerwartete UAW-Häufungen &gt; 2 Standardabweichungen vom Standortmittel.</w:t>
      </w:r>
    </w:p>
    <w:p>
      <w:r>
        <w:t>Consent clause 23: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13 calendar days. Site monitors shall perform 2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15 percent of enrolled subjects per visit cycle. Remote (central) monitoring triggers shall include but are not limited to: site-level protocol deviation rate &gt; 4 percent, missing data rate &gt; 6 percent on critical fields, and unexpected adverse event cluster patterns deviating &gt; 2 standard deviations from the mean across sites.</w:t>
      </w:r>
    </w:p>
    <w:p>
      <w:r>
        <w:t>Consent 条款 23：申办方应确保所有监查活动均按照适用法规进行记录（ICH E6(R3)、NMPA 2026 年 GCP、EMA CTR 536/2014、FDA 21 CFR 312 部分）。任何与本方案的偏离须在 8 个工作日内向申办方报告，并在 16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25% 的入组受试者进行原始文件核查。远程（中央）监查触发条件包括但不限于：站点方案偏离率 &gt; 7%，关键字段缺失率 &gt; 7%，不良事件异常聚集偏离所有站点均值 &gt; 2 个标准差。</w:t>
      </w:r>
    </w:p>
    <w:p>
      <w:r>
        <w:t>Consent Klausel 23: Der Sponsor stellt sicher, dass alle Monitoring-Aktivitäten gemäß den geltenden Vorschriften (ICH E6(R3), NMPA 2026 GCP, EMA CTR 536/2014, FDA 21 CFR Teil 312) dokumentiert werden. Jede Abweichung muss innerhalb von 5 Werktagen an den Sponsor und innerhalb von 14 Kalendertagen an die zuständige Behörde gemeldet werden. Studie TR-2026-PHII-091 (compound-X42): alle Consent-Aktivitäten müssen im eTMF-System nachverfolgt werden. Fernüberwachungs-Trigger: Protokollabweichungsrate &gt; 8 %, fehlende kritische Daten &gt; 9 %, unerwartete UAW-Häufungen &gt; 2 Standardabweichungen vom Standortmittel.</w:t>
      </w:r>
    </w:p>
    <w:p>
      <w:r>
        <w:t>Consent clause 24: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11 calendar days. Site monitors shall perform 1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24 percent of enrolled subjects per visit cycle. Remote (central) monitoring triggers shall include but are not limited to: site-level protocol deviation rate &gt; 5 percent, missing data rate &gt; 15 percent on critical fields, and unexpected adverse event cluster patterns deviating &gt; 2 standard deviations from the mean across sites.</w:t>
      </w:r>
    </w:p>
    <w:p>
      <w:r>
        <w:t>Consent 条款 24：申办方应确保所有监查活动均按照适用法规进行记录（ICH E6(R3)、NMPA 2026 年 GCP、EMA CTR 536/2014、FDA 21 CFR 312 部分）。任何与本方案的偏离须在 10 个工作日内向申办方报告，并在 9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24% 的入组受试者进行原始文件核查。远程（中央）监查触发条件包括但不限于：站点方案偏离率 &gt; 5%，关键字段缺失率 &gt; 14%，不良事件异常聚集偏离所有站点均值 &gt; 2 个标准差。</w:t>
      </w:r>
    </w:p>
    <w:p>
      <w:r>
        <w:t>Consent Klausel 24: Der Sponsor stellt sicher, dass alle Monitoring-Aktivitäten gemäß den geltenden Vorschriften (ICH E6(R3), NMPA 2026 GCP, EMA CTR 536/2014, FDA 21 CFR Teil 312) dokumentiert werden. Jede Abweichung muss innerhalb von 6 Werktagen an den Sponsor und innerhalb von 17 Kalendertagen an die zuständige Behörde gemeldet werden. Studie TR-2026-PHII-091 (compound-X42): alle Consent-Aktivitäten müssen im eTMF-System nachverfolgt werden. Fernüberwachungs-Trigger: Protokollabweichungsrate &gt; 6 %, fehlende kritische Daten &gt; 9 %, unerwartete UAW-Häufungen &gt; 2 Standardabweichungen vom Standortmittel.</w:t>
      </w:r>
    </w:p>
    <w:p>
      <w:r>
        <w:t>Consent clause 25: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20 calendar days. Site monitors shall perform 3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16 percent of enrolled subjects per visit cycle. Remote (central) monitoring triggers shall include but are not limited to: site-level protocol deviation rate &gt; 6 percent, missing data rate &gt; 12 percent on critical fields, and unexpected adverse event cluster patterns deviating &gt; 2 standard deviations from the mean across sites.</w:t>
      </w:r>
    </w:p>
    <w:p>
      <w:r>
        <w:t>Consent 条款 25：申办方应确保所有监查活动均按照适用法规进行记录（ICH E6(R3)、NMPA 2026 年 GCP、EMA CTR 536/2014、FDA 21 CFR 312 部分）。任何与本方案的偏离须在 3 个工作日内向申办方报告，并在 10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28% 的入组受试者进行原始文件核查。远程（中央）监查触发条件包括但不限于：站点方案偏离率 &gt; 5%，关键字段缺失率 &gt; 14%，不良事件异常聚集偏离所有站点均值 &gt; 2 个标准差。</w:t>
      </w:r>
    </w:p>
    <w:p>
      <w:r>
        <w:t>Consent Klausel 25: Der Sponsor stellt sicher, dass alle Monitoring-Aktivitäten gemäß den geltenden Vorschriften (ICH E6(R3), NMPA 2026 GCP, EMA CTR 536/2014, FDA 21 CFR Teil 312) dokumentiert werden. Jede Abweichung muss innerhalb von 6 Werktagen an den Sponsor und innerhalb von 18 Kalendertagen an die zuständige Behörde gemeldet werden. Studie TR-2026-PHII-091 (compound-X42): alle Consent-Aktivitäten müssen im eTMF-System nachverfolgt werden. Fernüberwachungs-Trigger: Protokollabweichungsrate &gt; 5 %, fehlende kritische Daten &gt; 5 %, unerwartete UAW-Häufungen &gt; 2 Standardabweichungen vom Standortmittel.</w:t>
      </w:r>
    </w:p>
    <w:p>
      <w:r>
        <w:t>Consent clause 26: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11 calendar days. Site monitors shall perform 1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28 percent of enrolled subjects per visit cycle. Remote (central) monitoring triggers shall include but are not limited to: site-level protocol deviation rate &gt; 8 percent, missing data rate &gt; 5 percent on critical fields, and unexpected adverse event cluster patterns deviating &gt; 2 standard deviations from the mean across sites.</w:t>
      </w:r>
    </w:p>
    <w:p>
      <w:r>
        <w:t>Consent 条款 26：申办方应确保所有监查活动均按照适用法规进行记录（ICH E6(R3)、NMPA 2026 年 GCP、EMA CTR 536/2014、FDA 21 CFR 312 部分）。任何与本方案的偏离须在 9 个工作日内向申办方报告，并在 20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17% 的入组受试者进行原始文件核查。远程（中央）监查触发条件包括但不限于：站点方案偏离率 &gt; 7%，关键字段缺失率 &gt; 10%，不良事件异常聚集偏离所有站点均值 &gt; 2 个标准差。</w:t>
      </w:r>
    </w:p>
    <w:p>
      <w:r>
        <w:t>Consent Klausel 26: Der Sponsor stellt sicher, dass alle Monitoring-Aktivitäten gemäß den geltenden Vorschriften (ICH E6(R3), NMPA 2026 GCP, EMA CTR 536/2014, FDA 21 CFR Teil 312) dokumentiert werden. Jede Abweichung muss innerhalb von 5 Werktagen an den Sponsor und innerhalb von 17 Kalendertagen an die zuständige Behörde gemeldet werden. Studie TR-2026-PHII-091 (compound-X42): alle Consent-Aktivitäten müssen im eTMF-System nachverfolgt werden. Fernüberwachungs-Trigger: Protokollabweichungsrate &gt; 4 %, fehlende kritische Daten &gt; 14 %, unerwartete UAW-Häufungen &gt; 2 Standardabweichungen vom Standortmittel.</w:t>
      </w:r>
    </w:p>
    <w:p>
      <w:r>
        <w:t>Consent clause 27: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17 calendar days. Site monitors shall perform 2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30 percent of enrolled subjects per visit cycle. Remote (central) monitoring triggers shall include but are not limited to: site-level protocol deviation rate &gt; 3 percent, missing data rate &gt; 15 percent on critical fields, and unexpected adverse event cluster patterns deviating &gt; 2 standard deviations from the mean across sites.</w:t>
      </w:r>
    </w:p>
    <w:p>
      <w:r>
        <w:t>Consent 条款 27：申办方应确保所有监查活动均按照适用法规进行记录（ICH E6(R3)、NMPA 2026 年 GCP、EMA CTR 536/2014、FDA 21 CFR 312 部分）。任何与本方案的偏离须在 2 个工作日内向申办方报告，并在 11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11% 的入组受试者进行原始文件核查。远程（中央）监查触发条件包括但不限于：站点方案偏离率 &gt; 7%，关键字段缺失率 &gt; 10%，不良事件异常聚集偏离所有站点均值 &gt; 2 个标准差。</w:t>
      </w:r>
    </w:p>
    <w:p>
      <w:r>
        <w:t>Consent Klausel 27: Der Sponsor stellt sicher, dass alle Monitoring-Aktivitäten gemäß den geltenden Vorschriften (ICH E6(R3), NMPA 2026 GCP, EMA CTR 536/2014, FDA 21 CFR Teil 312) dokumentiert werden. Jede Abweichung muss innerhalb von 4 Werktagen an den Sponsor und innerhalb von 8 Kalendertagen an die zuständige Behörde gemeldet werden. Studie TR-2026-PHII-091 (compound-X42): alle Consent-Aktivitäten müssen im eTMF-System nachverfolgt werden. Fernüberwachungs-Trigger: Protokollabweichungsrate &gt; 5 %, fehlende kritische Daten &gt; 10 %, unerwartete UAW-Häufungen &gt; 2 Standardabweichungen vom Standortmittel.</w:t>
      </w:r>
    </w:p>
    <w:p>
      <w:r>
        <w:t>Consent clause 28: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9 calendar days. Site monitors shall perform 2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14 percent of enrolled subjects per visit cycle. Remote (central) monitoring triggers shall include but are not limited to: site-level protocol deviation rate &gt; 7 percent, missing data rate &gt; 10 percent on critical fields, and unexpected adverse event cluster patterns deviating &gt; 2 standard deviations from the mean across sites.</w:t>
      </w:r>
    </w:p>
    <w:p>
      <w:r>
        <w:t>Consent 条款 28：申办方应确保所有监查活动均按照适用法规进行记录（ICH E6(R3)、NMPA 2026 年 GCP、EMA CTR 536/2014、FDA 21 CFR 312 部分）。任何与本方案的偏离须在 10 个工作日内向申办方报告，并在 15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15% 的入组受试者进行原始文件核查。远程（中央）监查触发条件包括但不限于：站点方案偏离率 &gt; 5%，关键字段缺失率 &gt; 12%，不良事件异常聚集偏离所有站点均值 &gt; 2 个标准差。</w:t>
      </w:r>
    </w:p>
    <w:p>
      <w:r>
        <w:t>Consent Klausel 28: Der Sponsor stellt sicher, dass alle Monitoring-Aktivitäten gemäß den geltenden Vorschriften (ICH E6(R3), NMPA 2026 GCP, EMA CTR 536/2014, FDA 21 CFR Teil 312) dokumentiert werden. Jede Abweichung muss innerhalb von 6 Werktagen an den Sponsor und innerhalb von 18 Kalendertagen an die zuständige Behörde gemeldet werden. Studie TR-2026-PHII-091 (compound-X42): alle Consent-Aktivitäten müssen im eTMF-System nachverfolgt werden. Fernüberwachungs-Trigger: Protokollabweichungsrate &gt; 5 %, fehlende kritische Daten &gt; 6 %, unerwartete UAW-Häufungen &gt; 2 Standardabweichungen vom Standortmittel.</w:t>
      </w:r>
    </w:p>
    <w:p>
      <w:r>
        <w:t>Consent clause 29: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8 calendar days. Site monitors shall perform 2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17 percent of enrolled subjects per visit cycle. Remote (central) monitoring triggers shall include but are not limited to: site-level protocol deviation rate &gt; 8 percent, missing data rate &gt; 15 percent on critical fields, and unexpected adverse event cluster patterns deviating &gt; 2 standard deviations from the mean across sites.</w:t>
      </w:r>
    </w:p>
    <w:p>
      <w:r>
        <w:t>Consent 条款 29：申办方应确保所有监查活动均按照适用法规进行记录（ICH E6(R3)、NMPA 2026 年 GCP、EMA CTR 536/2014、FDA 21 CFR 312 部分）。任何与本方案的偏离须在 8 个工作日内向申办方报告，并在 20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12% 的入组受试者进行原始文件核查。远程（中央）监查触发条件包括但不限于：站点方案偏离率 &gt; 6%，关键字段缺失率 &gt; 5%，不良事件异常聚集偏离所有站点均值 &gt; 2 个标准差。</w:t>
      </w:r>
    </w:p>
    <w:p>
      <w:r>
        <w:t>Consent Klausel 29: Der Sponsor stellt sicher, dass alle Monitoring-Aktivitäten gemäß den geltenden Vorschriften (ICH E6(R3), NMPA 2026 GCP, EMA CTR 536/2014, FDA 21 CFR Teil 312) dokumentiert werden. Jede Abweichung muss innerhalb von 6 Werktagen an den Sponsor und innerhalb von 15 Kalendertagen an die zuständige Behörde gemeldet werden. Studie TR-2026-PHII-091 (compound-X42): alle Consent-Aktivitäten müssen im eTMF-System nachverfolgt werden. Fernüberwachungs-Trigger: Protokollabweichungsrate &gt; 3 %, fehlende kritische Daten &gt; 12 %, unerwartete UAW-Häufungen &gt; 2 Standardabweichungen vom Standortmittel.</w:t>
      </w:r>
    </w:p>
    <w:p>
      <w:r>
        <w:t>Consent clause 30: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17 calendar days. Site monitors shall perform 3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28 percent of enrolled subjects per visit cycle. Remote (central) monitoring triggers shall include but are not limited to: site-level protocol deviation rate &gt; 6 percent, missing data rate &gt; 15 percent on critical fields, and unexpected adverse event cluster patterns deviating &gt; 2 standard deviations from the mean across sites.</w:t>
      </w:r>
    </w:p>
    <w:p>
      <w:r>
        <w:t>Consent 条款 30：申办方应确保所有监查活动均按照适用法规进行记录（ICH E6(R3)、NMPA 2026 年 GCP、EMA CTR 536/2014、FDA 21 CFR 312 部分）。任何与本方案的偏离须在 7 个工作日内向申办方报告，并在 8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25% 的入组受试者进行原始文件核查。远程（中央）监查触发条件包括但不限于：站点方案偏离率 &gt; 3%，关键字段缺失率 &gt; 14%，不良事件异常聚集偏离所有站点均值 &gt; 2 个标准差。</w:t>
      </w:r>
    </w:p>
    <w:p>
      <w:r>
        <w:t>Consent Klausel 30: Der Sponsor stellt sicher, dass alle Monitoring-Aktivitäten gemäß den geltenden Vorschriften (ICH E6(R3), NMPA 2026 GCP, EMA CTR 536/2014, FDA 21 CFR Teil 312) dokumentiert werden. Jede Abweichung muss innerhalb von 10 Werktagen an den Sponsor und innerhalb von 12 Kalendertagen an die zuständige Behörde gemeldet werden. Studie TR-2026-PHII-091 (compound-X42): alle Consent-Aktivitäten müssen im eTMF-System nachverfolgt werden. Fernüberwachungs-Trigger: Protokollabweichungsrate &gt; 7 %, fehlende kritische Daten &gt; 8 %, unerwartete UAW-Häufungen &gt; 2 Standardabweichungen vom Standortmittel.</w:t>
      </w:r>
    </w:p>
    <w:p>
      <w:r>
        <w:t>Consent clause 31: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17 calendar days. Site monitors shall perform 4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19 percent of enrolled subjects per visit cycle. Remote (central) monitoring triggers shall include but are not limited to: site-level protocol deviation rate &gt; 8 percent, missing data rate &gt; 11 percent on critical fields, and unexpected adverse event cluster patterns deviating &gt; 2 standard deviations from the mean across sites.</w:t>
      </w:r>
    </w:p>
    <w:p>
      <w:r>
        <w:t>Consent 条款 31：申办方应确保所有监查活动均按照适用法规进行记录（ICH E6(R3)、NMPA 2026 年 GCP、EMA CTR 536/2014、FDA 21 CFR 312 部分）。任何与本方案的偏离须在 3 个工作日内向申办方报告，并在 9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11% 的入组受试者进行原始文件核查。远程（中央）监查触发条件包括但不限于：站点方案偏离率 &gt; 5%，关键字段缺失率 &gt; 12%，不良事件异常聚集偏离所有站点均值 &gt; 2 个标准差。</w:t>
      </w:r>
    </w:p>
    <w:p>
      <w:r>
        <w:t>Consent Klausel 31: Der Sponsor stellt sicher, dass alle Monitoring-Aktivitäten gemäß den geltenden Vorschriften (ICH E6(R3), NMPA 2026 GCP, EMA CTR 536/2014, FDA 21 CFR Teil 312) dokumentiert werden. Jede Abweichung muss innerhalb von 3 Werktagen an den Sponsor und innerhalb von 8 Kalendertagen an die zuständige Behörde gemeldet werden. Studie TR-2026-PHII-091 (compound-X42): alle Consent-Aktivitäten müssen im eTMF-System nachverfolgt werden. Fernüberwachungs-Trigger: Protokollabweichungsrate &gt; 4 %, fehlende kritische Daten &gt; 13 %, unerwartete UAW-Häufungen &gt; 2 Standardabweichungen vom Standortmittel.</w:t>
      </w:r>
    </w:p>
    <w:p>
      <w:r>
        <w:t>Consent clause 32: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13 calendar days. Site monitors shall perform 4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21 percent of enrolled subjects per visit cycle. Remote (central) monitoring triggers shall include but are not limited to: site-level protocol deviation rate &gt; 8 percent, missing data rate &gt; 13 percent on critical fields, and unexpected adverse event cluster patterns deviating &gt; 2 standard deviations from the mean across sites.</w:t>
      </w:r>
    </w:p>
    <w:p>
      <w:r>
        <w:t>Consent 条款 32：申办方应确保所有监查活动均按照适用法规进行记录（ICH E6(R3)、NMPA 2026 年 GCP、EMA CTR 536/2014、FDA 21 CFR 312 部分）。任何与本方案的偏离须在 8 个工作日内向申办方报告，并在 16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23% 的入组受试者进行原始文件核查。远程（中央）监查触发条件包括但不限于：站点方案偏离率 &gt; 8%，关键字段缺失率 &gt; 6%，不良事件异常聚集偏离所有站点均值 &gt; 2 个标准差。</w:t>
      </w:r>
    </w:p>
    <w:p>
      <w:r>
        <w:t>Consent Klausel 32: Der Sponsor stellt sicher, dass alle Monitoring-Aktivitäten gemäß den geltenden Vorschriften (ICH E6(R3), NMPA 2026 GCP, EMA CTR 536/2014, FDA 21 CFR Teil 312) dokumentiert werden. Jede Abweichung muss innerhalb von 9 Werktagen an den Sponsor und innerhalb von 16 Kalendertagen an die zuständige Behörde gemeldet werden. Studie TR-2026-PHII-091 (compound-X42): alle Consent-Aktivitäten müssen im eTMF-System nachverfolgt werden. Fernüberwachungs-Trigger: Protokollabweichungsrate &gt; 6 %, fehlende kritische Daten &gt; 9 %, unerwartete UAW-Häufungen &gt; 2 Standardabweichungen vom Standortmittel.</w:t>
      </w:r>
    </w:p>
    <w:p>
      <w:r>
        <w:t>Consent clause 33: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18 calendar days. Site monitors shall perform 3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16 percent of enrolled subjects per visit cycle. Remote (central) monitoring triggers shall include but are not limited to: site-level protocol deviation rate &gt; 6 percent, missing data rate &gt; 12 percent on critical fields, and unexpected adverse event cluster patterns deviating &gt; 2 standard deviations from the mean across sites.</w:t>
      </w:r>
    </w:p>
    <w:p>
      <w:r>
        <w:t>Consent 条款 33：申办方应确保所有监查活动均按照适用法规进行记录（ICH E6(R3)、NMPA 2026 年 GCP、EMA CTR 536/2014、FDA 21 CFR 312 部分）。任何与本方案的偏离须在 5 个工作日内向申办方报告，并在 20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13% 的入组受试者进行原始文件核查。远程（中央）监查触发条件包括但不限于：站点方案偏离率 &gt; 8%，关键字段缺失率 &gt; 10%，不良事件异常聚集偏离所有站点均值 &gt; 2 个标准差。</w:t>
      </w:r>
    </w:p>
    <w:p>
      <w:r>
        <w:t>Consent Klausel 33: Der Sponsor stellt sicher, dass alle Monitoring-Aktivitäten gemäß den geltenden Vorschriften (ICH E6(R3), NMPA 2026 GCP, EMA CTR 536/2014, FDA 21 CFR Teil 312) dokumentiert werden. Jede Abweichung muss innerhalb von 10 Werktagen an den Sponsor und innerhalb von 21 Kalendertagen an die zuständige Behörde gemeldet werden. Studie TR-2026-PHII-091 (compound-X42): alle Consent-Aktivitäten müssen im eTMF-System nachverfolgt werden. Fernüberwachungs-Trigger: Protokollabweichungsrate &gt; 8 %, fehlende kritische Daten &gt; 10 %, unerwartete UAW-Häufungen &gt; 2 Standardabweichungen vom Standortmittel.</w:t>
      </w:r>
    </w:p>
    <w:p>
      <w:r>
        <w:t>Consent clause 34: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13 calendar days. Site monitors shall perform 3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16 percent of enrolled subjects per visit cycle. Remote (central) monitoring triggers shall include but are not limited to: site-level protocol deviation rate &gt; 3 percent, missing data rate &gt; 12 percent on critical fields, and unexpected adverse event cluster patterns deviating &gt; 2 standard deviations from the mean across sites.</w:t>
      </w:r>
    </w:p>
    <w:p>
      <w:r>
        <w:t>Consent 条款 34：申办方应确保所有监查活动均按照适用法规进行记录（ICH E6(R3)、NMPA 2026 年 GCP、EMA CTR 536/2014、FDA 21 CFR 312 部分）。任何与本方案的偏离须在 3 个工作日内向申办方报告，并在 17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30% 的入组受试者进行原始文件核查。远程（中央）监查触发条件包括但不限于：站点方案偏离率 &gt; 8%，关键字段缺失率 &gt; 14%，不良事件异常聚集偏离所有站点均值 &gt; 2 个标准差。</w:t>
      </w:r>
    </w:p>
    <w:p>
      <w:r>
        <w:t>Consent Klausel 34: Der Sponsor stellt sicher, dass alle Monitoring-Aktivitäten gemäß den geltenden Vorschriften (ICH E6(R3), NMPA 2026 GCP, EMA CTR 536/2014, FDA 21 CFR Teil 312) dokumentiert werden. Jede Abweichung muss innerhalb von 2 Werktagen an den Sponsor und innerhalb von 7 Kalendertagen an die zuständige Behörde gemeldet werden. Studie TR-2026-PHII-091 (compound-X42): alle Consent-Aktivitäten müssen im eTMF-System nachverfolgt werden. Fernüberwachungs-Trigger: Protokollabweichungsrate &gt; 5 %, fehlende kritische Daten &gt; 8 %, unerwartete UAW-Häufungen &gt; 2 Standardabweichungen vom Standortmittel.</w:t>
      </w:r>
    </w:p>
    <w:p>
      <w:r>
        <w:t>Consent clause 35: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19 calendar days. Site monitors shall perform 2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12 percent of enrolled subjects per visit cycle. Remote (central) monitoring triggers shall include but are not limited to: site-level protocol deviation rate &gt; 7 percent, missing data rate &gt; 8 percent on critical fields, and unexpected adverse event cluster patterns deviating &gt; 2 standard deviations from the mean across sites.</w:t>
      </w:r>
    </w:p>
    <w:p>
      <w:r>
        <w:t>Consent 条款 35：申办方应确保所有监查活动均按照适用法规进行记录（ICH E6(R3)、NMPA 2026 年 GCP、EMA CTR 536/2014、FDA 21 CFR 312 部分）。任何与本方案的偏离须在 5 个工作日内向申办方报告，并在 20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20% 的入组受试者进行原始文件核查。远程（中央）监查触发条件包括但不限于：站点方案偏离率 &gt; 4%，关键字段缺失率 &gt; 14%，不良事件异常聚集偏离所有站点均值 &gt; 2 个标准差。</w:t>
      </w:r>
    </w:p>
    <w:p>
      <w:r>
        <w:t>Consent Klausel 35: Der Sponsor stellt sicher, dass alle Monitoring-Aktivitäten gemäß den geltenden Vorschriften (ICH E6(R3), NMPA 2026 GCP, EMA CTR 536/2014, FDA 21 CFR Teil 312) dokumentiert werden. Jede Abweichung muss innerhalb von 2 Werktagen an den Sponsor und innerhalb von 11 Kalendertagen an die zuständige Behörde gemeldet werden. Studie TR-2026-PHII-091 (compound-X42): alle Consent-Aktivitäten müssen im eTMF-System nachverfolgt werden. Fernüberwachungs-Trigger: Protokollabweichungsrate &gt; 4 %, fehlende kritische Daten &gt; 7 %, unerwartete UAW-Häufungen &gt; 2 Standardabweichungen vom Standortmittel.</w:t>
      </w:r>
    </w:p>
    <w:p>
      <w:r>
        <w:t>Consent clause 36: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11 calendar days. Site monitors shall perform 2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13 percent of enrolled subjects per visit cycle. Remote (central) monitoring triggers shall include but are not limited to: site-level protocol deviation rate &gt; 8 percent, missing data rate &gt; 5 percent on critical fields, and unexpected adverse event cluster patterns deviating &gt; 2 standard deviations from the mean across sites.</w:t>
      </w:r>
    </w:p>
    <w:p>
      <w:r>
        <w:t>Consent 条款 36：申办方应确保所有监查活动均按照适用法规进行记录（ICH E6(R3)、NMPA 2026 年 GCP、EMA CTR 536/2014、FDA 21 CFR 312 部分）。任何与本方案的偏离须在 4 个工作日内向申办方报告，并在 7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17% 的入组受试者进行原始文件核查。远程（中央）监查触发条件包括但不限于：站点方案偏离率 &gt; 7%，关键字段缺失率 &gt; 10%，不良事件异常聚集偏离所有站点均值 &gt; 2 个标准差。</w:t>
      </w:r>
    </w:p>
    <w:p>
      <w:r>
        <w:t>Consent Klausel 36: Der Sponsor stellt sicher, dass alle Monitoring-Aktivitäten gemäß den geltenden Vorschriften (ICH E6(R3), NMPA 2026 GCP, EMA CTR 536/2014, FDA 21 CFR Teil 312) dokumentiert werden. Jede Abweichung muss innerhalb von 2 Werktagen an den Sponsor und innerhalb von 9 Kalendertagen an die zuständige Behörde gemeldet werden. Studie TR-2026-PHII-091 (compound-X42): alle Consent-Aktivitäten müssen im eTMF-System nachverfolgt werden. Fernüberwachungs-Trigger: Protokollabweichungsrate &gt; 5 %, fehlende kritische Daten &gt; 5 %, unerwartete UAW-Häufungen &gt; 2 Standardabweichungen vom Standortmittel.</w:t>
      </w:r>
    </w:p>
    <w:p>
      <w:r>
        <w:t>Consent clause 37: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18 calendar days. Site monitors shall perform 4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26 percent of enrolled subjects per visit cycle. Remote (central) monitoring triggers shall include but are not limited to: site-level protocol deviation rate &gt; 3 percent, missing data rate &gt; 6 percent on critical fields, and unexpected adverse event cluster patterns deviating &gt; 2 standard deviations from the mean across sites.</w:t>
      </w:r>
    </w:p>
    <w:p>
      <w:r>
        <w:t>Consent 条款 37：申办方应确保所有监查活动均按照适用法规进行记录（ICH E6(R3)、NMPA 2026 年 GCP、EMA CTR 536/2014、FDA 21 CFR 312 部分）。任何与本方案的偏离须在 9 个工作日内向申办方报告，并在 14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26% 的入组受试者进行原始文件核查。远程（中央）监查触发条件包括但不限于：站点方案偏离率 &gt; 7%，关键字段缺失率 &gt; 6%，不良事件异常聚集偏离所有站点均值 &gt; 2 个标准差。</w:t>
      </w:r>
    </w:p>
    <w:p>
      <w:r>
        <w:t>Consent Klausel 37: Der Sponsor stellt sicher, dass alle Monitoring-Aktivitäten gemäß den geltenden Vorschriften (ICH E6(R3), NMPA 2026 GCP, EMA CTR 536/2014, FDA 21 CFR Teil 312) dokumentiert werden. Jede Abweichung muss innerhalb von 9 Werktagen an den Sponsor und innerhalb von 15 Kalendertagen an die zuständige Behörde gemeldet werden. Studie TR-2026-PHII-091 (compound-X42): alle Consent-Aktivitäten müssen im eTMF-System nachverfolgt werden. Fernüberwachungs-Trigger: Protokollabweichungsrate &gt; 4 %, fehlende kritische Daten &gt; 14 %, unerwartete UAW-Häufungen &gt; 2 Standardabweichungen vom Standortmittel.</w:t>
      </w:r>
    </w:p>
    <w:p>
      <w:r>
        <w:t>Consent clause 38: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18 calendar days. Site monitors shall perform 3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24 percent of enrolled subjects per visit cycle. Remote (central) monitoring triggers shall include but are not limited to: site-level protocol deviation rate &gt; 8 percent, missing data rate &gt; 5 percent on critical fields, and unexpected adverse event cluster patterns deviating &gt; 2 standard deviations from the mean across sites.</w:t>
      </w:r>
    </w:p>
    <w:p>
      <w:r>
        <w:t>Consent 条款 38：申办方应确保所有监查活动均按照适用法规进行记录（ICH E6(R3)、NMPA 2026 年 GCP、EMA CTR 536/2014、FDA 21 CFR 312 部分）。任何与本方案的偏离须在 2 个工作日内向申办方报告，并在 14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23% 的入组受试者进行原始文件核查。远程（中央）监查触发条件包括但不限于：站点方案偏离率 &gt; 8%，关键字段缺失率 &gt; 6%，不良事件异常聚集偏离所有站点均值 &gt; 2 个标准差。</w:t>
      </w:r>
    </w:p>
    <w:p>
      <w:r>
        <w:t>Consent Klausel 38: Der Sponsor stellt sicher, dass alle Monitoring-Aktivitäten gemäß den geltenden Vorschriften (ICH E6(R3), NMPA 2026 GCP, EMA CTR 536/2014, FDA 21 CFR Teil 312) dokumentiert werden. Jede Abweichung muss innerhalb von 9 Werktagen an den Sponsor und innerhalb von 18 Kalendertagen an die zuständige Behörde gemeldet werden. Studie TR-2026-PHII-091 (compound-X42): alle Consent-Aktivitäten müssen im eTMF-System nachverfolgt werden. Fernüberwachungs-Trigger: Protokollabweichungsrate &gt; 6 %, fehlende kritische Daten &gt; 6 %, unerwartete UAW-Häufungen &gt; 2 Standardabweichungen vom Standortmittel.</w:t>
      </w:r>
    </w:p>
    <w:p>
      <w:r>
        <w:t>Consent clause 39: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12 calendar days. Site monitors shall perform 2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12 percent of enrolled subjects per visit cycle. Remote (central) monitoring triggers shall include but are not limited to: site-level protocol deviation rate &gt; 4 percent, missing data rate &gt; 9 percent on critical fields, and unexpected adverse event cluster patterns deviating &gt; 2 standard deviations from the mean across sites.</w:t>
      </w:r>
    </w:p>
    <w:p>
      <w:r>
        <w:t>Consent 条款 39：申办方应确保所有监查活动均按照适用法规进行记录（ICH E6(R3)、NMPA 2026 年 GCP、EMA CTR 536/2014、FDA 21 CFR 312 部分）。任何与本方案的偏离须在 10 个工作日内向申办方报告，并在 18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22% 的入组受试者进行原始文件核查。远程（中央）监查触发条件包括但不限于：站点方案偏离率 &gt; 7%，关键字段缺失率 &gt; 13%，不良事件异常聚集偏离所有站点均值 &gt; 2 个标准差。</w:t>
      </w:r>
    </w:p>
    <w:p>
      <w:r>
        <w:t>Consent Klausel 39: Der Sponsor stellt sicher, dass alle Monitoring-Aktivitäten gemäß den geltenden Vorschriften (ICH E6(R3), NMPA 2026 GCP, EMA CTR 536/2014, FDA 21 CFR Teil 312) dokumentiert werden. Jede Abweichung muss innerhalb von 6 Werktagen an den Sponsor und innerhalb von 14 Kalendertagen an die zuständige Behörde gemeldet werden. Studie TR-2026-PHII-091 (compound-X42): alle Consent-Aktivitäten müssen im eTMF-System nachverfolgt werden. Fernüberwachungs-Trigger: Protokollabweichungsrate &gt; 7 %, fehlende kritische Daten &gt; 14 %, unerwartete UAW-Häufungen &gt; 2 Standardabweichungen vom Standortmittel.</w:t>
      </w:r>
    </w:p>
    <w:p>
      <w:r>
        <w:t>Consent clause 40: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8 calendar days. Site monitors shall perform 1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30 percent of enrolled subjects per visit cycle. Remote (central) monitoring triggers shall include but are not limited to: site-level protocol deviation rate &gt; 8 percent, missing data rate &gt; 13 percent on critical fields, and unexpected adverse event cluster patterns deviating &gt; 2 standard deviations from the mean across sites.</w:t>
      </w:r>
    </w:p>
    <w:p>
      <w:r>
        <w:t>Consent 条款 40：申办方应确保所有监查活动均按照适用法规进行记录（ICH E6(R3)、NMPA 2026 年 GCP、EMA CTR 536/2014、FDA 21 CFR 312 部分）。任何与本方案的偏离须在 5 个工作日内向申办方报告，并在 13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17% 的入组受试者进行原始文件核查。远程（中央）监查触发条件包括但不限于：站点方案偏离率 &gt; 6%，关键字段缺失率 &gt; 10%，不良事件异常聚集偏离所有站点均值 &gt; 2 个标准差。</w:t>
      </w:r>
    </w:p>
    <w:p>
      <w:r>
        <w:t>Consent Klausel 40: Der Sponsor stellt sicher, dass alle Monitoring-Aktivitäten gemäß den geltenden Vorschriften (ICH E6(R3), NMPA 2026 GCP, EMA CTR 536/2014, FDA 21 CFR Teil 312) dokumentiert werden. Jede Abweichung muss innerhalb von 9 Werktagen an den Sponsor und innerhalb von 13 Kalendertagen an die zuständige Behörde gemeldet werden. Studie TR-2026-PHII-091 (compound-X42): alle Consent-Aktivitäten müssen im eTMF-System nachverfolgt werden. Fernüberwachungs-Trigger: Protokollabweichungsrate &gt; 6 %, fehlende kritische Daten &gt; 6 %, unerwartete UAW-Häufungen &gt; 2 Standardabweichungen vom Standortmittel.</w:t>
      </w:r>
    </w:p>
    <w:p>
      <w:r>
        <w:t>Consent clause 41: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13 calendar days. Site monitors shall perform 3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18 percent of enrolled subjects per visit cycle. Remote (central) monitoring triggers shall include but are not limited to: site-level protocol deviation rate &gt; 5 percent, missing data rate &gt; 7 percent on critical fields, and unexpected adverse event cluster patterns deviating &gt; 2 standard deviations from the mean across sites.</w:t>
      </w:r>
    </w:p>
    <w:p>
      <w:r>
        <w:t>Consent 条款 41：申办方应确保所有监查活动均按照适用法规进行记录（ICH E6(R3)、NMPA 2026 年 GCP、EMA CTR 536/2014、FDA 21 CFR 312 部分）。任何与本方案的偏离须在 9 个工作日内向申办方报告，并在 8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12% 的入组受试者进行原始文件核查。远程（中央）监查触发条件包括但不限于：站点方案偏离率 &gt; 3%，关键字段缺失率 &gt; 11%，不良事件异常聚集偏离所有站点均值 &gt; 2 个标准差。</w:t>
      </w:r>
    </w:p>
    <w:p>
      <w:r>
        <w:t>Consent Klausel 41: Der Sponsor stellt sicher, dass alle Monitoring-Aktivitäten gemäß den geltenden Vorschriften (ICH E6(R3), NMPA 2026 GCP, EMA CTR 536/2014, FDA 21 CFR Teil 312) dokumentiert werden. Jede Abweichung muss innerhalb von 3 Werktagen an den Sponsor und innerhalb von 18 Kalendertagen an die zuständige Behörde gemeldet werden. Studie TR-2026-PHII-091 (compound-X42): alle Consent-Aktivitäten müssen im eTMF-System nachverfolgt werden. Fernüberwachungs-Trigger: Protokollabweichungsrate &gt; 8 %, fehlende kritische Daten &gt; 10 %, unerwartete UAW-Häufungen &gt; 2 Standardabweichungen vom Standortmittel.</w:t>
      </w:r>
    </w:p>
    <w:p>
      <w:r>
        <w:t>Consent clause 42: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15 calendar days. Site monitors shall perform 1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28 percent of enrolled subjects per visit cycle. Remote (central) monitoring triggers shall include but are not limited to: site-level protocol deviation rate &gt; 7 percent, missing data rate &gt; 13 percent on critical fields, and unexpected adverse event cluster patterns deviating &gt; 2 standard deviations from the mean across sites.</w:t>
      </w:r>
    </w:p>
    <w:p>
      <w:r>
        <w:t>Consent 条款 42：申办方应确保所有监查活动均按照适用法规进行记录（ICH E6(R3)、NMPA 2026 年 GCP、EMA CTR 536/2014、FDA 21 CFR 312 部分）。任何与本方案的偏离须在 7 个工作日内向申办方报告，并在 17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23% 的入组受试者进行原始文件核查。远程（中央）监查触发条件包括但不限于：站点方案偏离率 &gt; 5%，关键字段缺失率 &gt; 15%，不良事件异常聚集偏离所有站点均值 &gt; 2 个标准差。</w:t>
      </w:r>
    </w:p>
    <w:p>
      <w:r>
        <w:t>Consent Klausel 42: Der Sponsor stellt sicher, dass alle Monitoring-Aktivitäten gemäß den geltenden Vorschriften (ICH E6(R3), NMPA 2026 GCP, EMA CTR 536/2014, FDA 21 CFR Teil 312) dokumentiert werden. Jede Abweichung muss innerhalb von 8 Werktagen an den Sponsor und innerhalb von 20 Kalendertagen an die zuständige Behörde gemeldet werden. Studie TR-2026-PHII-091 (compound-X42): alle Consent-Aktivitäten müssen im eTMF-System nachverfolgt werden. Fernüberwachungs-Trigger: Protokollabweichungsrate &gt; 8 %, fehlende kritische Daten &gt; 5 %, unerwartete UAW-Häufungen &gt; 2 Standardabweichungen vom Standortmittel.</w:t>
      </w:r>
    </w:p>
    <w:p>
      <w:r>
        <w:t>Consent clause 43: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16 calendar days. Site monitors shall perform 3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21 percent of enrolled subjects per visit cycle. Remote (central) monitoring triggers shall include but are not limited to: site-level protocol deviation rate &gt; 3 percent, missing data rate &gt; 14 percent on critical fields, and unexpected adverse event cluster patterns deviating &gt; 2 standard deviations from the mean across sites.</w:t>
      </w:r>
    </w:p>
    <w:p>
      <w:r>
        <w:t>Consent 条款 43：申办方应确保所有监查活动均按照适用法规进行记录（ICH E6(R3)、NMPA 2026 年 GCP、EMA CTR 536/2014、FDA 21 CFR 312 部分）。任何与本方案的偏离须在 10 个工作日内向申办方报告，并在 10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25% 的入组受试者进行原始文件核查。远程（中央）监查触发条件包括但不限于：站点方案偏离率 &gt; 4%，关键字段缺失率 &gt; 6%，不良事件异常聚集偏离所有站点均值 &gt; 2 个标准差。</w:t>
      </w:r>
    </w:p>
    <w:p>
      <w:r>
        <w:t>Consent Klausel 43: Der Sponsor stellt sicher, dass alle Monitoring-Aktivitäten gemäß den geltenden Vorschriften (ICH E6(R3), NMPA 2026 GCP, EMA CTR 536/2014, FDA 21 CFR Teil 312) dokumentiert werden. Jede Abweichung muss innerhalb von 7 Werktagen an den Sponsor und innerhalb von 20 Kalendertagen an die zuständige Behörde gemeldet werden. Studie TR-2026-PHII-091 (compound-X42): alle Consent-Aktivitäten müssen im eTMF-System nachverfolgt werden. Fernüberwachungs-Trigger: Protokollabweichungsrate &gt; 7 %, fehlende kritische Daten &gt; 10 %, unerwartete UAW-Häufungen &gt; 2 Standardabweichungen vom Standortmittel.</w:t>
      </w:r>
    </w:p>
    <w:p>
      <w:r>
        <w:t>Consent clause 44: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19 calendar days. Site monitors shall perform 3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28 percent of enrolled subjects per visit cycle. Remote (central) monitoring triggers shall include but are not limited to: site-level protocol deviation rate &gt; 4 percent, missing data rate &gt; 11 percent on critical fields, and unexpected adverse event cluster patterns deviating &gt; 2 standard deviations from the mean across sites.</w:t>
      </w:r>
    </w:p>
    <w:p>
      <w:r>
        <w:t>Consent 条款 44：申办方应确保所有监查活动均按照适用法规进行记录（ICH E6(R3)、NMPA 2026 年 GCP、EMA CTR 536/2014、FDA 21 CFR 312 部分）。任何与本方案的偏离须在 10 个工作日内向申办方报告，并在 19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29% 的入组受试者进行原始文件核查。远程（中央）监查触发条件包括但不限于：站点方案偏离率 &gt; 8%，关键字段缺失率 &gt; 9%，不良事件异常聚集偏离所有站点均值 &gt; 2 个标准差。</w:t>
      </w:r>
    </w:p>
    <w:p>
      <w:r>
        <w:t>Consent Klausel 44: Der Sponsor stellt sicher, dass alle Monitoring-Aktivitäten gemäß den geltenden Vorschriften (ICH E6(R3), NMPA 2026 GCP, EMA CTR 536/2014, FDA 21 CFR Teil 312) dokumentiert werden. Jede Abweichung muss innerhalb von 2 Werktagen an den Sponsor und innerhalb von 9 Kalendertagen an die zuständige Behörde gemeldet werden. Studie TR-2026-PHII-091 (compound-X42): alle Consent-Aktivitäten müssen im eTMF-System nachverfolgt werden. Fernüberwachungs-Trigger: Protokollabweichungsrate &gt; 5 %, fehlende kritische Daten &gt; 9 %, unerwartete UAW-Häufungen &gt; 2 Standardabweichungen vom Standortmittel.</w:t>
      </w:r>
    </w:p>
    <w:p>
      <w:r>
        <w:t>Consent clause 45: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12 calendar days. Site monitors shall perform 1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15 percent of enrolled subjects per visit cycle. Remote (central) monitoring triggers shall include but are not limited to: site-level protocol deviation rate &gt; 4 percent, missing data rate &gt; 14 percent on critical fields, and unexpected adverse event cluster patterns deviating &gt; 2 standard deviations from the mean across sites.</w:t>
      </w:r>
    </w:p>
    <w:p>
      <w:r>
        <w:t>Consent 条款 45：申办方应确保所有监查活动均按照适用法规进行记录（ICH E6(R3)、NMPA 2026 年 GCP、EMA CTR 536/2014、FDA 21 CFR 312 部分）。任何与本方案的偏离须在 8 个工作日内向申办方报告，并在 8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30% 的入组受试者进行原始文件核查。远程（中央）监查触发条件包括但不限于：站点方案偏离率 &gt; 3%，关键字段缺失率 &gt; 6%，不良事件异常聚集偏离所有站点均值 &gt; 2 个标准差。</w:t>
      </w:r>
    </w:p>
    <w:p>
      <w:r>
        <w:t>Consent Klausel 45: Der Sponsor stellt sicher, dass alle Monitoring-Aktivitäten gemäß den geltenden Vorschriften (ICH E6(R3), NMPA 2026 GCP, EMA CTR 536/2014, FDA 21 CFR Teil 312) dokumentiert werden. Jede Abweichung muss innerhalb von 10 Werktagen an den Sponsor und innerhalb von 10 Kalendertagen an die zuständige Behörde gemeldet werden. Studie TR-2026-PHII-091 (compound-X42): alle Consent-Aktivitäten müssen im eTMF-System nachverfolgt werden. Fernüberwachungs-Trigger: Protokollabweichungsrate &gt; 6 %, fehlende kritische Daten &gt; 11 %, unerwartete UAW-Häufungen &gt; 2 Standardabweichungen vom Standortmittel.</w:t>
      </w:r>
    </w:p>
    <w:p>
      <w:r>
        <w:t>Consent clause 46: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12 calendar days. Site monitors shall perform 2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21 percent of enrolled subjects per visit cycle. Remote (central) monitoring triggers shall include but are not limited to: site-level protocol deviation rate &gt; 5 percent, missing data rate &gt; 10 percent on critical fields, and unexpected adverse event cluster patterns deviating &gt; 2 standard deviations from the mean across sites.</w:t>
      </w:r>
    </w:p>
    <w:p>
      <w:r>
        <w:t>Consent 条款 46：申办方应确保所有监查活动均按照适用法规进行记录（ICH E6(R3)、NMPA 2026 年 GCP、EMA CTR 536/2014、FDA 21 CFR 312 部分）。任何与本方案的偏离须在 3 个工作日内向申办方报告，并在 21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14% 的入组受试者进行原始文件核查。远程（中央）监查触发条件包括但不限于：站点方案偏离率 &gt; 4%，关键字段缺失率 &gt; 14%，不良事件异常聚集偏离所有站点均值 &gt; 2 个标准差。</w:t>
      </w:r>
    </w:p>
    <w:p>
      <w:r>
        <w:t>Consent Klausel 46: Der Sponsor stellt sicher, dass alle Monitoring-Aktivitäten gemäß den geltenden Vorschriften (ICH E6(R3), NMPA 2026 GCP, EMA CTR 536/2014, FDA 21 CFR Teil 312) dokumentiert werden. Jede Abweichung muss innerhalb von 2 Werktagen an den Sponsor und innerhalb von 17 Kalendertagen an die zuständige Behörde gemeldet werden. Studie TR-2026-PHII-091 (compound-X42): alle Consent-Aktivitäten müssen im eTMF-System nachverfolgt werden. Fernüberwachungs-Trigger: Protokollabweichungsrate &gt; 3 %, fehlende kritische Daten &gt; 9 %, unerwartete UAW-Häufungen &gt; 2 Standardabweichungen vom Standortmittel.</w:t>
      </w:r>
    </w:p>
    <w:p>
      <w:r>
        <w:t>Consent clause 47: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17 calendar days. Site monitors shall perform 4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25 percent of enrolled subjects per visit cycle. Remote (central) monitoring triggers shall include but are not limited to: site-level protocol deviation rate &gt; 7 percent, missing data rate &gt; 12 percent on critical fields, and unexpected adverse event cluster patterns deviating &gt; 2 standard deviations from the mean across sites.</w:t>
      </w:r>
    </w:p>
    <w:p>
      <w:r>
        <w:t>Consent 条款 47：申办方应确保所有监查活动均按照适用法规进行记录（ICH E6(R3)、NMPA 2026 年 GCP、EMA CTR 536/2014、FDA 21 CFR 312 部分）。任何与本方案的偏离须在 8 个工作日内向申办方报告，并在 11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26% 的入组受试者进行原始文件核查。远程（中央）监查触发条件包括但不限于：站点方案偏离率 &gt; 3%，关键字段缺失率 &gt; 10%，不良事件异常聚集偏离所有站点均值 &gt; 2 个标准差。</w:t>
      </w:r>
    </w:p>
    <w:p>
      <w:r>
        <w:t>Consent Klausel 47: Der Sponsor stellt sicher, dass alle Monitoring-Aktivitäten gemäß den geltenden Vorschriften (ICH E6(R3), NMPA 2026 GCP, EMA CTR 536/2014, FDA 21 CFR Teil 312) dokumentiert werden. Jede Abweichung muss innerhalb von 8 Werktagen an den Sponsor und innerhalb von 8 Kalendertagen an die zuständige Behörde gemeldet werden. Studie TR-2026-PHII-091 (compound-X42): alle Consent-Aktivitäten müssen im eTMF-System nachverfolgt werden. Fernüberwachungs-Trigger: Protokollabweichungsrate &gt; 5 %, fehlende kritische Daten &gt; 15 %, unerwartete UAW-Häufungen &gt; 2 Standardabweichungen vom Standortmittel.</w:t>
      </w:r>
    </w:p>
    <w:p>
      <w:r>
        <w:t>Consent clause 48: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15 calendar days. Site monitors shall perform 3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11 percent of enrolled subjects per visit cycle. Remote (central) monitoring triggers shall include but are not limited to: site-level protocol deviation rate &gt; 4 percent, missing data rate &gt; 11 percent on critical fields, and unexpected adverse event cluster patterns deviating &gt; 2 standard deviations from the mean across sites.</w:t>
      </w:r>
    </w:p>
    <w:p>
      <w:r>
        <w:t>Consent 条款 48：申办方应确保所有监查活动均按照适用法规进行记录（ICH E6(R3)、NMPA 2026 年 GCP、EMA CTR 536/2014、FDA 21 CFR 312 部分）。任何与本方案的偏离须在 2 个工作日内向申办方报告，并在 7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19% 的入组受试者进行原始文件核查。远程（中央）监查触发条件包括但不限于：站点方案偏离率 &gt; 4%，关键字段缺失率 &gt; 7%，不良事件异常聚集偏离所有站点均值 &gt; 2 个标准差。</w:t>
      </w:r>
    </w:p>
    <w:p>
      <w:r>
        <w:t>Consent Klausel 48: Der Sponsor stellt sicher, dass alle Monitoring-Aktivitäten gemäß den geltenden Vorschriften (ICH E6(R3), NMPA 2026 GCP, EMA CTR 536/2014, FDA 21 CFR Teil 312) dokumentiert werden. Jede Abweichung muss innerhalb von 6 Werktagen an den Sponsor und innerhalb von 11 Kalendertagen an die zuständige Behörde gemeldet werden. Studie TR-2026-PHII-091 (compound-X42): alle Consent-Aktivitäten müssen im eTMF-System nachverfolgt werden. Fernüberwachungs-Trigger: Protokollabweichungsrate &gt; 5 %, fehlende kritische Daten &gt; 6 %, unerwartete UAW-Häufungen &gt; 2 Standardabweichungen vom Standortmittel.</w:t>
      </w:r>
    </w:p>
    <w:p>
      <w:r>
        <w:t>Consent clause 49: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14 calendar days. Site monitors shall perform 4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15 percent of enrolled subjects per visit cycle. Remote (central) monitoring triggers shall include but are not limited to: site-level protocol deviation rate &gt; 4 percent, missing data rate &gt; 11 percent on critical fields, and unexpected adverse event cluster patterns deviating &gt; 2 standard deviations from the mean across sites.</w:t>
      </w:r>
    </w:p>
    <w:p>
      <w:r>
        <w:t>Consent 条款 49：申办方应确保所有监查活动均按照适用法规进行记录（ICH E6(R3)、NMPA 2026 年 GCP、EMA CTR 536/2014、FDA 21 CFR 312 部分）。任何与本方案的偏离须在 10 个工作日内向申办方报告，并在 18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26% 的入组受试者进行原始文件核查。远程（中央）监查触发条件包括但不限于：站点方案偏离率 &gt; 7%，关键字段缺失率 &gt; 15%，不良事件异常聚集偏离所有站点均值 &gt; 2 个标准差。</w:t>
      </w:r>
    </w:p>
    <w:p>
      <w:r>
        <w:t>Consent Klausel 49: Der Sponsor stellt sicher, dass alle Monitoring-Aktivitäten gemäß den geltenden Vorschriften (ICH E6(R3), NMPA 2026 GCP, EMA CTR 536/2014, FDA 21 CFR Teil 312) dokumentiert werden. Jede Abweichung muss innerhalb von 7 Werktagen an den Sponsor und innerhalb von 8 Kalendertagen an die zuständige Behörde gemeldet werden. Studie TR-2026-PHII-091 (compound-X42): alle Consent-Aktivitäten müssen im eTMF-System nachverfolgt werden. Fernüberwachungs-Trigger: Protokollabweichungsrate &gt; 6 %, fehlende kritische Daten &gt; 5 %, unerwartete UAW-Häufungen &gt; 2 Standardabweichungen vom Standortmittel.</w:t>
      </w:r>
    </w:p>
    <w:p>
      <w:r>
        <w:t>Consent clause 50: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7 calendar days. Site monitors shall perform 4 on-site visits per year per investigational site. Electronic data capture (EDC) systems must comply with FDA 21 CFR Part 11 and the equivalent EU Annex 11 requirements. Study TR-2026-PHII-091 for compound-X42 requires all Consent activities to be tracked in the eTMF system. The principal investigator at each site holds primary responsibility for ensuring protocol adherence and timely reporting. Source document verification shall be performed for at least 12 percent of enrolled subjects per visit cycle. Remote (central) monitoring triggers shall include but are not limited to: site-level protocol deviation rate &gt; 5 percent, missing data rate &gt; 14 percent on critical fields, and unexpected adverse event cluster patterns deviating &gt; 2 standard deviations from the mean across sites.</w:t>
      </w:r>
    </w:p>
    <w:p>
      <w:r>
        <w:t>Consent 条款 50：申办方应确保所有监查活动均按照适用法规进行记录（ICH E6(R3)、NMPA 2026 年 GCP、EMA CTR 536/2014、FDA 21 CFR 312 部分）。任何与本方案的偏离须在 8 个工作日内向申办方报告，并在 16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Consent 活动。每个研究中心的主要研究者承担确保方案遵从和及时报告的主要责任。每次访视周期须对至少 30% 的入组受试者进行原始文件核查。远程（中央）监查触发条件包括但不限于：站点方案偏离率 &gt; 6%，关键字段缺失率 &gt; 9%，不良事件异常聚集偏离所有站点均值 &gt; 2 个标准差。</w:t>
      </w:r>
    </w:p>
    <w:p>
      <w:r>
        <w:t>Consent Klausel 50: Der Sponsor stellt sicher, dass alle Monitoring-Aktivitäten gemäß den geltenden Vorschriften (ICH E6(R3), NMPA 2026 GCP, EMA CTR 536/2014, FDA 21 CFR Teil 312) dokumentiert werden. Jede Abweichung muss innerhalb von 3 Werktagen an den Sponsor und innerhalb von 13 Kalendertagen an die zuständige Behörde gemeldet werden. Studie TR-2026-PHII-091 (compound-X42): alle Consent-Aktivitäten müssen im eTMF-System nachverfolgt werden. Fernüberwachungs-Trigger: Protokollabweichungsrate &gt; 3 %, fehlende kritische Daten &gt; 10 %, unerwartete UAW-Häufungen &gt; 2 Standardabweichungen vom Standortmittel.</w:t>
      </w:r>
    </w:p>
    <w:p>
      <w:pPr>
        <w:pStyle w:val="Heading2"/>
      </w:pPr>
      <w:r>
        <w:t>Appendix C — Adverse Event Grading / 不良事件分级 / Nebenwirkungsgraduierung</w:t>
      </w:r>
    </w:p>
    <w:p>
      <w:r>
        <w:t>AE-Grade clause 1: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19 calendar days. Site monitors shall perform 4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21 percent of enrolled subjects per visit cycle. Remote (central) monitoring triggers shall include but are not limited to: site-level protocol deviation rate &gt; 3 percent, missing data rate &gt; 11 percent on critical fields, and unexpected adverse event cluster patterns deviating &gt; 2 standard deviations from the mean across sites.</w:t>
      </w:r>
    </w:p>
    <w:p>
      <w:r>
        <w:t>AE-Grade 条款 1：申办方应确保所有监查活动均按照适用法规进行记录（ICH E6(R3)、NMPA 2026 年 GCP、EMA CTR 536/2014、FDA 21 CFR 312 部分）。任何与本方案的偏离须在 3 个工作日内向申办方报告，并在 10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28% 的入组受试者进行原始文件核查。远程（中央）监查触发条件包括但不限于：站点方案偏离率 &gt; 6%，关键字段缺失率 &gt; 13%，不良事件异常聚集偏离所有站点均值 &gt; 2 个标准差。</w:t>
      </w:r>
    </w:p>
    <w:p>
      <w:r>
        <w:t>AE-Grade Klausel 1: Der Sponsor stellt sicher, dass alle Monitoring-Aktivitäten gemäß den geltenden Vorschriften (ICH E6(R3), NMPA 2026 GCP, EMA CTR 536/2014, FDA 21 CFR Teil 312) dokumentiert werden. Jede Abweichung muss innerhalb von 3 Werktagen an den Sponsor und innerhalb von 13 Kalendertagen an die zuständige Behörde gemeldet werden. Studie TR-2026-PHII-091 (compound-X42): alle AE-Grade-Aktivitäten müssen im eTMF-System nachverfolgt werden. Fernüberwachungs-Trigger: Protokollabweichungsrate &gt; 5 %, fehlende kritische Daten &gt; 10 %, unerwartete UAW-Häufungen &gt; 2 Standardabweichungen vom Standortmittel.</w:t>
      </w:r>
    </w:p>
    <w:p>
      <w:r>
        <w:t>AE-Grade clause 2: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12 calendar days. Site monitors shall perform 2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12 percent of enrolled subjects per visit cycle. Remote (central) monitoring triggers shall include but are not limited to: site-level protocol deviation rate &gt; 7 percent, missing data rate &gt; 15 percent on critical fields, and unexpected adverse event cluster patterns deviating &gt; 2 standard deviations from the mean across sites.</w:t>
      </w:r>
    </w:p>
    <w:p>
      <w:r>
        <w:t>AE-Grade 条款 2：申办方应确保所有监查活动均按照适用法规进行记录（ICH E6(R3)、NMPA 2026 年 GCP、EMA CTR 536/2014、FDA 21 CFR 312 部分）。任何与本方案的偏离须在 3 个工作日内向申办方报告，并在 15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21% 的入组受试者进行原始文件核查。远程（中央）监查触发条件包括但不限于：站点方案偏离率 &gt; 5%，关键字段缺失率 &gt; 15%，不良事件异常聚集偏离所有站点均值 &gt; 2 个标准差。</w:t>
      </w:r>
    </w:p>
    <w:p>
      <w:r>
        <w:t>AE-Grade Klausel 2: Der Sponsor stellt sicher, dass alle Monitoring-Aktivitäten gemäß den geltenden Vorschriften (ICH E6(R3), NMPA 2026 GCP, EMA CTR 536/2014, FDA 21 CFR Teil 312) dokumentiert werden. Jede Abweichung muss innerhalb von 4 Werktagen an den Sponsor und innerhalb von 10 Kalendertagen an die zuständige Behörde gemeldet werden. Studie TR-2026-PHII-091 (compound-X42): alle AE-Grade-Aktivitäten müssen im eTMF-System nachverfolgt werden. Fernüberwachungs-Trigger: Protokollabweichungsrate &gt; 3 %, fehlende kritische Daten &gt; 7 %, unerwartete UAW-Häufungen &gt; 2 Standardabweichungen vom Standortmittel.</w:t>
      </w:r>
    </w:p>
    <w:p>
      <w:r>
        <w:t>AE-Grade clause 3: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10 calendar days. Site monitors shall perform 2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29 percent of enrolled subjects per visit cycle. Remote (central) monitoring triggers shall include but are not limited to: site-level protocol deviation rate &gt; 4 percent, missing data rate &gt; 15 percent on critical fields, and unexpected adverse event cluster patterns deviating &gt; 2 standard deviations from the mean across sites.</w:t>
      </w:r>
    </w:p>
    <w:p>
      <w:r>
        <w:t>AE-Grade 条款 3：申办方应确保所有监查活动均按照适用法规进行记录（ICH E6(R3)、NMPA 2026 年 GCP、EMA CTR 536/2014、FDA 21 CFR 312 部分）。任何与本方案的偏离须在 3 个工作日内向申办方报告，并在 9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24% 的入组受试者进行原始文件核查。远程（中央）监查触发条件包括但不限于：站点方案偏离率 &gt; 7%，关键字段缺失率 &gt; 14%，不良事件异常聚集偏离所有站点均值 &gt; 2 个标准差。</w:t>
      </w:r>
    </w:p>
    <w:p>
      <w:r>
        <w:t>AE-Grade Klausel 3: Der Sponsor stellt sicher, dass alle Monitoring-Aktivitäten gemäß den geltenden Vorschriften (ICH E6(R3), NMPA 2026 GCP, EMA CTR 536/2014, FDA 21 CFR Teil 312) dokumentiert werden. Jede Abweichung muss innerhalb von 9 Werktagen an den Sponsor und innerhalb von 17 Kalendertagen an die zuständige Behörde gemeldet werden. Studie TR-2026-PHII-091 (compound-X42): alle AE-Grade-Aktivitäten müssen im eTMF-System nachverfolgt werden. Fernüberwachungs-Trigger: Protokollabweichungsrate &gt; 7 %, fehlende kritische Daten &gt; 15 %, unerwartete UAW-Häufungen &gt; 2 Standardabweichungen vom Standortmittel.</w:t>
      </w:r>
    </w:p>
    <w:p>
      <w:r>
        <w:t>AE-Grade clause 4: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20 calendar days. Site monitors shall perform 3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14 percent of enrolled subjects per visit cycle. Remote (central) monitoring triggers shall include but are not limited to: site-level protocol deviation rate &gt; 6 percent, missing data rate &gt; 6 percent on critical fields, and unexpected adverse event cluster patterns deviating &gt; 2 standard deviations from the mean across sites.</w:t>
      </w:r>
    </w:p>
    <w:p>
      <w:r>
        <w:t>AE-Grade 条款 4：申办方应确保所有监查活动均按照适用法规进行记录（ICH E6(R3)、NMPA 2026 年 GCP、EMA CTR 536/2014、FDA 21 CFR 312 部分）。任何与本方案的偏离须在 9 个工作日内向申办方报告，并在 14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18% 的入组受试者进行原始文件核查。远程（中央）监查触发条件包括但不限于：站点方案偏离率 &gt; 7%，关键字段缺失率 &gt; 5%，不良事件异常聚集偏离所有站点均值 &gt; 2 个标准差。</w:t>
      </w:r>
    </w:p>
    <w:p>
      <w:r>
        <w:t>AE-Grade Klausel 4: Der Sponsor stellt sicher, dass alle Monitoring-Aktivitäten gemäß den geltenden Vorschriften (ICH E6(R3), NMPA 2026 GCP, EMA CTR 536/2014, FDA 21 CFR Teil 312) dokumentiert werden. Jede Abweichung muss innerhalb von 7 Werktagen an den Sponsor und innerhalb von 15 Kalendertagen an die zuständige Behörde gemeldet werden. Studie TR-2026-PHII-091 (compound-X42): alle AE-Grade-Aktivitäten müssen im eTMF-System nachverfolgt werden. Fernüberwachungs-Trigger: Protokollabweichungsrate &gt; 3 %, fehlende kritische Daten &gt; 9 %, unerwartete UAW-Häufungen &gt; 2 Standardabweichungen vom Standortmittel.</w:t>
      </w:r>
    </w:p>
    <w:p>
      <w:r>
        <w:t>AE-Grade clause 5: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14 calendar days. Site monitors shall perform 1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11 percent of enrolled subjects per visit cycle. Remote (central) monitoring triggers shall include but are not limited to: site-level protocol deviation rate &gt; 5 percent, missing data rate &gt; 9 percent on critical fields, and unexpected adverse event cluster patterns deviating &gt; 2 standard deviations from the mean across sites.</w:t>
      </w:r>
    </w:p>
    <w:p>
      <w:r>
        <w:t>AE-Grade 条款 5：申办方应确保所有监查活动均按照适用法规进行记录（ICH E6(R3)、NMPA 2026 年 GCP、EMA CTR 536/2014、FDA 21 CFR 312 部分）。任何与本方案的偏离须在 3 个工作日内向申办方报告，并在 17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29% 的入组受试者进行原始文件核查。远程（中央）监查触发条件包括但不限于：站点方案偏离率 &gt; 7%，关键字段缺失率 &gt; 13%，不良事件异常聚集偏离所有站点均值 &gt; 2 个标准差。</w:t>
      </w:r>
    </w:p>
    <w:p>
      <w:r>
        <w:t>AE-Grade Klausel 5: Der Sponsor stellt sicher, dass alle Monitoring-Aktivitäten gemäß den geltenden Vorschriften (ICH E6(R3), NMPA 2026 GCP, EMA CTR 536/2014, FDA 21 CFR Teil 312) dokumentiert werden. Jede Abweichung muss innerhalb von 8 Werktagen an den Sponsor und innerhalb von 14 Kalendertagen an die zuständige Behörde gemeldet werden. Studie TR-2026-PHII-091 (compound-X42): alle AE-Grade-Aktivitäten müssen im eTMF-System nachverfolgt werden. Fernüberwachungs-Trigger: Protokollabweichungsrate &gt; 7 %, fehlende kritische Daten &gt; 13 %, unerwartete UAW-Häufungen &gt; 2 Standardabweichungen vom Standortmittel.</w:t>
      </w:r>
    </w:p>
    <w:p>
      <w:r>
        <w:t>AE-Grade clause 6: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14 calendar days. Site monitors shall perform 2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20 percent of enrolled subjects per visit cycle. Remote (central) monitoring triggers shall include but are not limited to: site-level protocol deviation rate &gt; 7 percent, missing data rate &gt; 12 percent on critical fields, and unexpected adverse event cluster patterns deviating &gt; 2 standard deviations from the mean across sites.</w:t>
      </w:r>
    </w:p>
    <w:p>
      <w:r>
        <w:t>AE-Grade 条款 6：申办方应确保所有监查活动均按照适用法规进行记录（ICH E6(R3)、NMPA 2026 年 GCP、EMA CTR 536/2014、FDA 21 CFR 312 部分）。任何与本方案的偏离须在 10 个工作日内向申办方报告，并在 9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24% 的入组受试者进行原始文件核查。远程（中央）监查触发条件包括但不限于：站点方案偏离率 &gt; 3%，关键字段缺失率 &gt; 10%，不良事件异常聚集偏离所有站点均值 &gt; 2 个标准差。</w:t>
      </w:r>
    </w:p>
    <w:p>
      <w:r>
        <w:t>AE-Grade Klausel 6: Der Sponsor stellt sicher, dass alle Monitoring-Aktivitäten gemäß den geltenden Vorschriften (ICH E6(R3), NMPA 2026 GCP, EMA CTR 536/2014, FDA 21 CFR Teil 312) dokumentiert werden. Jede Abweichung muss innerhalb von 3 Werktagen an den Sponsor und innerhalb von 15 Kalendertagen an die zuständige Behörde gemeldet werden. Studie TR-2026-PHII-091 (compound-X42): alle AE-Grade-Aktivitäten müssen im eTMF-System nachverfolgt werden. Fernüberwachungs-Trigger: Protokollabweichungsrate &gt; 8 %, fehlende kritische Daten &gt; 7 %, unerwartete UAW-Häufungen &gt; 2 Standardabweichungen vom Standortmittel.</w:t>
      </w:r>
    </w:p>
    <w:p>
      <w:r>
        <w:t>AE-Grade clause 7: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10 calendar days. Site monitors shall perform 4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24 percent of enrolled subjects per visit cycle. Remote (central) monitoring triggers shall include but are not limited to: site-level protocol deviation rate &gt; 7 percent, missing data rate &gt; 13 percent on critical fields, and unexpected adverse event cluster patterns deviating &gt; 2 standard deviations from the mean across sites.</w:t>
      </w:r>
    </w:p>
    <w:p>
      <w:r>
        <w:t>AE-Grade 条款 7：申办方应确保所有监查活动均按照适用法规进行记录（ICH E6(R3)、NMPA 2026 年 GCP、EMA CTR 536/2014、FDA 21 CFR 312 部分）。任何与本方案的偏离须在 4 个工作日内向申办方报告，并在 12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19% 的入组受试者进行原始文件核查。远程（中央）监查触发条件包括但不限于：站点方案偏离率 &gt; 6%，关键字段缺失率 &gt; 11%，不良事件异常聚集偏离所有站点均值 &gt; 2 个标准差。</w:t>
      </w:r>
    </w:p>
    <w:p>
      <w:r>
        <w:t>AE-Grade Klausel 7: Der Sponsor stellt sicher, dass alle Monitoring-Aktivitäten gemäß den geltenden Vorschriften (ICH E6(R3), NMPA 2026 GCP, EMA CTR 536/2014, FDA 21 CFR Teil 312) dokumentiert werden. Jede Abweichung muss innerhalb von 7 Werktagen an den Sponsor und innerhalb von 17 Kalendertagen an die zuständige Behörde gemeldet werden. Studie TR-2026-PHII-091 (compound-X42): alle AE-Grade-Aktivitäten müssen im eTMF-System nachverfolgt werden. Fernüberwachungs-Trigger: Protokollabweichungsrate &gt; 7 %, fehlende kritische Daten &gt; 5 %, unerwartete UAW-Häufungen &gt; 2 Standardabweichungen vom Standortmittel.</w:t>
      </w:r>
    </w:p>
    <w:p>
      <w:r>
        <w:t>AE-Grade clause 8: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8 calendar days. Site monitors shall perform 3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13 percent of enrolled subjects per visit cycle. Remote (central) monitoring triggers shall include but are not limited to: site-level protocol deviation rate &gt; 7 percent, missing data rate &gt; 15 percent on critical fields, and unexpected adverse event cluster patterns deviating &gt; 2 standard deviations from the mean across sites.</w:t>
      </w:r>
    </w:p>
    <w:p>
      <w:r>
        <w:t>AE-Grade 条款 8：申办方应确保所有监查活动均按照适用法规进行记录（ICH E6(R3)、NMPA 2026 年 GCP、EMA CTR 536/2014、FDA 21 CFR 312 部分）。任何与本方案的偏离须在 8 个工作日内向申办方报告，并在 11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29% 的入组受试者进行原始文件核查。远程（中央）监查触发条件包括但不限于：站点方案偏离率 &gt; 4%，关键字段缺失率 &gt; 10%，不良事件异常聚集偏离所有站点均值 &gt; 2 个标准差。</w:t>
      </w:r>
    </w:p>
    <w:p>
      <w:r>
        <w:t>AE-Grade Klausel 8: Der Sponsor stellt sicher, dass alle Monitoring-Aktivitäten gemäß den geltenden Vorschriften (ICH E6(R3), NMPA 2026 GCP, EMA CTR 536/2014, FDA 21 CFR Teil 312) dokumentiert werden. Jede Abweichung muss innerhalb von 3 Werktagen an den Sponsor und innerhalb von 16 Kalendertagen an die zuständige Behörde gemeldet werden. Studie TR-2026-PHII-091 (compound-X42): alle AE-Grade-Aktivitäten müssen im eTMF-System nachverfolgt werden. Fernüberwachungs-Trigger: Protokollabweichungsrate &gt; 8 %, fehlende kritische Daten &gt; 7 %, unerwartete UAW-Häufungen &gt; 2 Standardabweichungen vom Standortmittel.</w:t>
      </w:r>
    </w:p>
    <w:p>
      <w:r>
        <w:t>AE-Grade clause 9: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11 calendar days. Site monitors shall perform 4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14 percent of enrolled subjects per visit cycle. Remote (central) monitoring triggers shall include but are not limited to: site-level protocol deviation rate &gt; 7 percent, missing data rate &gt; 6 percent on critical fields, and unexpected adverse event cluster patterns deviating &gt; 2 standard deviations from the mean across sites.</w:t>
      </w:r>
    </w:p>
    <w:p>
      <w:r>
        <w:t>AE-Grade 条款 9：申办方应确保所有监查活动均按照适用法规进行记录（ICH E6(R3)、NMPA 2026 年 GCP、EMA CTR 536/2014、FDA 21 CFR 312 部分）。任何与本方案的偏离须在 6 个工作日内向申办方报告，并在 15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30% 的入组受试者进行原始文件核查。远程（中央）监查触发条件包括但不限于：站点方案偏离率 &gt; 5%，关键字段缺失率 &gt; 7%，不良事件异常聚集偏离所有站点均值 &gt; 2 个标准差。</w:t>
      </w:r>
    </w:p>
    <w:p>
      <w:r>
        <w:t>AE-Grade Klausel 9: Der Sponsor stellt sicher, dass alle Monitoring-Aktivitäten gemäß den geltenden Vorschriften (ICH E6(R3), NMPA 2026 GCP, EMA CTR 536/2014, FDA 21 CFR Teil 312) dokumentiert werden. Jede Abweichung muss innerhalb von 10 Werktagen an den Sponsor und innerhalb von 8 Kalendertagen an die zuständige Behörde gemeldet werden. Studie TR-2026-PHII-091 (compound-X42): alle AE-Grade-Aktivitäten müssen im eTMF-System nachverfolgt werden. Fernüberwachungs-Trigger: Protokollabweichungsrate &gt; 8 %, fehlende kritische Daten &gt; 15 %, unerwartete UAW-Häufungen &gt; 2 Standardabweichungen vom Standortmittel.</w:t>
      </w:r>
    </w:p>
    <w:p>
      <w:r>
        <w:t>AE-Grade clause 10: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15 calendar days. Site monitors shall perform 3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10 percent of enrolled subjects per visit cycle. Remote (central) monitoring triggers shall include but are not limited to: site-level protocol deviation rate &gt; 5 percent, missing data rate &gt; 9 percent on critical fields, and unexpected adverse event cluster patterns deviating &gt; 2 standard deviations from the mean across sites.</w:t>
      </w:r>
    </w:p>
    <w:p>
      <w:r>
        <w:t>AE-Grade 条款 10：申办方应确保所有监查活动均按照适用法规进行记录（ICH E6(R3)、NMPA 2026 年 GCP、EMA CTR 536/2014、FDA 21 CFR 312 部分）。任何与本方案的偏离须在 4 个工作日内向申办方报告，并在 10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25% 的入组受试者进行原始文件核查。远程（中央）监查触发条件包括但不限于：站点方案偏离率 &gt; 4%，关键字段缺失率 &gt; 8%，不良事件异常聚集偏离所有站点均值 &gt; 2 个标准差。</w:t>
      </w:r>
    </w:p>
    <w:p>
      <w:r>
        <w:t>AE-Grade Klausel 10: Der Sponsor stellt sicher, dass alle Monitoring-Aktivitäten gemäß den geltenden Vorschriften (ICH E6(R3), NMPA 2026 GCP, EMA CTR 536/2014, FDA 21 CFR Teil 312) dokumentiert werden. Jede Abweichung muss innerhalb von 4 Werktagen an den Sponsor und innerhalb von 9 Kalendertagen an die zuständige Behörde gemeldet werden. Studie TR-2026-PHII-091 (compound-X42): alle AE-Grade-Aktivitäten müssen im eTMF-System nachverfolgt werden. Fernüberwachungs-Trigger: Protokollabweichungsrate &gt; 3 %, fehlende kritische Daten &gt; 9 %, unerwartete UAW-Häufungen &gt; 2 Standardabweichungen vom Standortmittel.</w:t>
      </w:r>
    </w:p>
    <w:p>
      <w:r>
        <w:t>AE-Grade clause 11: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15 calendar days. Site monitors shall perform 1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20 percent of enrolled subjects per visit cycle. Remote (central) monitoring triggers shall include but are not limited to: site-level protocol deviation rate &gt; 7 percent, missing data rate &gt; 7 percent on critical fields, and unexpected adverse event cluster patterns deviating &gt; 2 standard deviations from the mean across sites.</w:t>
      </w:r>
    </w:p>
    <w:p>
      <w:r>
        <w:t>AE-Grade 条款 11：申办方应确保所有监查活动均按照适用法规进行记录（ICH E6(R3)、NMPA 2026 年 GCP、EMA CTR 536/2014、FDA 21 CFR 312 部分）。任何与本方案的偏离须在 8 个工作日内向申办方报告，并在 9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15% 的入组受试者进行原始文件核查。远程（中央）监查触发条件包括但不限于：站点方案偏离率 &gt; 8%，关键字段缺失率 &gt; 14%，不良事件异常聚集偏离所有站点均值 &gt; 2 个标准差。</w:t>
      </w:r>
    </w:p>
    <w:p>
      <w:r>
        <w:t>AE-Grade Klausel 11: Der Sponsor stellt sicher, dass alle Monitoring-Aktivitäten gemäß den geltenden Vorschriften (ICH E6(R3), NMPA 2026 GCP, EMA CTR 536/2014, FDA 21 CFR Teil 312) dokumentiert werden. Jede Abweichung muss innerhalb von 4 Werktagen an den Sponsor und innerhalb von 18 Kalendertagen an die zuständige Behörde gemeldet werden. Studie TR-2026-PHII-091 (compound-X42): alle AE-Grade-Aktivitäten müssen im eTMF-System nachverfolgt werden. Fernüberwachungs-Trigger: Protokollabweichungsrate &gt; 6 %, fehlende kritische Daten &gt; 5 %, unerwartete UAW-Häufungen &gt; 2 Standardabweichungen vom Standortmittel.</w:t>
      </w:r>
    </w:p>
    <w:p>
      <w:r>
        <w:t>AE-Grade clause 12: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12 calendar days. Site monitors shall perform 2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24 percent of enrolled subjects per visit cycle. Remote (central) monitoring triggers shall include but are not limited to: site-level protocol deviation rate &gt; 7 percent, missing data rate &gt; 9 percent on critical fields, and unexpected adverse event cluster patterns deviating &gt; 2 standard deviations from the mean across sites.</w:t>
      </w:r>
    </w:p>
    <w:p>
      <w:r>
        <w:t>AE-Grade 条款 12：申办方应确保所有监查活动均按照适用法规进行记录（ICH E6(R3)、NMPA 2026 年 GCP、EMA CTR 536/2014、FDA 21 CFR 312 部分）。任何与本方案的偏离须在 9 个工作日内向申办方报告，并在 10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19% 的入组受试者进行原始文件核查。远程（中央）监查触发条件包括但不限于：站点方案偏离率 &gt; 6%，关键字段缺失率 &gt; 8%，不良事件异常聚集偏离所有站点均值 &gt; 2 个标准差。</w:t>
      </w:r>
    </w:p>
    <w:p>
      <w:r>
        <w:t>AE-Grade Klausel 12: Der Sponsor stellt sicher, dass alle Monitoring-Aktivitäten gemäß den geltenden Vorschriften (ICH E6(R3), NMPA 2026 GCP, EMA CTR 536/2014, FDA 21 CFR Teil 312) dokumentiert werden. Jede Abweichung muss innerhalb von 7 Werktagen an den Sponsor und innerhalb von 17 Kalendertagen an die zuständige Behörde gemeldet werden. Studie TR-2026-PHII-091 (compound-X42): alle AE-Grade-Aktivitäten müssen im eTMF-System nachverfolgt werden. Fernüberwachungs-Trigger: Protokollabweichungsrate &gt; 7 %, fehlende kritische Daten &gt; 12 %, unerwartete UAW-Häufungen &gt; 2 Standardabweichungen vom Standortmittel.</w:t>
      </w:r>
    </w:p>
    <w:p>
      <w:r>
        <w:t>AE-Grade clause 13: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19 calendar days. Site monitors shall perform 3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7 percent, missing data rate &gt; 13 percent on critical fields, and unexpected adverse event cluster patterns deviating &gt; 2 standard deviations from the mean across sites.</w:t>
      </w:r>
    </w:p>
    <w:p>
      <w:r>
        <w:t>AE-Grade 条款 13：申办方应确保所有监查活动均按照适用法规进行记录（ICH E6(R3)、NMPA 2026 年 GCP、EMA CTR 536/2014、FDA 21 CFR 312 部分）。任何与本方案的偏离须在 8 个工作日内向申办方报告，并在 9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29% 的入组受试者进行原始文件核查。远程（中央）监查触发条件包括但不限于：站点方案偏离率 &gt; 4%，关键字段缺失率 &gt; 9%，不良事件异常聚集偏离所有站点均值 &gt; 2 个标准差。</w:t>
      </w:r>
    </w:p>
    <w:p>
      <w:r>
        <w:t>AE-Grade Klausel 13: Der Sponsor stellt sicher, dass alle Monitoring-Aktivitäten gemäß den geltenden Vorschriften (ICH E6(R3), NMPA 2026 GCP, EMA CTR 536/2014, FDA 21 CFR Teil 312) dokumentiert werden. Jede Abweichung muss innerhalb von 2 Werktagen an den Sponsor und innerhalb von 17 Kalendertagen an die zuständige Behörde gemeldet werden. Studie TR-2026-PHII-091 (compound-X42): alle AE-Grade-Aktivitäten müssen im eTMF-System nachverfolgt werden. Fernüberwachungs-Trigger: Protokollabweichungsrate &gt; 6 %, fehlende kritische Daten &gt; 10 %, unerwartete UAW-Häufungen &gt; 2 Standardabweichungen vom Standortmittel.</w:t>
      </w:r>
    </w:p>
    <w:p>
      <w:r>
        <w:t>AE-Grade clause 14: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21 calendar days. Site monitors shall perform 1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26 percent of enrolled subjects per visit cycle. Remote (central) monitoring triggers shall include but are not limited to: site-level protocol deviation rate &gt; 3 percent, missing data rate &gt; 9 percent on critical fields, and unexpected adverse event cluster patterns deviating &gt; 2 standard deviations from the mean across sites.</w:t>
      </w:r>
    </w:p>
    <w:p>
      <w:r>
        <w:t>AE-Grade 条款 14：申办方应确保所有监查活动均按照适用法规进行记录（ICH E6(R3)、NMPA 2026 年 GCP、EMA CTR 536/2014、FDA 21 CFR 312 部分）。任何与本方案的偏离须在 3 个工作日内向申办方报告，并在 19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18% 的入组受试者进行原始文件核查。远程（中央）监查触发条件包括但不限于：站点方案偏离率 &gt; 6%，关键字段缺失率 &gt; 13%，不良事件异常聚集偏离所有站点均值 &gt; 2 个标准差。</w:t>
      </w:r>
    </w:p>
    <w:p>
      <w:r>
        <w:t>AE-Grade Klausel 14: Der Sponsor stellt sicher, dass alle Monitoring-Aktivitäten gemäß den geltenden Vorschriften (ICH E6(R3), NMPA 2026 GCP, EMA CTR 536/2014, FDA 21 CFR Teil 312) dokumentiert werden. Jede Abweichung muss innerhalb von 4 Werktagen an den Sponsor und innerhalb von 20 Kalendertagen an die zuständige Behörde gemeldet werden. Studie TR-2026-PHII-091 (compound-X42): alle AE-Grade-Aktivitäten müssen im eTMF-System nachverfolgt werden. Fernüberwachungs-Trigger: Protokollabweichungsrate &gt; 6 %, fehlende kritische Daten &gt; 6 %, unerwartete UAW-Häufungen &gt; 2 Standardabweichungen vom Standortmittel.</w:t>
      </w:r>
    </w:p>
    <w:p>
      <w:r>
        <w:t>AE-Grade clause 15: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20 calendar days. Site monitors shall perform 4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21 percent of enrolled subjects per visit cycle. Remote (central) monitoring triggers shall include but are not limited to: site-level protocol deviation rate &gt; 3 percent, missing data rate &gt; 11 percent on critical fields, and unexpected adverse event cluster patterns deviating &gt; 2 standard deviations from the mean across sites.</w:t>
      </w:r>
    </w:p>
    <w:p>
      <w:r>
        <w:t>AE-Grade 条款 15：申办方应确保所有监查活动均按照适用法规进行记录（ICH E6(R3)、NMPA 2026 年 GCP、EMA CTR 536/2014、FDA 21 CFR 312 部分）。任何与本方案的偏离须在 2 个工作日内向申办方报告，并在 13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17% 的入组受试者进行原始文件核查。远程（中央）监查触发条件包括但不限于：站点方案偏离率 &gt; 6%，关键字段缺失率 &gt; 6%，不良事件异常聚集偏离所有站点均值 &gt; 2 个标准差。</w:t>
      </w:r>
    </w:p>
    <w:p>
      <w:r>
        <w:t>AE-Grade Klausel 15: Der Sponsor stellt sicher, dass alle Monitoring-Aktivitäten gemäß den geltenden Vorschriften (ICH E6(R3), NMPA 2026 GCP, EMA CTR 536/2014, FDA 21 CFR Teil 312) dokumentiert werden. Jede Abweichung muss innerhalb von 7 Werktagen an den Sponsor und innerhalb von 10 Kalendertagen an die zuständige Behörde gemeldet werden. Studie TR-2026-PHII-091 (compound-X42): alle AE-Grade-Aktivitäten müssen im eTMF-System nachverfolgt werden. Fernüberwachungs-Trigger: Protokollabweichungsrate &gt; 3 %, fehlende kritische Daten &gt; 10 %, unerwartete UAW-Häufungen &gt; 2 Standardabweichungen vom Standortmittel.</w:t>
      </w:r>
    </w:p>
    <w:p>
      <w:r>
        <w:t>AE-Grade clause 16: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20 calendar days. Site monitors shall perform 3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14 percent of enrolled subjects per visit cycle. Remote (central) monitoring triggers shall include but are not limited to: site-level protocol deviation rate &gt; 4 percent, missing data rate &gt; 5 percent on critical fields, and unexpected adverse event cluster patterns deviating &gt; 2 standard deviations from the mean across sites.</w:t>
      </w:r>
    </w:p>
    <w:p>
      <w:r>
        <w:t>AE-Grade 条款 16：申办方应确保所有监查活动均按照适用法规进行记录（ICH E6(R3)、NMPA 2026 年 GCP、EMA CTR 536/2014、FDA 21 CFR 312 部分）。任何与本方案的偏离须在 6 个工作日内向申办方报告，并在 21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14% 的入组受试者进行原始文件核查。远程（中央）监查触发条件包括但不限于：站点方案偏离率 &gt; 8%，关键字段缺失率 &gt; 12%，不良事件异常聚集偏离所有站点均值 &gt; 2 个标准差。</w:t>
      </w:r>
    </w:p>
    <w:p>
      <w:r>
        <w:t>AE-Grade Klausel 16: Der Sponsor stellt sicher, dass alle Monitoring-Aktivitäten gemäß den geltenden Vorschriften (ICH E6(R3), NMPA 2026 GCP, EMA CTR 536/2014, FDA 21 CFR Teil 312) dokumentiert werden. Jede Abweichung muss innerhalb von 9 Werktagen an den Sponsor und innerhalb von 16 Kalendertagen an die zuständige Behörde gemeldet werden. Studie TR-2026-PHII-091 (compound-X42): alle AE-Grade-Aktivitäten müssen im eTMF-System nachverfolgt werden. Fernüberwachungs-Trigger: Protokollabweichungsrate &gt; 3 %, fehlende kritische Daten &gt; 6 %, unerwartete UAW-Häufungen &gt; 2 Standardabweichungen vom Standortmittel.</w:t>
      </w:r>
    </w:p>
    <w:p>
      <w:r>
        <w:t>AE-Grade clause 17: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11 calendar days. Site monitors shall perform 2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14 percent of enrolled subjects per visit cycle. Remote (central) monitoring triggers shall include but are not limited to: site-level protocol deviation rate &gt; 7 percent, missing data rate &gt; 14 percent on critical fields, and unexpected adverse event cluster patterns deviating &gt; 2 standard deviations from the mean across sites.</w:t>
      </w:r>
    </w:p>
    <w:p>
      <w:r>
        <w:t>AE-Grade 条款 17：申办方应确保所有监查活动均按照适用法规进行记录（ICH E6(R3)、NMPA 2026 年 GCP、EMA CTR 536/2014、FDA 21 CFR 312 部分）。任何与本方案的偏离须在 10 个工作日内向申办方报告，并在 13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19% 的入组受试者进行原始文件核查。远程（中央）监查触发条件包括但不限于：站点方案偏离率 &gt; 4%，关键字段缺失率 &gt; 9%，不良事件异常聚集偏离所有站点均值 &gt; 2 个标准差。</w:t>
      </w:r>
    </w:p>
    <w:p>
      <w:r>
        <w:t>AE-Grade Klausel 17: Der Sponsor stellt sicher, dass alle Monitoring-Aktivitäten gemäß den geltenden Vorschriften (ICH E6(R3), NMPA 2026 GCP, EMA CTR 536/2014, FDA 21 CFR Teil 312) dokumentiert werden. Jede Abweichung muss innerhalb von 3 Werktagen an den Sponsor und innerhalb von 7 Kalendertagen an die zuständige Behörde gemeldet werden. Studie TR-2026-PHII-091 (compound-X42): alle AE-Grade-Aktivitäten müssen im eTMF-System nachverfolgt werden. Fernüberwachungs-Trigger: Protokollabweichungsrate &gt; 4 %, fehlende kritische Daten &gt; 11 %, unerwartete UAW-Häufungen &gt; 2 Standardabweichungen vom Standortmittel.</w:t>
      </w:r>
    </w:p>
    <w:p>
      <w:r>
        <w:t>AE-Grade clause 18: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8 calendar days. Site monitors shall perform 1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25 percent of enrolled subjects per visit cycle. Remote (central) monitoring triggers shall include but are not limited to: site-level protocol deviation rate &gt; 7 percent, missing data rate &gt; 13 percent on critical fields, and unexpected adverse event cluster patterns deviating &gt; 2 standard deviations from the mean across sites.</w:t>
      </w:r>
    </w:p>
    <w:p>
      <w:r>
        <w:t>AE-Grade 条款 18：申办方应确保所有监查活动均按照适用法规进行记录（ICH E6(R3)、NMPA 2026 年 GCP、EMA CTR 536/2014、FDA 21 CFR 312 部分）。任何与本方案的偏离须在 2 个工作日内向申办方报告，并在 17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14% 的入组受试者进行原始文件核查。远程（中央）监查触发条件包括但不限于：站点方案偏离率 &gt; 5%，关键字段缺失率 &gt; 11%，不良事件异常聚集偏离所有站点均值 &gt; 2 个标准差。</w:t>
      </w:r>
    </w:p>
    <w:p>
      <w:r>
        <w:t>AE-Grade Klausel 18: Der Sponsor stellt sicher, dass alle Monitoring-Aktivitäten gemäß den geltenden Vorschriften (ICH E6(R3), NMPA 2026 GCP, EMA CTR 536/2014, FDA 21 CFR Teil 312) dokumentiert werden. Jede Abweichung muss innerhalb von 2 Werktagen an den Sponsor und innerhalb von 16 Kalendertagen an die zuständige Behörde gemeldet werden. Studie TR-2026-PHII-091 (compound-X42): alle AE-Grade-Aktivitäten müssen im eTMF-System nachverfolgt werden. Fernüberwachungs-Trigger: Protokollabweichungsrate &gt; 5 %, fehlende kritische Daten &gt; 8 %, unerwartete UAW-Häufungen &gt; 2 Standardabweichungen vom Standortmittel.</w:t>
      </w:r>
    </w:p>
    <w:p>
      <w:r>
        <w:t>AE-Grade clause 19: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9 calendar days. Site monitors shall perform 1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26 percent of enrolled subjects per visit cycle. Remote (central) monitoring triggers shall include but are not limited to: site-level protocol deviation rate &gt; 5 percent, missing data rate &gt; 6 percent on critical fields, and unexpected adverse event cluster patterns deviating &gt; 2 standard deviations from the mean across sites.</w:t>
      </w:r>
    </w:p>
    <w:p>
      <w:r>
        <w:t>AE-Grade 条款 19：申办方应确保所有监查活动均按照适用法规进行记录（ICH E6(R3)、NMPA 2026 年 GCP、EMA CTR 536/2014、FDA 21 CFR 312 部分）。任何与本方案的偏离须在 10 个工作日内向申办方报告，并在 15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22% 的入组受试者进行原始文件核查。远程（中央）监查触发条件包括但不限于：站点方案偏离率 &gt; 6%，关键字段缺失率 &gt; 5%，不良事件异常聚集偏离所有站点均值 &gt; 2 个标准差。</w:t>
      </w:r>
    </w:p>
    <w:p>
      <w:r>
        <w:t>AE-Grade Klausel 19: Der Sponsor stellt sicher, dass alle Monitoring-Aktivitäten gemäß den geltenden Vorschriften (ICH E6(R3), NMPA 2026 GCP, EMA CTR 536/2014, FDA 21 CFR Teil 312) dokumentiert werden. Jede Abweichung muss innerhalb von 8 Werktagen an den Sponsor und innerhalb von 12 Kalendertagen an die zuständige Behörde gemeldet werden. Studie TR-2026-PHII-091 (compound-X42): alle AE-Grade-Aktivitäten müssen im eTMF-System nachverfolgt werden. Fernüberwachungs-Trigger: Protokollabweichungsrate &gt; 5 %, fehlende kritische Daten &gt; 5 %, unerwartete UAW-Häufungen &gt; 2 Standardabweichungen vom Standortmittel.</w:t>
      </w:r>
    </w:p>
    <w:p>
      <w:r>
        <w:t>AE-Grade clause 20: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19 calendar days. Site monitors shall perform 1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21 percent of enrolled subjects per visit cycle. Remote (central) monitoring triggers shall include but are not limited to: site-level protocol deviation rate &gt; 4 percent, missing data rate &gt; 15 percent on critical fields, and unexpected adverse event cluster patterns deviating &gt; 2 standard deviations from the mean across sites.</w:t>
      </w:r>
    </w:p>
    <w:p>
      <w:r>
        <w:t>AE-Grade 条款 20：申办方应确保所有监查活动均按照适用法规进行记录（ICH E6(R3)、NMPA 2026 年 GCP、EMA CTR 536/2014、FDA 21 CFR 312 部分）。任何与本方案的偏离须在 3 个工作日内向申办方报告，并在 19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14% 的入组受试者进行原始文件核查。远程（中央）监查触发条件包括但不限于：站点方案偏离率 &gt; 3%，关键字段缺失率 &gt; 10%，不良事件异常聚集偏离所有站点均值 &gt; 2 个标准差。</w:t>
      </w:r>
    </w:p>
    <w:p>
      <w:r>
        <w:t>AE-Grade Klausel 20: Der Sponsor stellt sicher, dass alle Monitoring-Aktivitäten gemäß den geltenden Vorschriften (ICH E6(R3), NMPA 2026 GCP, EMA CTR 536/2014, FDA 21 CFR Teil 312) dokumentiert werden. Jede Abweichung muss innerhalb von 10 Werktagen an den Sponsor und innerhalb von 12 Kalendertagen an die zuständige Behörde gemeldet werden. Studie TR-2026-PHII-091 (compound-X42): alle AE-Grade-Aktivitäten müssen im eTMF-System nachverfolgt werden. Fernüberwachungs-Trigger: Protokollabweichungsrate &gt; 8 %, fehlende kritische Daten &gt; 7 %, unerwartete UAW-Häufungen &gt; 2 Standardabweichungen vom Standortmittel.</w:t>
      </w:r>
    </w:p>
    <w:p>
      <w:r>
        <w:t>AE-Grade clause 21: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18 calendar days. Site monitors shall perform 4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30 percent of enrolled subjects per visit cycle. Remote (central) monitoring triggers shall include but are not limited to: site-level protocol deviation rate &gt; 4 percent, missing data rate &gt; 7 percent on critical fields, and unexpected adverse event cluster patterns deviating &gt; 2 standard deviations from the mean across sites.</w:t>
      </w:r>
    </w:p>
    <w:p>
      <w:r>
        <w:t>AE-Grade 条款 21：申办方应确保所有监查活动均按照适用法规进行记录（ICH E6(R3)、NMPA 2026 年 GCP、EMA CTR 536/2014、FDA 21 CFR 312 部分）。任何与本方案的偏离须在 3 个工作日内向申办方报告，并在 18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11% 的入组受试者进行原始文件核查。远程（中央）监查触发条件包括但不限于：站点方案偏离率 &gt; 5%，关键字段缺失率 &gt; 8%，不良事件异常聚集偏离所有站点均值 &gt; 2 个标准差。</w:t>
      </w:r>
    </w:p>
    <w:p>
      <w:r>
        <w:t>AE-Grade Klausel 21: Der Sponsor stellt sicher, dass alle Monitoring-Aktivitäten gemäß den geltenden Vorschriften (ICH E6(R3), NMPA 2026 GCP, EMA CTR 536/2014, FDA 21 CFR Teil 312) dokumentiert werden. Jede Abweichung muss innerhalb von 2 Werktagen an den Sponsor und innerhalb von 19 Kalendertagen an die zuständige Behörde gemeldet werden. Studie TR-2026-PHII-091 (compound-X42): alle AE-Grade-Aktivitäten müssen im eTMF-System nachverfolgt werden. Fernüberwachungs-Trigger: Protokollabweichungsrate &gt; 4 %, fehlende kritische Daten &gt; 5 %, unerwartete UAW-Häufungen &gt; 2 Standardabweichungen vom Standortmittel.</w:t>
      </w:r>
    </w:p>
    <w:p>
      <w:r>
        <w:t>AE-Grade clause 22: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21 calendar days. Site monitors shall perform 3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26 percent of enrolled subjects per visit cycle. Remote (central) monitoring triggers shall include but are not limited to: site-level protocol deviation rate &gt; 6 percent, missing data rate &gt; 13 percent on critical fields, and unexpected adverse event cluster patterns deviating &gt; 2 standard deviations from the mean across sites.</w:t>
      </w:r>
    </w:p>
    <w:p>
      <w:r>
        <w:t>AE-Grade 条款 22：申办方应确保所有监查活动均按照适用法规进行记录（ICH E6(R3)、NMPA 2026 年 GCP、EMA CTR 536/2014、FDA 21 CFR 312 部分）。任何与本方案的偏离须在 9 个工作日内向申办方报告，并在 11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30% 的入组受试者进行原始文件核查。远程（中央）监查触发条件包括但不限于：站点方案偏离率 &gt; 4%，关键字段缺失率 &gt; 9%，不良事件异常聚集偏离所有站点均值 &gt; 2 个标准差。</w:t>
      </w:r>
    </w:p>
    <w:p>
      <w:r>
        <w:t>AE-Grade Klausel 22: Der Sponsor stellt sicher, dass alle Monitoring-Aktivitäten gemäß den geltenden Vorschriften (ICH E6(R3), NMPA 2026 GCP, EMA CTR 536/2014, FDA 21 CFR Teil 312) dokumentiert werden. Jede Abweichung muss innerhalb von 7 Werktagen an den Sponsor und innerhalb von 20 Kalendertagen an die zuständige Behörde gemeldet werden. Studie TR-2026-PHII-091 (compound-X42): alle AE-Grade-Aktivitäten müssen im eTMF-System nachverfolgt werden. Fernüberwachungs-Trigger: Protokollabweichungsrate &gt; 3 %, fehlende kritische Daten &gt; 15 %, unerwartete UAW-Häufungen &gt; 2 Standardabweichungen vom Standortmittel.</w:t>
      </w:r>
    </w:p>
    <w:p>
      <w:r>
        <w:t>AE-Grade clause 23: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11 calendar days. Site monitors shall perform 1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21 percent of enrolled subjects per visit cycle. Remote (central) monitoring triggers shall include but are not limited to: site-level protocol deviation rate &gt; 6 percent, missing data rate &gt; 11 percent on critical fields, and unexpected adverse event cluster patterns deviating &gt; 2 standard deviations from the mean across sites.</w:t>
      </w:r>
    </w:p>
    <w:p>
      <w:r>
        <w:t>AE-Grade 条款 23：申办方应确保所有监查活动均按照适用法规进行记录（ICH E6(R3)、NMPA 2026 年 GCP、EMA CTR 536/2014、FDA 21 CFR 312 部分）。任何与本方案的偏离须在 9 个工作日内向申办方报告，并在 21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20% 的入组受试者进行原始文件核查。远程（中央）监查触发条件包括但不限于：站点方案偏离率 &gt; 4%，关键字段缺失率 &gt; 12%，不良事件异常聚集偏离所有站点均值 &gt; 2 个标准差。</w:t>
      </w:r>
    </w:p>
    <w:p>
      <w:r>
        <w:t>AE-Grade Klausel 23: Der Sponsor stellt sicher, dass alle Monitoring-Aktivitäten gemäß den geltenden Vorschriften (ICH E6(R3), NMPA 2026 GCP, EMA CTR 536/2014, FDA 21 CFR Teil 312) dokumentiert werden. Jede Abweichung muss innerhalb von 9 Werktagen an den Sponsor und innerhalb von 12 Kalendertagen an die zuständige Behörde gemeldet werden. Studie TR-2026-PHII-091 (compound-X42): alle AE-Grade-Aktivitäten müssen im eTMF-System nachverfolgt werden. Fernüberwachungs-Trigger: Protokollabweichungsrate &gt; 7 %, fehlende kritische Daten &gt; 9 %, unerwartete UAW-Häufungen &gt; 2 Standardabweichungen vom Standortmittel.</w:t>
      </w:r>
    </w:p>
    <w:p>
      <w:r>
        <w:t>AE-Grade clause 24: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18 calendar days. Site monitors shall perform 4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12 percent of enrolled subjects per visit cycle. Remote (central) monitoring triggers shall include but are not limited to: site-level protocol deviation rate &gt; 6 percent, missing data rate &gt; 14 percent on critical fields, and unexpected adverse event cluster patterns deviating &gt; 2 standard deviations from the mean across sites.</w:t>
      </w:r>
    </w:p>
    <w:p>
      <w:r>
        <w:t>AE-Grade 条款 24：申办方应确保所有监查活动均按照适用法规进行记录（ICH E6(R3)、NMPA 2026 年 GCP、EMA CTR 536/2014、FDA 21 CFR 312 部分）。任何与本方案的偏离须在 4 个工作日内向申办方报告，并在 15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20% 的入组受试者进行原始文件核查。远程（中央）监查触发条件包括但不限于：站点方案偏离率 &gt; 3%，关键字段缺失率 &gt; 6%，不良事件异常聚集偏离所有站点均值 &gt; 2 个标准差。</w:t>
      </w:r>
    </w:p>
    <w:p>
      <w:r>
        <w:t>AE-Grade Klausel 24: Der Sponsor stellt sicher, dass alle Monitoring-Aktivitäten gemäß den geltenden Vorschriften (ICH E6(R3), NMPA 2026 GCP, EMA CTR 536/2014, FDA 21 CFR Teil 312) dokumentiert werden. Jede Abweichung muss innerhalb von 7 Werktagen an den Sponsor und innerhalb von 17 Kalendertagen an die zuständige Behörde gemeldet werden. Studie TR-2026-PHII-091 (compound-X42): alle AE-Grade-Aktivitäten müssen im eTMF-System nachverfolgt werden. Fernüberwachungs-Trigger: Protokollabweichungsrate &gt; 5 %, fehlende kritische Daten &gt; 9 %, unerwartete UAW-Häufungen &gt; 2 Standardabweichungen vom Standortmittel.</w:t>
      </w:r>
    </w:p>
    <w:p>
      <w:r>
        <w:t>AE-Grade clause 25: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16 calendar days. Site monitors shall perform 4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15 percent of enrolled subjects per visit cycle. Remote (central) monitoring triggers shall include but are not limited to: site-level protocol deviation rate &gt; 8 percent, missing data rate &gt; 12 percent on critical fields, and unexpected adverse event cluster patterns deviating &gt; 2 standard deviations from the mean across sites.</w:t>
      </w:r>
    </w:p>
    <w:p>
      <w:r>
        <w:t>AE-Grade 条款 25：申办方应确保所有监查活动均按照适用法规进行记录（ICH E6(R3)、NMPA 2026 年 GCP、EMA CTR 536/2014、FDA 21 CFR 312 部分）。任何与本方案的偏离须在 7 个工作日内向申办方报告，并在 14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21% 的入组受试者进行原始文件核查。远程（中央）监查触发条件包括但不限于：站点方案偏离率 &gt; 7%，关键字段缺失率 &gt; 11%，不良事件异常聚集偏离所有站点均值 &gt; 2 个标准差。</w:t>
      </w:r>
    </w:p>
    <w:p>
      <w:r>
        <w:t>AE-Grade Klausel 25: Der Sponsor stellt sicher, dass alle Monitoring-Aktivitäten gemäß den geltenden Vorschriften (ICH E6(R3), NMPA 2026 GCP, EMA CTR 536/2014, FDA 21 CFR Teil 312) dokumentiert werden. Jede Abweichung muss innerhalb von 6 Werktagen an den Sponsor und innerhalb von 17 Kalendertagen an die zuständige Behörde gemeldet werden. Studie TR-2026-PHII-091 (compound-X42): alle AE-Grade-Aktivitäten müssen im eTMF-System nachverfolgt werden. Fernüberwachungs-Trigger: Protokollabweichungsrate &gt; 3 %, fehlende kritische Daten &gt; 6 %, unerwartete UAW-Häufungen &gt; 2 Standardabweichungen vom Standortmittel.</w:t>
      </w:r>
    </w:p>
    <w:p>
      <w:r>
        <w:t>AE-Grade clause 26: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12 calendar days. Site monitors shall perform 2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10 percent of enrolled subjects per visit cycle. Remote (central) monitoring triggers shall include but are not limited to: site-level protocol deviation rate &gt; 4 percent, missing data rate &gt; 14 percent on critical fields, and unexpected adverse event cluster patterns deviating &gt; 2 standard deviations from the mean across sites.</w:t>
      </w:r>
    </w:p>
    <w:p>
      <w:r>
        <w:t>AE-Grade 条款 26：申办方应确保所有监查活动均按照适用法规进行记录（ICH E6(R3)、NMPA 2026 年 GCP、EMA CTR 536/2014、FDA 21 CFR 312 部分）。任何与本方案的偏离须在 9 个工作日内向申办方报告，并在 7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12% 的入组受试者进行原始文件核查。远程（中央）监查触发条件包括但不限于：站点方案偏离率 &gt; 4%，关键字段缺失率 &gt; 15%，不良事件异常聚集偏离所有站点均值 &gt; 2 个标准差。</w:t>
      </w:r>
    </w:p>
    <w:p>
      <w:r>
        <w:t>AE-Grade Klausel 26: Der Sponsor stellt sicher, dass alle Monitoring-Aktivitäten gemäß den geltenden Vorschriften (ICH E6(R3), NMPA 2026 GCP, EMA CTR 536/2014, FDA 21 CFR Teil 312) dokumentiert werden. Jede Abweichung muss innerhalb von 7 Werktagen an den Sponsor und innerhalb von 12 Kalendertagen an die zuständige Behörde gemeldet werden. Studie TR-2026-PHII-091 (compound-X42): alle AE-Grade-Aktivitäten müssen im eTMF-System nachverfolgt werden. Fernüberwachungs-Trigger: Protokollabweichungsrate &gt; 6 %, fehlende kritische Daten &gt; 14 %, unerwartete UAW-Häufungen &gt; 2 Standardabweichungen vom Standortmittel.</w:t>
      </w:r>
    </w:p>
    <w:p>
      <w:r>
        <w:t>AE-Grade clause 27: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16 calendar days. Site monitors shall perform 2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24 percent of enrolled subjects per visit cycle. Remote (central) monitoring triggers shall include but are not limited to: site-level protocol deviation rate &gt; 5 percent, missing data rate &gt; 10 percent on critical fields, and unexpected adverse event cluster patterns deviating &gt; 2 standard deviations from the mean across sites.</w:t>
      </w:r>
    </w:p>
    <w:p>
      <w:r>
        <w:t>AE-Grade 条款 27：申办方应确保所有监查活动均按照适用法规进行记录（ICH E6(R3)、NMPA 2026 年 GCP、EMA CTR 536/2014、FDA 21 CFR 312 部分）。任何与本方案的偏离须在 9 个工作日内向申办方报告，并在 19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28% 的入组受试者进行原始文件核查。远程（中央）监查触发条件包括但不限于：站点方案偏离率 &gt; 4%，关键字段缺失率 &gt; 13%，不良事件异常聚集偏离所有站点均值 &gt; 2 个标准差。</w:t>
      </w:r>
    </w:p>
    <w:p>
      <w:r>
        <w:t>AE-Grade Klausel 27: Der Sponsor stellt sicher, dass alle Monitoring-Aktivitäten gemäß den geltenden Vorschriften (ICH E6(R3), NMPA 2026 GCP, EMA CTR 536/2014, FDA 21 CFR Teil 312) dokumentiert werden. Jede Abweichung muss innerhalb von 7 Werktagen an den Sponsor und innerhalb von 13 Kalendertagen an die zuständige Behörde gemeldet werden. Studie TR-2026-PHII-091 (compound-X42): alle AE-Grade-Aktivitäten müssen im eTMF-System nachverfolgt werden. Fernüberwachungs-Trigger: Protokollabweichungsrate &gt; 5 %, fehlende kritische Daten &gt; 15 %, unerwartete UAW-Häufungen &gt; 2 Standardabweichungen vom Standortmittel.</w:t>
      </w:r>
    </w:p>
    <w:p>
      <w:r>
        <w:t>AE-Grade clause 28: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10 calendar days. Site monitors shall perform 1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10 percent of enrolled subjects per visit cycle. Remote (central) monitoring triggers shall include but are not limited to: site-level protocol deviation rate &gt; 8 percent, missing data rate &gt; 7 percent on critical fields, and unexpected adverse event cluster patterns deviating &gt; 2 standard deviations from the mean across sites.</w:t>
      </w:r>
    </w:p>
    <w:p>
      <w:r>
        <w:t>AE-Grade 条款 28：申办方应确保所有监查活动均按照适用法规进行记录（ICH E6(R3)、NMPA 2026 年 GCP、EMA CTR 536/2014、FDA 21 CFR 312 部分）。任何与本方案的偏离须在 9 个工作日内向申办方报告，并在 15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27% 的入组受试者进行原始文件核查。远程（中央）监查触发条件包括但不限于：站点方案偏离率 &gt; 3%，关键字段缺失率 &gt; 9%，不良事件异常聚集偏离所有站点均值 &gt; 2 个标准差。</w:t>
      </w:r>
    </w:p>
    <w:p>
      <w:r>
        <w:t>AE-Grade Klausel 28: Der Sponsor stellt sicher, dass alle Monitoring-Aktivitäten gemäß den geltenden Vorschriften (ICH E6(R3), NMPA 2026 GCP, EMA CTR 536/2014, FDA 21 CFR Teil 312) dokumentiert werden. Jede Abweichung muss innerhalb von 6 Werktagen an den Sponsor und innerhalb von 18 Kalendertagen an die zuständige Behörde gemeldet werden. Studie TR-2026-PHII-091 (compound-X42): alle AE-Grade-Aktivitäten müssen im eTMF-System nachverfolgt werden. Fernüberwachungs-Trigger: Protokollabweichungsrate &gt; 6 %, fehlende kritische Daten &gt; 8 %, unerwartete UAW-Häufungen &gt; 2 Standardabweichungen vom Standortmittel.</w:t>
      </w:r>
    </w:p>
    <w:p>
      <w:r>
        <w:t>AE-Grade clause 29: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18 calendar days. Site monitors shall perform 4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16 percent of enrolled subjects per visit cycle. Remote (central) monitoring triggers shall include but are not limited to: site-level protocol deviation rate &gt; 3 percent, missing data rate &gt; 7 percent on critical fields, and unexpected adverse event cluster patterns deviating &gt; 2 standard deviations from the mean across sites.</w:t>
      </w:r>
    </w:p>
    <w:p>
      <w:r>
        <w:t>AE-Grade 条款 29：申办方应确保所有监查活动均按照适用法规进行记录（ICH E6(R3)、NMPA 2026 年 GCP、EMA CTR 536/2014、FDA 21 CFR 312 部分）。任何与本方案的偏离须在 3 个工作日内向申办方报告，并在 14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24% 的入组受试者进行原始文件核查。远程（中央）监查触发条件包括但不限于：站点方案偏离率 &gt; 3%，关键字段缺失率 &gt; 15%，不良事件异常聚集偏离所有站点均值 &gt; 2 个标准差。</w:t>
      </w:r>
    </w:p>
    <w:p>
      <w:r>
        <w:t>AE-Grade Klausel 29: Der Sponsor stellt sicher, dass alle Monitoring-Aktivitäten gemäß den geltenden Vorschriften (ICH E6(R3), NMPA 2026 GCP, EMA CTR 536/2014, FDA 21 CFR Teil 312) dokumentiert werden. Jede Abweichung muss innerhalb von 7 Werktagen an den Sponsor und innerhalb von 17 Kalendertagen an die zuständige Behörde gemeldet werden. Studie TR-2026-PHII-091 (compound-X42): alle AE-Grade-Aktivitäten müssen im eTMF-System nachverfolgt werden. Fernüberwachungs-Trigger: Protokollabweichungsrate &gt; 5 %, fehlende kritische Daten &gt; 6 %, unerwartete UAW-Häufungen &gt; 2 Standardabweichungen vom Standortmittel.</w:t>
      </w:r>
    </w:p>
    <w:p>
      <w:r>
        <w:t>AE-Grade clause 30: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15 calendar days. Site monitors shall perform 3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19 percent of enrolled subjects per visit cycle. Remote (central) monitoring triggers shall include but are not limited to: site-level protocol deviation rate &gt; 4 percent, missing data rate &gt; 15 percent on critical fields, and unexpected adverse event cluster patterns deviating &gt; 2 standard deviations from the mean across sites.</w:t>
      </w:r>
    </w:p>
    <w:p>
      <w:r>
        <w:t>AE-Grade 条款 30：申办方应确保所有监查活动均按照适用法规进行记录（ICH E6(R3)、NMPA 2026 年 GCP、EMA CTR 536/2014、FDA 21 CFR 312 部分）。任何与本方案的偏离须在 4 个工作日内向申办方报告，并在 19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26% 的入组受试者进行原始文件核查。远程（中央）监查触发条件包括但不限于：站点方案偏离率 &gt; 4%，关键字段缺失率 &gt; 6%，不良事件异常聚集偏离所有站点均值 &gt; 2 个标准差。</w:t>
      </w:r>
    </w:p>
    <w:p>
      <w:r>
        <w:t>AE-Grade Klausel 30: Der Sponsor stellt sicher, dass alle Monitoring-Aktivitäten gemäß den geltenden Vorschriften (ICH E6(R3), NMPA 2026 GCP, EMA CTR 536/2014, FDA 21 CFR Teil 312) dokumentiert werden. Jede Abweichung muss innerhalb von 5 Werktagen an den Sponsor und innerhalb von 19 Kalendertagen an die zuständige Behörde gemeldet werden. Studie TR-2026-PHII-091 (compound-X42): alle AE-Grade-Aktivitäten müssen im eTMF-System nachverfolgt werden. Fernüberwachungs-Trigger: Protokollabweichungsrate &gt; 4 %, fehlende kritische Daten &gt; 8 %, unerwartete UAW-Häufungen &gt; 2 Standardabweichungen vom Standortmittel.</w:t>
      </w:r>
    </w:p>
    <w:p>
      <w:r>
        <w:t>AE-Grade clause 31: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7 calendar days. Site monitors shall perform 3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27 percent of enrolled subjects per visit cycle. Remote (central) monitoring triggers shall include but are not limited to: site-level protocol deviation rate &gt; 7 percent, missing data rate &gt; 10 percent on critical fields, and unexpected adverse event cluster patterns deviating &gt; 2 standard deviations from the mean across sites.</w:t>
      </w:r>
    </w:p>
    <w:p>
      <w:r>
        <w:t>AE-Grade 条款 31：申办方应确保所有监查活动均按照适用法规进行记录（ICH E6(R3)、NMPA 2026 年 GCP、EMA CTR 536/2014、FDA 21 CFR 312 部分）。任何与本方案的偏离须在 9 个工作日内向申办方报告，并在 19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29% 的入组受试者进行原始文件核查。远程（中央）监查触发条件包括但不限于：站点方案偏离率 &gt; 3%，关键字段缺失率 &gt; 6%，不良事件异常聚集偏离所有站点均值 &gt; 2 个标准差。</w:t>
      </w:r>
    </w:p>
    <w:p>
      <w:r>
        <w:t>AE-Grade Klausel 31: Der Sponsor stellt sicher, dass alle Monitoring-Aktivitäten gemäß den geltenden Vorschriften (ICH E6(R3), NMPA 2026 GCP, EMA CTR 536/2014, FDA 21 CFR Teil 312) dokumentiert werden. Jede Abweichung muss innerhalb von 6 Werktagen an den Sponsor und innerhalb von 13 Kalendertagen an die zuständige Behörde gemeldet werden. Studie TR-2026-PHII-091 (compound-X42): alle AE-Grade-Aktivitäten müssen im eTMF-System nachverfolgt werden. Fernüberwachungs-Trigger: Protokollabweichungsrate &gt; 8 %, fehlende kritische Daten &gt; 12 %, unerwartete UAW-Häufungen &gt; 2 Standardabweichungen vom Standortmittel.</w:t>
      </w:r>
    </w:p>
    <w:p>
      <w:r>
        <w:t>AE-Grade clause 32: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13 calendar days. Site monitors shall perform 4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28 percent of enrolled subjects per visit cycle. Remote (central) monitoring triggers shall include but are not limited to: site-level protocol deviation rate &gt; 3 percent, missing data rate &gt; 7 percent on critical fields, and unexpected adverse event cluster patterns deviating &gt; 2 standard deviations from the mean across sites.</w:t>
      </w:r>
    </w:p>
    <w:p>
      <w:r>
        <w:t>AE-Grade 条款 32：申办方应确保所有监查活动均按照适用法规进行记录（ICH E6(R3)、NMPA 2026 年 GCP、EMA CTR 536/2014、FDA 21 CFR 312 部分）。任何与本方案的偏离须在 7 个工作日内向申办方报告，并在 17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24% 的入组受试者进行原始文件核查。远程（中央）监查触发条件包括但不限于：站点方案偏离率 &gt; 6%，关键字段缺失率 &gt; 15%，不良事件异常聚集偏离所有站点均值 &gt; 2 个标准差。</w:t>
      </w:r>
    </w:p>
    <w:p>
      <w:r>
        <w:t>AE-Grade Klausel 32: Der Sponsor stellt sicher, dass alle Monitoring-Aktivitäten gemäß den geltenden Vorschriften (ICH E6(R3), NMPA 2026 GCP, EMA CTR 536/2014, FDA 21 CFR Teil 312) dokumentiert werden. Jede Abweichung muss innerhalb von 10 Werktagen an den Sponsor und innerhalb von 12 Kalendertagen an die zuständige Behörde gemeldet werden. Studie TR-2026-PHII-091 (compound-X42): alle AE-Grade-Aktivitäten müssen im eTMF-System nachverfolgt werden. Fernüberwachungs-Trigger: Protokollabweichungsrate &gt; 4 %, fehlende kritische Daten &gt; 13 %, unerwartete UAW-Häufungen &gt; 2 Standardabweichungen vom Standortmittel.</w:t>
      </w:r>
    </w:p>
    <w:p>
      <w:r>
        <w:t>AE-Grade clause 33: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19 calendar days. Site monitors shall perform 2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23 percent of enrolled subjects per visit cycle. Remote (central) monitoring triggers shall include but are not limited to: site-level protocol deviation rate &gt; 7 percent, missing data rate &gt; 5 percent on critical fields, and unexpected adverse event cluster patterns deviating &gt; 2 standard deviations from the mean across sites.</w:t>
      </w:r>
    </w:p>
    <w:p>
      <w:r>
        <w:t>AE-Grade 条款 33：申办方应确保所有监查活动均按照适用法规进行记录（ICH E6(R3)、NMPA 2026 年 GCP、EMA CTR 536/2014、FDA 21 CFR 312 部分）。任何与本方案的偏离须在 3 个工作日内向申办方报告，并在 15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19% 的入组受试者进行原始文件核查。远程（中央）监查触发条件包括但不限于：站点方案偏离率 &gt; 4%，关键字段缺失率 &gt; 7%，不良事件异常聚集偏离所有站点均值 &gt; 2 个标准差。</w:t>
      </w:r>
    </w:p>
    <w:p>
      <w:r>
        <w:t>AE-Grade Klausel 33: Der Sponsor stellt sicher, dass alle Monitoring-Aktivitäten gemäß den geltenden Vorschriften (ICH E6(R3), NMPA 2026 GCP, EMA CTR 536/2014, FDA 21 CFR Teil 312) dokumentiert werden. Jede Abweichung muss innerhalb von 7 Werktagen an den Sponsor und innerhalb von 21 Kalendertagen an die zuständige Behörde gemeldet werden. Studie TR-2026-PHII-091 (compound-X42): alle AE-Grade-Aktivitäten müssen im eTMF-System nachverfolgt werden. Fernüberwachungs-Trigger: Protokollabweichungsrate &gt; 8 %, fehlende kritische Daten &gt; 8 %, unerwartete UAW-Häufungen &gt; 2 Standardabweichungen vom Standortmittel.</w:t>
      </w:r>
    </w:p>
    <w:p>
      <w:r>
        <w:t>AE-Grade clause 34: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15 calendar days. Site monitors shall perform 3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12 percent of enrolled subjects per visit cycle. Remote (central) monitoring triggers shall include but are not limited to: site-level protocol deviation rate &gt; 5 percent, missing data rate &gt; 8 percent on critical fields, and unexpected adverse event cluster patterns deviating &gt; 2 standard deviations from the mean across sites.</w:t>
      </w:r>
    </w:p>
    <w:p>
      <w:r>
        <w:t>AE-Grade 条款 34：申办方应确保所有监查活动均按照适用法规进行记录（ICH E6(R3)、NMPA 2026 年 GCP、EMA CTR 536/2014、FDA 21 CFR 312 部分）。任何与本方案的偏离须在 10 个工作日内向申办方报告，并在 11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30% 的入组受试者进行原始文件核查。远程（中央）监查触发条件包括但不限于：站点方案偏离率 &gt; 5%，关键字段缺失率 &gt; 14%，不良事件异常聚集偏离所有站点均值 &gt; 2 个标准差。</w:t>
      </w:r>
    </w:p>
    <w:p>
      <w:r>
        <w:t>AE-Grade Klausel 34: Der Sponsor stellt sicher, dass alle Monitoring-Aktivitäten gemäß den geltenden Vorschriften (ICH E6(R3), NMPA 2026 GCP, EMA CTR 536/2014, FDA 21 CFR Teil 312) dokumentiert werden. Jede Abweichung muss innerhalb von 10 Werktagen an den Sponsor und innerhalb von 8 Kalendertagen an die zuständige Behörde gemeldet werden. Studie TR-2026-PHII-091 (compound-X42): alle AE-Grade-Aktivitäten müssen im eTMF-System nachverfolgt werden. Fernüberwachungs-Trigger: Protokollabweichungsrate &gt; 7 %, fehlende kritische Daten &gt; 15 %, unerwartete UAW-Häufungen &gt; 2 Standardabweichungen vom Standortmittel.</w:t>
      </w:r>
    </w:p>
    <w:p>
      <w:r>
        <w:t>AE-Grade clause 35: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16 calendar days. Site monitors shall perform 2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15 percent of enrolled subjects per visit cycle. Remote (central) monitoring triggers shall include but are not limited to: site-level protocol deviation rate &gt; 8 percent, missing data rate &gt; 14 percent on critical fields, and unexpected adverse event cluster patterns deviating &gt; 2 standard deviations from the mean across sites.</w:t>
      </w:r>
    </w:p>
    <w:p>
      <w:r>
        <w:t>AE-Grade 条款 35：申办方应确保所有监查活动均按照适用法规进行记录（ICH E6(R3)、NMPA 2026 年 GCP、EMA CTR 536/2014、FDA 21 CFR 312 部分）。任何与本方案的偏离须在 7 个工作日内向申办方报告，并在 20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10% 的入组受试者进行原始文件核查。远程（中央）监查触发条件包括但不限于：站点方案偏离率 &gt; 3%，关键字段缺失率 &gt; 5%，不良事件异常聚集偏离所有站点均值 &gt; 2 个标准差。</w:t>
      </w:r>
    </w:p>
    <w:p>
      <w:r>
        <w:t>AE-Grade Klausel 35: Der Sponsor stellt sicher, dass alle Monitoring-Aktivitäten gemäß den geltenden Vorschriften (ICH E6(R3), NMPA 2026 GCP, EMA CTR 536/2014, FDA 21 CFR Teil 312) dokumentiert werden. Jede Abweichung muss innerhalb von 6 Werktagen an den Sponsor und innerhalb von 17 Kalendertagen an die zuständige Behörde gemeldet werden. Studie TR-2026-PHII-091 (compound-X42): alle AE-Grade-Aktivitäten müssen im eTMF-System nachverfolgt werden. Fernüberwachungs-Trigger: Protokollabweichungsrate &gt; 4 %, fehlende kritische Daten &gt; 14 %, unerwartete UAW-Häufungen &gt; 2 Standardabweichungen vom Standortmittel.</w:t>
      </w:r>
    </w:p>
    <w:p>
      <w:r>
        <w:t>AE-Grade clause 36: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16 calendar days. Site monitors shall perform 1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25 percent of enrolled subjects per visit cycle. Remote (central) monitoring triggers shall include but are not limited to: site-level protocol deviation rate &gt; 8 percent, missing data rate &gt; 13 percent on critical fields, and unexpected adverse event cluster patterns deviating &gt; 2 standard deviations from the mean across sites.</w:t>
      </w:r>
    </w:p>
    <w:p>
      <w:r>
        <w:t>AE-Grade 条款 36：申办方应确保所有监查活动均按照适用法规进行记录（ICH E6(R3)、NMPA 2026 年 GCP、EMA CTR 536/2014、FDA 21 CFR 312 部分）。任何与本方案的偏离须在 6 个工作日内向申办方报告，并在 17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25% 的入组受试者进行原始文件核查。远程（中央）监查触发条件包括但不限于：站点方案偏离率 &gt; 4%，关键字段缺失率 &gt; 15%，不良事件异常聚集偏离所有站点均值 &gt; 2 个标准差。</w:t>
      </w:r>
    </w:p>
    <w:p>
      <w:r>
        <w:t>AE-Grade Klausel 36: Der Sponsor stellt sicher, dass alle Monitoring-Aktivitäten gemäß den geltenden Vorschriften (ICH E6(R3), NMPA 2026 GCP, EMA CTR 536/2014, FDA 21 CFR Teil 312) dokumentiert werden. Jede Abweichung muss innerhalb von 8 Werktagen an den Sponsor und innerhalb von 11 Kalendertagen an die zuständige Behörde gemeldet werden. Studie TR-2026-PHII-091 (compound-X42): alle AE-Grade-Aktivitäten müssen im eTMF-System nachverfolgt werden. Fernüberwachungs-Trigger: Protokollabweichungsrate &gt; 6 %, fehlende kritische Daten &gt; 6 %, unerwartete UAW-Häufungen &gt; 2 Standardabweichungen vom Standortmittel.</w:t>
      </w:r>
    </w:p>
    <w:p>
      <w:r>
        <w:t>AE-Grade clause 37: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9 calendar days. Site monitors shall perform 4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23 percent of enrolled subjects per visit cycle. Remote (central) monitoring triggers shall include but are not limited to: site-level protocol deviation rate &gt; 6 percent, missing data rate &gt; 12 percent on critical fields, and unexpected adverse event cluster patterns deviating &gt; 2 standard deviations from the mean across sites.</w:t>
      </w:r>
    </w:p>
    <w:p>
      <w:r>
        <w:t>AE-Grade 条款 37：申办方应确保所有监查活动均按照适用法规进行记录（ICH E6(R3)、NMPA 2026 年 GCP、EMA CTR 536/2014、FDA 21 CFR 312 部分）。任何与本方案的偏离须在 5 个工作日内向申办方报告，并在 12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20% 的入组受试者进行原始文件核查。远程（中央）监查触发条件包括但不限于：站点方案偏离率 &gt; 8%，关键字段缺失率 &gt; 10%，不良事件异常聚集偏离所有站点均值 &gt; 2 个标准差。</w:t>
      </w:r>
    </w:p>
    <w:p>
      <w:r>
        <w:t>AE-Grade Klausel 37: Der Sponsor stellt sicher, dass alle Monitoring-Aktivitäten gemäß den geltenden Vorschriften (ICH E6(R3), NMPA 2026 GCP, EMA CTR 536/2014, FDA 21 CFR Teil 312) dokumentiert werden. Jede Abweichung muss innerhalb von 7 Werktagen an den Sponsor und innerhalb von 13 Kalendertagen an die zuständige Behörde gemeldet werden. Studie TR-2026-PHII-091 (compound-X42): alle AE-Grade-Aktivitäten müssen im eTMF-System nachverfolgt werden. Fernüberwachungs-Trigger: Protokollabweichungsrate &gt; 4 %, fehlende kritische Daten &gt; 10 %, unerwartete UAW-Häufungen &gt; 2 Standardabweichungen vom Standortmittel.</w:t>
      </w:r>
    </w:p>
    <w:p>
      <w:r>
        <w:t>AE-Grade clause 38: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15 calendar days. Site monitors shall perform 1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20 percent of enrolled subjects per visit cycle. Remote (central) monitoring triggers shall include but are not limited to: site-level protocol deviation rate &gt; 4 percent, missing data rate &gt; 12 percent on critical fields, and unexpected adverse event cluster patterns deviating &gt; 2 standard deviations from the mean across sites.</w:t>
      </w:r>
    </w:p>
    <w:p>
      <w:r>
        <w:t>AE-Grade 条款 38：申办方应确保所有监查活动均按照适用法规进行记录（ICH E6(R3)、NMPA 2026 年 GCP、EMA CTR 536/2014、FDA 21 CFR 312 部分）。任何与本方案的偏离须在 3 个工作日内向申办方报告，并在 11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17% 的入组受试者进行原始文件核查。远程（中央）监查触发条件包括但不限于：站点方案偏离率 &gt; 4%，关键字段缺失率 &gt; 6%，不良事件异常聚集偏离所有站点均值 &gt; 2 个标准差。</w:t>
      </w:r>
    </w:p>
    <w:p>
      <w:r>
        <w:t>AE-Grade Klausel 38: Der Sponsor stellt sicher, dass alle Monitoring-Aktivitäten gemäß den geltenden Vorschriften (ICH E6(R3), NMPA 2026 GCP, EMA CTR 536/2014, FDA 21 CFR Teil 312) dokumentiert werden. Jede Abweichung muss innerhalb von 2 Werktagen an den Sponsor und innerhalb von 11 Kalendertagen an die zuständige Behörde gemeldet werden. Studie TR-2026-PHII-091 (compound-X42): alle AE-Grade-Aktivitäten müssen im eTMF-System nachverfolgt werden. Fernüberwachungs-Trigger: Protokollabweichungsrate &gt; 6 %, fehlende kritische Daten &gt; 14 %, unerwartete UAW-Häufungen &gt; 2 Standardabweichungen vom Standortmittel.</w:t>
      </w:r>
    </w:p>
    <w:p>
      <w:r>
        <w:t>AE-Grade clause 39: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10 calendar days. Site monitors shall perform 2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20 percent of enrolled subjects per visit cycle. Remote (central) monitoring triggers shall include but are not limited to: site-level protocol deviation rate &gt; 7 percent, missing data rate &gt; 10 percent on critical fields, and unexpected adverse event cluster patterns deviating &gt; 2 standard deviations from the mean across sites.</w:t>
      </w:r>
    </w:p>
    <w:p>
      <w:r>
        <w:t>AE-Grade 条款 39：申办方应确保所有监查活动均按照适用法规进行记录（ICH E6(R3)、NMPA 2026 年 GCP、EMA CTR 536/2014、FDA 21 CFR 312 部分）。任何与本方案的偏离须在 5 个工作日内向申办方报告，并在 19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25% 的入组受试者进行原始文件核查。远程（中央）监查触发条件包括但不限于：站点方案偏离率 &gt; 7%，关键字段缺失率 &gt; 12%，不良事件异常聚集偏离所有站点均值 &gt; 2 个标准差。</w:t>
      </w:r>
    </w:p>
    <w:p>
      <w:r>
        <w:t>AE-Grade Klausel 39: Der Sponsor stellt sicher, dass alle Monitoring-Aktivitäten gemäß den geltenden Vorschriften (ICH E6(R3), NMPA 2026 GCP, EMA CTR 536/2014, FDA 21 CFR Teil 312) dokumentiert werden. Jede Abweichung muss innerhalb von 9 Werktagen an den Sponsor und innerhalb von 21 Kalendertagen an die zuständige Behörde gemeldet werden. Studie TR-2026-PHII-091 (compound-X42): alle AE-Grade-Aktivitäten müssen im eTMF-System nachverfolgt werden. Fernüberwachungs-Trigger: Protokollabweichungsrate &gt; 5 %, fehlende kritische Daten &gt; 12 %, unerwartete UAW-Häufungen &gt; 2 Standardabweichungen vom Standortmittel.</w:t>
      </w:r>
    </w:p>
    <w:p>
      <w:r>
        <w:t>AE-Grade clause 40: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8 calendar days. Site monitors shall perform 4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26 percent of enrolled subjects per visit cycle. Remote (central) monitoring triggers shall include but are not limited to: site-level protocol deviation rate &gt; 6 percent, missing data rate &gt; 8 percent on critical fields, and unexpected adverse event cluster patterns deviating &gt; 2 standard deviations from the mean across sites.</w:t>
      </w:r>
    </w:p>
    <w:p>
      <w:r>
        <w:t>AE-Grade 条款 40：申办方应确保所有监查活动均按照适用法规进行记录（ICH E6(R3)、NMPA 2026 年 GCP、EMA CTR 536/2014、FDA 21 CFR 312 部分）。任何与本方案的偏离须在 5 个工作日内向申办方报告，并在 16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11% 的入组受试者进行原始文件核查。远程（中央）监查触发条件包括但不限于：站点方案偏离率 &gt; 3%，关键字段缺失率 &gt; 9%，不良事件异常聚集偏离所有站点均值 &gt; 2 个标准差。</w:t>
      </w:r>
    </w:p>
    <w:p>
      <w:r>
        <w:t>AE-Grade Klausel 40: Der Sponsor stellt sicher, dass alle Monitoring-Aktivitäten gemäß den geltenden Vorschriften (ICH E6(R3), NMPA 2026 GCP, EMA CTR 536/2014, FDA 21 CFR Teil 312) dokumentiert werden. Jede Abweichung muss innerhalb von 9 Werktagen an den Sponsor und innerhalb von 16 Kalendertagen an die zuständige Behörde gemeldet werden. Studie TR-2026-PHII-091 (compound-X42): alle AE-Grade-Aktivitäten müssen im eTMF-System nachverfolgt werden. Fernüberwachungs-Trigger: Protokollabweichungsrate &gt; 8 %, fehlende kritische Daten &gt; 15 %, unerwartete UAW-Häufungen &gt; 2 Standardabweichungen vom Standortmittel.</w:t>
      </w:r>
    </w:p>
    <w:p>
      <w:r>
        <w:t>AE-Grade clause 41: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11 calendar days. Site monitors shall perform 1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13 percent of enrolled subjects per visit cycle. Remote (central) monitoring triggers shall include but are not limited to: site-level protocol deviation rate &gt; 6 percent, missing data rate &gt; 7 percent on critical fields, and unexpected adverse event cluster patterns deviating &gt; 2 standard deviations from the mean across sites.</w:t>
      </w:r>
    </w:p>
    <w:p>
      <w:r>
        <w:t>AE-Grade 条款 41：申办方应确保所有监查活动均按照适用法规进行记录（ICH E6(R3)、NMPA 2026 年 GCP、EMA CTR 536/2014、FDA 21 CFR 312 部分）。任何与本方案的偏离须在 6 个工作日内向申办方报告，并在 18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22% 的入组受试者进行原始文件核查。远程（中央）监查触发条件包括但不限于：站点方案偏离率 &gt; 5%，关键字段缺失率 &gt; 5%，不良事件异常聚集偏离所有站点均值 &gt; 2 个标准差。</w:t>
      </w:r>
    </w:p>
    <w:p>
      <w:r>
        <w:t>AE-Grade Klausel 41: Der Sponsor stellt sicher, dass alle Monitoring-Aktivitäten gemäß den geltenden Vorschriften (ICH E6(R3), NMPA 2026 GCP, EMA CTR 536/2014, FDA 21 CFR Teil 312) dokumentiert werden. Jede Abweichung muss innerhalb von 8 Werktagen an den Sponsor und innerhalb von 7 Kalendertagen an die zuständige Behörde gemeldet werden. Studie TR-2026-PHII-091 (compound-X42): alle AE-Grade-Aktivitäten müssen im eTMF-System nachverfolgt werden. Fernüberwachungs-Trigger: Protokollabweichungsrate &gt; 7 %, fehlende kritische Daten &gt; 13 %, unerwartete UAW-Häufungen &gt; 2 Standardabweichungen vom Standortmittel.</w:t>
      </w:r>
    </w:p>
    <w:p>
      <w:r>
        <w:t>AE-Grade clause 42: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12 calendar days. Site monitors shall perform 3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12 percent of enrolled subjects per visit cycle. Remote (central) monitoring triggers shall include but are not limited to: site-level protocol deviation rate &gt; 6 percent, missing data rate &gt; 13 percent on critical fields, and unexpected adverse event cluster patterns deviating &gt; 2 standard deviations from the mean across sites.</w:t>
      </w:r>
    </w:p>
    <w:p>
      <w:r>
        <w:t>AE-Grade 条款 42：申办方应确保所有监查活动均按照适用法规进行记录（ICH E6(R3)、NMPA 2026 年 GCP、EMA CTR 536/2014、FDA 21 CFR 312 部分）。任何与本方案的偏离须在 9 个工作日内向申办方报告，并在 19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29% 的入组受试者进行原始文件核查。远程（中央）监查触发条件包括但不限于：站点方案偏离率 &gt; 8%，关键字段缺失率 &gt; 14%，不良事件异常聚集偏离所有站点均值 &gt; 2 个标准差。</w:t>
      </w:r>
    </w:p>
    <w:p>
      <w:r>
        <w:t>AE-Grade Klausel 42: Der Sponsor stellt sicher, dass alle Monitoring-Aktivitäten gemäß den geltenden Vorschriften (ICH E6(R3), NMPA 2026 GCP, EMA CTR 536/2014, FDA 21 CFR Teil 312) dokumentiert werden. Jede Abweichung muss innerhalb von 3 Werktagen an den Sponsor und innerhalb von 9 Kalendertagen an die zuständige Behörde gemeldet werden. Studie TR-2026-PHII-091 (compound-X42): alle AE-Grade-Aktivitäten müssen im eTMF-System nachverfolgt werden. Fernüberwachungs-Trigger: Protokollabweichungsrate &gt; 3 %, fehlende kritische Daten &gt; 11 %, unerwartete UAW-Häufungen &gt; 2 Standardabweichungen vom Standortmittel.</w:t>
      </w:r>
    </w:p>
    <w:p>
      <w:r>
        <w:t>AE-Grade clause 43: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19 calendar days. Site monitors shall perform 3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27 percent of enrolled subjects per visit cycle. Remote (central) monitoring triggers shall include but are not limited to: site-level protocol deviation rate &gt; 5 percent, missing data rate &gt; 7 percent on critical fields, and unexpected adverse event cluster patterns deviating &gt; 2 standard deviations from the mean across sites.</w:t>
      </w:r>
    </w:p>
    <w:p>
      <w:r>
        <w:t>AE-Grade 条款 43：申办方应确保所有监查活动均按照适用法规进行记录（ICH E6(R3)、NMPA 2026 年 GCP、EMA CTR 536/2014、FDA 21 CFR 312 部分）。任何与本方案的偏离须在 5 个工作日内向申办方报告，并在 16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26% 的入组受试者进行原始文件核查。远程（中央）监查触发条件包括但不限于：站点方案偏离率 &gt; 3%，关键字段缺失率 &gt; 5%，不良事件异常聚集偏离所有站点均值 &gt; 2 个标准差。</w:t>
      </w:r>
    </w:p>
    <w:p>
      <w:r>
        <w:t>AE-Grade Klausel 43: Der Sponsor stellt sicher, dass alle Monitoring-Aktivitäten gemäß den geltenden Vorschriften (ICH E6(R3), NMPA 2026 GCP, EMA CTR 536/2014, FDA 21 CFR Teil 312) dokumentiert werden. Jede Abweichung muss innerhalb von 2 Werktagen an den Sponsor und innerhalb von 9 Kalendertagen an die zuständige Behörde gemeldet werden. Studie TR-2026-PHII-091 (compound-X42): alle AE-Grade-Aktivitäten müssen im eTMF-System nachverfolgt werden. Fernüberwachungs-Trigger: Protokollabweichungsrate &gt; 8 %, fehlende kritische Daten &gt; 10 %, unerwartete UAW-Häufungen &gt; 2 Standardabweichungen vom Standortmittel.</w:t>
      </w:r>
    </w:p>
    <w:p>
      <w:r>
        <w:t>AE-Grade clause 44: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15 calendar days. Site monitors shall perform 4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14 percent of enrolled subjects per visit cycle. Remote (central) monitoring triggers shall include but are not limited to: site-level protocol deviation rate &gt; 7 percent, missing data rate &gt; 13 percent on critical fields, and unexpected adverse event cluster patterns deviating &gt; 2 standard deviations from the mean across sites.</w:t>
      </w:r>
    </w:p>
    <w:p>
      <w:r>
        <w:t>AE-Grade 条款 44：申办方应确保所有监查活动均按照适用法规进行记录（ICH E6(R3)、NMPA 2026 年 GCP、EMA CTR 536/2014、FDA 21 CFR 312 部分）。任何与本方案的偏离须在 4 个工作日内向申办方报告，并在 12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15% 的入组受试者进行原始文件核查。远程（中央）监查触发条件包括但不限于：站点方案偏离率 &gt; 6%，关键字段缺失率 &gt; 14%，不良事件异常聚集偏离所有站点均值 &gt; 2 个标准差。</w:t>
      </w:r>
    </w:p>
    <w:p>
      <w:r>
        <w:t>AE-Grade Klausel 44: Der Sponsor stellt sicher, dass alle Monitoring-Aktivitäten gemäß den geltenden Vorschriften (ICH E6(R3), NMPA 2026 GCP, EMA CTR 536/2014, FDA 21 CFR Teil 312) dokumentiert werden. Jede Abweichung muss innerhalb von 6 Werktagen an den Sponsor und innerhalb von 16 Kalendertagen an die zuständige Behörde gemeldet werden. Studie TR-2026-PHII-091 (compound-X42): alle AE-Grade-Aktivitäten müssen im eTMF-System nachverfolgt werden. Fernüberwachungs-Trigger: Protokollabweichungsrate &gt; 5 %, fehlende kritische Daten &gt; 13 %, unerwartete UAW-Häufungen &gt; 2 Standardabweichungen vom Standortmittel.</w:t>
      </w:r>
    </w:p>
    <w:p>
      <w:r>
        <w:t>AE-Grade clause 45: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15 calendar days. Site monitors shall perform 4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28 percent of enrolled subjects per visit cycle. Remote (central) monitoring triggers shall include but are not limited to: site-level protocol deviation rate &gt; 5 percent, missing data rate &gt; 12 percent on critical fields, and unexpected adverse event cluster patterns deviating &gt; 2 standard deviations from the mean across sites.</w:t>
      </w:r>
    </w:p>
    <w:p>
      <w:r>
        <w:t>AE-Grade 条款 45：申办方应确保所有监查活动均按照适用法规进行记录（ICH E6(R3)、NMPA 2026 年 GCP、EMA CTR 536/2014、FDA 21 CFR 312 部分）。任何与本方案的偏离须在 2 个工作日内向申办方报告，并在 12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13% 的入组受试者进行原始文件核查。远程（中央）监查触发条件包括但不限于：站点方案偏离率 &gt; 6%，关键字段缺失率 &gt; 14%，不良事件异常聚集偏离所有站点均值 &gt; 2 个标准差。</w:t>
      </w:r>
    </w:p>
    <w:p>
      <w:r>
        <w:t>AE-Grade Klausel 45: Der Sponsor stellt sicher, dass alle Monitoring-Aktivitäten gemäß den geltenden Vorschriften (ICH E6(R3), NMPA 2026 GCP, EMA CTR 536/2014, FDA 21 CFR Teil 312) dokumentiert werden. Jede Abweichung muss innerhalb von 6 Werktagen an den Sponsor und innerhalb von 19 Kalendertagen an die zuständige Behörde gemeldet werden. Studie TR-2026-PHII-091 (compound-X42): alle AE-Grade-Aktivitäten müssen im eTMF-System nachverfolgt werden. Fernüberwachungs-Trigger: Protokollabweichungsrate &gt; 8 %, fehlende kritische Daten &gt; 15 %, unerwartete UAW-Häufungen &gt; 2 Standardabweichungen vom Standortmittel.</w:t>
      </w:r>
    </w:p>
    <w:p>
      <w:r>
        <w:t>AE-Grade clause 46: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16 calendar days. Site monitors shall perform 4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18 percent of enrolled subjects per visit cycle. Remote (central) monitoring triggers shall include but are not limited to: site-level protocol deviation rate &gt; 8 percent, missing data rate &gt; 14 percent on critical fields, and unexpected adverse event cluster patterns deviating &gt; 2 standard deviations from the mean across sites.</w:t>
      </w:r>
    </w:p>
    <w:p>
      <w:r>
        <w:t>AE-Grade 条款 46：申办方应确保所有监查活动均按照适用法规进行记录（ICH E6(R3)、NMPA 2026 年 GCP、EMA CTR 536/2014、FDA 21 CFR 312 部分）。任何与本方案的偏离须在 5 个工作日内向申办方报告，并在 18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28% 的入组受试者进行原始文件核查。远程（中央）监查触发条件包括但不限于：站点方案偏离率 &gt; 6%，关键字段缺失率 &gt; 7%，不良事件异常聚集偏离所有站点均值 &gt; 2 个标准差。</w:t>
      </w:r>
    </w:p>
    <w:p>
      <w:r>
        <w:t>AE-Grade Klausel 46: Der Sponsor stellt sicher, dass alle Monitoring-Aktivitäten gemäß den geltenden Vorschriften (ICH E6(R3), NMPA 2026 GCP, EMA CTR 536/2014, FDA 21 CFR Teil 312) dokumentiert werden. Jede Abweichung muss innerhalb von 10 Werktagen an den Sponsor und innerhalb von 17 Kalendertagen an die zuständige Behörde gemeldet werden. Studie TR-2026-PHII-091 (compound-X42): alle AE-Grade-Aktivitäten müssen im eTMF-System nachverfolgt werden. Fernüberwachungs-Trigger: Protokollabweichungsrate &gt; 8 %, fehlende kritische Daten &gt; 14 %, unerwartete UAW-Häufungen &gt; 2 Standardabweichungen vom Standortmittel.</w:t>
      </w:r>
    </w:p>
    <w:p>
      <w:r>
        <w:t>AE-Grade clause 47: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9 calendar days. Site monitors shall perform 2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11 percent of enrolled subjects per visit cycle. Remote (central) monitoring triggers shall include but are not limited to: site-level protocol deviation rate &gt; 7 percent, missing data rate &gt; 6 percent on critical fields, and unexpected adverse event cluster patterns deviating &gt; 2 standard deviations from the mean across sites.</w:t>
      </w:r>
    </w:p>
    <w:p>
      <w:r>
        <w:t>AE-Grade 条款 47：申办方应确保所有监查活动均按照适用法规进行记录（ICH E6(R3)、NMPA 2026 年 GCP、EMA CTR 536/2014、FDA 21 CFR 312 部分）。任何与本方案的偏离须在 5 个工作日内向申办方报告，并在 7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20% 的入组受试者进行原始文件核查。远程（中央）监查触发条件包括但不限于：站点方案偏离率 &gt; 6%，关键字段缺失率 &gt; 7%，不良事件异常聚集偏离所有站点均值 &gt; 2 个标准差。</w:t>
      </w:r>
    </w:p>
    <w:p>
      <w:r>
        <w:t>AE-Grade Klausel 47: Der Sponsor stellt sicher, dass alle Monitoring-Aktivitäten gemäß den geltenden Vorschriften (ICH E6(R3), NMPA 2026 GCP, EMA CTR 536/2014, FDA 21 CFR Teil 312) dokumentiert werden. Jede Abweichung muss innerhalb von 8 Werktagen an den Sponsor und innerhalb von 18 Kalendertagen an die zuständige Behörde gemeldet werden. Studie TR-2026-PHII-091 (compound-X42): alle AE-Grade-Aktivitäten müssen im eTMF-System nachverfolgt werden. Fernüberwachungs-Trigger: Protokollabweichungsrate &gt; 4 %, fehlende kritische Daten &gt; 11 %, unerwartete UAW-Häufungen &gt; 2 Standardabweichungen vom Standortmittel.</w:t>
      </w:r>
    </w:p>
    <w:p>
      <w:r>
        <w:t>AE-Grade clause 48: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19 calendar days. Site monitors shall perform 4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11 percent of enrolled subjects per visit cycle. Remote (central) monitoring triggers shall include but are not limited to: site-level protocol deviation rate &gt; 8 percent, missing data rate &gt; 7 percent on critical fields, and unexpected adverse event cluster patterns deviating &gt; 2 standard deviations from the mean across sites.</w:t>
      </w:r>
    </w:p>
    <w:p>
      <w:r>
        <w:t>AE-Grade 条款 48：申办方应确保所有监查活动均按照适用法规进行记录（ICH E6(R3)、NMPA 2026 年 GCP、EMA CTR 536/2014、FDA 21 CFR 312 部分）。任何与本方案的偏离须在 10 个工作日内向申办方报告，并在 10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25% 的入组受试者进行原始文件核查。远程（中央）监查触发条件包括但不限于：站点方案偏离率 &gt; 7%，关键字段缺失率 &gt; 11%，不良事件异常聚集偏离所有站点均值 &gt; 2 个标准差。</w:t>
      </w:r>
    </w:p>
    <w:p>
      <w:r>
        <w:t>AE-Grade Klausel 48: Der Sponsor stellt sicher, dass alle Monitoring-Aktivitäten gemäß den geltenden Vorschriften (ICH E6(R3), NMPA 2026 GCP, EMA CTR 536/2014, FDA 21 CFR Teil 312) dokumentiert werden. Jede Abweichung muss innerhalb von 7 Werktagen an den Sponsor und innerhalb von 9 Kalendertagen an die zuständige Behörde gemeldet werden. Studie TR-2026-PHII-091 (compound-X42): alle AE-Grade-Aktivitäten müssen im eTMF-System nachverfolgt werden. Fernüberwachungs-Trigger: Protokollabweichungsrate &gt; 6 %, fehlende kritische Daten &gt; 13 %, unerwartete UAW-Häufungen &gt; 2 Standardabweichungen vom Standortmittel.</w:t>
      </w:r>
    </w:p>
    <w:p>
      <w:r>
        <w:t>AE-Grade clause 49: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15 calendar days. Site monitors shall perform 3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30 percent of enrolled subjects per visit cycle. Remote (central) monitoring triggers shall include but are not limited to: site-level protocol deviation rate &gt; 8 percent, missing data rate &gt; 9 percent on critical fields, and unexpected adverse event cluster patterns deviating &gt; 2 standard deviations from the mean across sites.</w:t>
      </w:r>
    </w:p>
    <w:p>
      <w:r>
        <w:t>AE-Grade 条款 49：申办方应确保所有监查活动均按照适用法规进行记录（ICH E6(R3)、NMPA 2026 年 GCP、EMA CTR 536/2014、FDA 21 CFR 312 部分）。任何与本方案的偏离须在 9 个工作日内向申办方报告，并在 10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18% 的入组受试者进行原始文件核查。远程（中央）监查触发条件包括但不限于：站点方案偏离率 &gt; 7%，关键字段缺失率 &gt; 9%，不良事件异常聚集偏离所有站点均值 &gt; 2 个标准差。</w:t>
      </w:r>
    </w:p>
    <w:p>
      <w:r>
        <w:t>AE-Grade Klausel 49: Der Sponsor stellt sicher, dass alle Monitoring-Aktivitäten gemäß den geltenden Vorschriften (ICH E6(R3), NMPA 2026 GCP, EMA CTR 536/2014, FDA 21 CFR Teil 312) dokumentiert werden. Jede Abweichung muss innerhalb von 5 Werktagen an den Sponsor und innerhalb von 11 Kalendertagen an die zuständige Behörde gemeldet werden. Studie TR-2026-PHII-091 (compound-X42): alle AE-Grade-Aktivitäten müssen im eTMF-System nachverfolgt werden. Fernüberwachungs-Trigger: Protokollabweichungsrate &gt; 5 %, fehlende kritische Daten &gt; 8 %, unerwartete UAW-Häufungen &gt; 2 Standardabweichungen vom Standortmittel.</w:t>
      </w:r>
    </w:p>
    <w:p>
      <w:r>
        <w:t>AE-Grade clause 50: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12 calendar days. Site monitors shall perform 4 on-site visits per year per investigational site. Electronic data capture (EDC) systems must comply with FDA 21 CFR Part 11 and the equivalent EU Annex 11 requirements. Study TR-2026-PHII-091 for compound-X42 requires all AE-Grade activities to be tracked in the eTMF system. The principal investigator at each site holds primary responsibility for ensuring protocol adherence and timely reporting. Source document verification shall be performed for at least 21 percent of enrolled subjects per visit cycle. Remote (central) monitoring triggers shall include but are not limited to: site-level protocol deviation rate &gt; 7 percent, missing data rate &gt; 9 percent on critical fields, and unexpected adverse event cluster patterns deviating &gt; 2 standard deviations from the mean across sites.</w:t>
      </w:r>
    </w:p>
    <w:p>
      <w:r>
        <w:t>AE-Grade 条款 50：申办方应确保所有监查活动均按照适用法规进行记录（ICH E6(R3)、NMPA 2026 年 GCP、EMA CTR 536/2014、FDA 21 CFR 312 部分）。任何与本方案的偏离须在 6 个工作日内向申办方报告，并在 8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AE-Grade 活动。每个研究中心的主要研究者承担确保方案遵从和及时报告的主要责任。每次访视周期须对至少 22% 的入组受试者进行原始文件核查。远程（中央）监查触发条件包括但不限于：站点方案偏离率 &gt; 5%，关键字段缺失率 &gt; 7%，不良事件异常聚集偏离所有站点均值 &gt; 2 个标准差。</w:t>
      </w:r>
    </w:p>
    <w:p>
      <w:r>
        <w:t>AE-Grade Klausel 50: Der Sponsor stellt sicher, dass alle Monitoring-Aktivitäten gemäß den geltenden Vorschriften (ICH E6(R3), NMPA 2026 GCP, EMA CTR 536/2014, FDA 21 CFR Teil 312) dokumentiert werden. Jede Abweichung muss innerhalb von 6 Werktagen an den Sponsor und innerhalb von 7 Kalendertagen an die zuständige Behörde gemeldet werden. Studie TR-2026-PHII-091 (compound-X42): alle AE-Grade-Aktivitäten müssen im eTMF-System nachverfolgt werden. Fernüberwachungs-Trigger: Protokollabweichungsrate &gt; 5 %, fehlende kritische Daten &gt; 6 %, unerwartete UAW-Häufungen &gt; 2 Standardabweichungen vom Standortmittel.</w:t>
      </w:r>
    </w:p>
    <w:p>
      <w:pPr>
        <w:pStyle w:val="Heading2"/>
      </w:pPr>
      <w:r>
        <w:t>Appendix D — Data Collection (eCRF) / 数据采集 / Datenerhebung (eCRF)</w:t>
      </w:r>
    </w:p>
    <w:p>
      <w:r>
        <w:t>CRF clause 1: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21 calendar days. Site monitors shall perform 4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30 percent of enrolled subjects per visit cycle. Remote (central) monitoring triggers shall include but are not limited to: site-level protocol deviation rate &gt; 5 percent, missing data rate &gt; 12 percent on critical fields, and unexpected adverse event cluster patterns deviating &gt; 2 standard deviations from the mean across sites.</w:t>
      </w:r>
    </w:p>
    <w:p>
      <w:r>
        <w:t>CRF 条款 1：申办方应确保所有监查活动均按照适用法规进行记录（ICH E6(R3)、NMPA 2026 年 GCP、EMA CTR 536/2014、FDA 21 CFR 312 部分）。任何与本方案的偏离须在 5 个工作日内向申办方报告，并在 10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27% 的入组受试者进行原始文件核查。远程（中央）监查触发条件包括但不限于：站点方案偏离率 &gt; 8%，关键字段缺失率 &gt; 9%，不良事件异常聚集偏离所有站点均值 &gt; 2 个标准差。</w:t>
      </w:r>
    </w:p>
    <w:p>
      <w:r>
        <w:t>CRF Klausel 1: Der Sponsor stellt sicher, dass alle Monitoring-Aktivitäten gemäß den geltenden Vorschriften (ICH E6(R3), NMPA 2026 GCP, EMA CTR 536/2014, FDA 21 CFR Teil 312) dokumentiert werden. Jede Abweichung muss innerhalb von 4 Werktagen an den Sponsor und innerhalb von 8 Kalendertagen an die zuständige Behörde gemeldet werden. Studie TR-2026-PHII-091 (compound-X42): alle CRF-Aktivitäten müssen im eTMF-System nachverfolgt werden. Fernüberwachungs-Trigger: Protokollabweichungsrate &gt; 7 %, fehlende kritische Daten &gt; 14 %, unerwartete UAW-Häufungen &gt; 2 Standardabweichungen vom Standortmittel.</w:t>
      </w:r>
    </w:p>
    <w:p>
      <w:r>
        <w:t>CRF clause 2: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10 calendar days. Site monitors shall perform 1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26 percent of enrolled subjects per visit cycle. Remote (central) monitoring triggers shall include but are not limited to: site-level protocol deviation rate &gt; 4 percent, missing data rate &gt; 15 percent on critical fields, and unexpected adverse event cluster patterns deviating &gt; 2 standard deviations from the mean across sites.</w:t>
      </w:r>
    </w:p>
    <w:p>
      <w:r>
        <w:t>CRF 条款 2：申办方应确保所有监查活动均按照适用法规进行记录（ICH E6(R3)、NMPA 2026 年 GCP、EMA CTR 536/2014、FDA 21 CFR 312 部分）。任何与本方案的偏离须在 5 个工作日内向申办方报告，并在 7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23% 的入组受试者进行原始文件核查。远程（中央）监查触发条件包括但不限于：站点方案偏离率 &gt; 5%，关键字段缺失率 &gt; 12%，不良事件异常聚集偏离所有站点均值 &gt; 2 个标准差。</w:t>
      </w:r>
    </w:p>
    <w:p>
      <w:r>
        <w:t>CRF Klausel 2: Der Sponsor stellt sicher, dass alle Monitoring-Aktivitäten gemäß den geltenden Vorschriften (ICH E6(R3), NMPA 2026 GCP, EMA CTR 536/2014, FDA 21 CFR Teil 312) dokumentiert werden. Jede Abweichung muss innerhalb von 3 Werktagen an den Sponsor und innerhalb von 17 Kalendertagen an die zuständige Behörde gemeldet werden. Studie TR-2026-PHII-091 (compound-X42): alle CRF-Aktivitäten müssen im eTMF-System nachverfolgt werden. Fernüberwachungs-Trigger: Protokollabweichungsrate &gt; 4 %, fehlende kritische Daten &gt; 5 %, unerwartete UAW-Häufungen &gt; 2 Standardabweichungen vom Standortmittel.</w:t>
      </w:r>
    </w:p>
    <w:p>
      <w:r>
        <w:t>CRF clause 3: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21 calendar days. Site monitors shall perform 2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23 percent of enrolled subjects per visit cycle. Remote (central) monitoring triggers shall include but are not limited to: site-level protocol deviation rate &gt; 8 percent, missing data rate &gt; 12 percent on critical fields, and unexpected adverse event cluster patterns deviating &gt; 2 standard deviations from the mean across sites.</w:t>
      </w:r>
    </w:p>
    <w:p>
      <w:r>
        <w:t>CRF 条款 3：申办方应确保所有监查活动均按照适用法规进行记录（ICH E6(R3)、NMPA 2026 年 GCP、EMA CTR 536/2014、FDA 21 CFR 312 部分）。任何与本方案的偏离须在 9 个工作日内向申办方报告，并在 17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19% 的入组受试者进行原始文件核查。远程（中央）监查触发条件包括但不限于：站点方案偏离率 &gt; 5%，关键字段缺失率 &gt; 9%，不良事件异常聚集偏离所有站点均值 &gt; 2 个标准差。</w:t>
      </w:r>
    </w:p>
    <w:p>
      <w:r>
        <w:t>CRF Klausel 3: Der Sponsor stellt sicher, dass alle Monitoring-Aktivitäten gemäß den geltenden Vorschriften (ICH E6(R3), NMPA 2026 GCP, EMA CTR 536/2014, FDA 21 CFR Teil 312) dokumentiert werden. Jede Abweichung muss innerhalb von 2 Werktagen an den Sponsor und innerhalb von 21 Kalendertagen an die zuständige Behörde gemeldet werden. Studie TR-2026-PHII-091 (compound-X42): alle CRF-Aktivitäten müssen im eTMF-System nachverfolgt werden. Fernüberwachungs-Trigger: Protokollabweichungsrate &gt; 3 %, fehlende kritische Daten &gt; 15 %, unerwartete UAW-Häufungen &gt; 2 Standardabweichungen vom Standortmittel.</w:t>
      </w:r>
    </w:p>
    <w:p>
      <w:r>
        <w:t>CRF clause 4: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15 calendar days. Site monitors shall perform 1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15 percent of enrolled subjects per visit cycle. Remote (central) monitoring triggers shall include but are not limited to: site-level protocol deviation rate &gt; 6 percent, missing data rate &gt; 7 percent on critical fields, and unexpected adverse event cluster patterns deviating &gt; 2 standard deviations from the mean across sites.</w:t>
      </w:r>
    </w:p>
    <w:p>
      <w:r>
        <w:t>CRF 条款 4：申办方应确保所有监查活动均按照适用法规进行记录（ICH E6(R3)、NMPA 2026 年 GCP、EMA CTR 536/2014、FDA 21 CFR 312 部分）。任何与本方案的偏离须在 2 个工作日内向申办方报告，并在 20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25% 的入组受试者进行原始文件核查。远程（中央）监查触发条件包括但不限于：站点方案偏离率 &gt; 4%，关键字段缺失率 &gt; 9%，不良事件异常聚集偏离所有站点均值 &gt; 2 个标准差。</w:t>
      </w:r>
    </w:p>
    <w:p>
      <w:r>
        <w:t>CRF Klausel 4: Der Sponsor stellt sicher, dass alle Monitoring-Aktivitäten gemäß den geltenden Vorschriften (ICH E6(R3), NMPA 2026 GCP, EMA CTR 536/2014, FDA 21 CFR Teil 312) dokumentiert werden. Jede Abweichung muss innerhalb von 2 Werktagen an den Sponsor und innerhalb von 7 Kalendertagen an die zuständige Behörde gemeldet werden. Studie TR-2026-PHII-091 (compound-X42): alle CRF-Aktivitäten müssen im eTMF-System nachverfolgt werden. Fernüberwachungs-Trigger: Protokollabweichungsrate &gt; 5 %, fehlende kritische Daten &gt; 14 %, unerwartete UAW-Häufungen &gt; 2 Standardabweichungen vom Standortmittel.</w:t>
      </w:r>
    </w:p>
    <w:p>
      <w:r>
        <w:t>CRF clause 5: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21 calendar days. Site monitors shall perform 3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19 percent of enrolled subjects per visit cycle. Remote (central) monitoring triggers shall include but are not limited to: site-level protocol deviation rate &gt; 6 percent, missing data rate &gt; 15 percent on critical fields, and unexpected adverse event cluster patterns deviating &gt; 2 standard deviations from the mean across sites.</w:t>
      </w:r>
    </w:p>
    <w:p>
      <w:r>
        <w:t>CRF 条款 5：申办方应确保所有监查活动均按照适用法规进行记录（ICH E6(R3)、NMPA 2026 年 GCP、EMA CTR 536/2014、FDA 21 CFR 312 部分）。任何与本方案的偏离须在 10 个工作日内向申办方报告，并在 15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14% 的入组受试者进行原始文件核查。远程（中央）监查触发条件包括但不限于：站点方案偏离率 &gt; 7%，关键字段缺失率 &gt; 12%，不良事件异常聚集偏离所有站点均值 &gt; 2 个标准差。</w:t>
      </w:r>
    </w:p>
    <w:p>
      <w:r>
        <w:t>CRF Klausel 5: Der Sponsor stellt sicher, dass alle Monitoring-Aktivitäten gemäß den geltenden Vorschriften (ICH E6(R3), NMPA 2026 GCP, EMA CTR 536/2014, FDA 21 CFR Teil 312) dokumentiert werden. Jede Abweichung muss innerhalb von 6 Werktagen an den Sponsor und innerhalb von 10 Kalendertagen an die zuständige Behörde gemeldet werden. Studie TR-2026-PHII-091 (compound-X42): alle CRF-Aktivitäten müssen im eTMF-System nachverfolgt werden. Fernüberwachungs-Trigger: Protokollabweichungsrate &gt; 3 %, fehlende kritische Daten &gt; 10 %, unerwartete UAW-Häufungen &gt; 2 Standardabweichungen vom Standortmittel.</w:t>
      </w:r>
    </w:p>
    <w:p>
      <w:r>
        <w:t>CRF clause 6: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18 calendar days. Site monitors shall perform 4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30 percent of enrolled subjects per visit cycle. Remote (central) monitoring triggers shall include but are not limited to: site-level protocol deviation rate &gt; 5 percent, missing data rate &gt; 7 percent on critical fields, and unexpected adverse event cluster patterns deviating &gt; 2 standard deviations from the mean across sites.</w:t>
      </w:r>
    </w:p>
    <w:p>
      <w:r>
        <w:t>CRF 条款 6：申办方应确保所有监查活动均按照适用法规进行记录（ICH E6(R3)、NMPA 2026 年 GCP、EMA CTR 536/2014、FDA 21 CFR 312 部分）。任何与本方案的偏离须在 2 个工作日内向申办方报告，并在 18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19% 的入组受试者进行原始文件核查。远程（中央）监查触发条件包括但不限于：站点方案偏离率 &gt; 7%，关键字段缺失率 &gt; 15%，不良事件异常聚集偏离所有站点均值 &gt; 2 个标准差。</w:t>
      </w:r>
    </w:p>
    <w:p>
      <w:r>
        <w:t>CRF Klausel 6: Der Sponsor stellt sicher, dass alle Monitoring-Aktivitäten gemäß den geltenden Vorschriften (ICH E6(R3), NMPA 2026 GCP, EMA CTR 536/2014, FDA 21 CFR Teil 312) dokumentiert werden. Jede Abweichung muss innerhalb von 5 Werktagen an den Sponsor und innerhalb von 9 Kalendertagen an die zuständige Behörde gemeldet werden. Studie TR-2026-PHII-091 (compound-X42): alle CRF-Aktivitäten müssen im eTMF-System nachverfolgt werden. Fernüberwachungs-Trigger: Protokollabweichungsrate &gt; 7 %, fehlende kritische Daten &gt; 15 %, unerwartete UAW-Häufungen &gt; 2 Standardabweichungen vom Standortmittel.</w:t>
      </w:r>
    </w:p>
    <w:p>
      <w:r>
        <w:t>CRF clause 7: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20 calendar days. Site monitors shall perform 4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26 percent of enrolled subjects per visit cycle. Remote (central) monitoring triggers shall include but are not limited to: site-level protocol deviation rate &gt; 5 percent, missing data rate &gt; 6 percent on critical fields, and unexpected adverse event cluster patterns deviating &gt; 2 standard deviations from the mean across sites.</w:t>
      </w:r>
    </w:p>
    <w:p>
      <w:r>
        <w:t>CRF 条款 7：申办方应确保所有监查活动均按照适用法规进行记录（ICH E6(R3)、NMPA 2026 年 GCP、EMA CTR 536/2014、FDA 21 CFR 312 部分）。任何与本方案的偏离须在 8 个工作日内向申办方报告，并在 17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15% 的入组受试者进行原始文件核查。远程（中央）监查触发条件包括但不限于：站点方案偏离率 &gt; 4%，关键字段缺失率 &gt; 12%，不良事件异常聚集偏离所有站点均值 &gt; 2 个标准差。</w:t>
      </w:r>
    </w:p>
    <w:p>
      <w:r>
        <w:t>CRF Klausel 7: Der Sponsor stellt sicher, dass alle Monitoring-Aktivitäten gemäß den geltenden Vorschriften (ICH E6(R3), NMPA 2026 GCP, EMA CTR 536/2014, FDA 21 CFR Teil 312) dokumentiert werden. Jede Abweichung muss innerhalb von 7 Werktagen an den Sponsor und innerhalb von 21 Kalendertagen an die zuständige Behörde gemeldet werden. Studie TR-2026-PHII-091 (compound-X42): alle CRF-Aktivitäten müssen im eTMF-System nachverfolgt werden. Fernüberwachungs-Trigger: Protokollabweichungsrate &gt; 4 %, fehlende kritische Daten &gt; 5 %, unerwartete UAW-Häufungen &gt; 2 Standardabweichungen vom Standortmittel.</w:t>
      </w:r>
    </w:p>
    <w:p>
      <w:r>
        <w:t>CRF clause 8: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13 calendar days. Site monitors shall perform 2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24 percent of enrolled subjects per visit cycle. Remote (central) monitoring triggers shall include but are not limited to: site-level protocol deviation rate &gt; 5 percent, missing data rate &gt; 10 percent on critical fields, and unexpected adverse event cluster patterns deviating &gt; 2 standard deviations from the mean across sites.</w:t>
      </w:r>
    </w:p>
    <w:p>
      <w:r>
        <w:t>CRF 条款 8：申办方应确保所有监查活动均按照适用法规进行记录（ICH E6(R3)、NMPA 2026 年 GCP、EMA CTR 536/2014、FDA 21 CFR 312 部分）。任何与本方案的偏离须在 6 个工作日内向申办方报告，并在 16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18% 的入组受试者进行原始文件核查。远程（中央）监查触发条件包括但不限于：站点方案偏离率 &gt; 8%，关键字段缺失率 &gt; 10%，不良事件异常聚集偏离所有站点均值 &gt; 2 个标准差。</w:t>
      </w:r>
    </w:p>
    <w:p>
      <w:r>
        <w:t>CRF Klausel 8: Der Sponsor stellt sicher, dass alle Monitoring-Aktivitäten gemäß den geltenden Vorschriften (ICH E6(R3), NMPA 2026 GCP, EMA CTR 536/2014, FDA 21 CFR Teil 312) dokumentiert werden. Jede Abweichung muss innerhalb von 5 Werktagen an den Sponsor und innerhalb von 7 Kalendertagen an die zuständige Behörde gemeldet werden. Studie TR-2026-PHII-091 (compound-X42): alle CRF-Aktivitäten müssen im eTMF-System nachverfolgt werden. Fernüberwachungs-Trigger: Protokollabweichungsrate &gt; 8 %, fehlende kritische Daten &gt; 6 %, unerwartete UAW-Häufungen &gt; 2 Standardabweichungen vom Standortmittel.</w:t>
      </w:r>
    </w:p>
    <w:p>
      <w:r>
        <w:t>CRF clause 9: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11 calendar days. Site monitors shall perform 2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8 percent, missing data rate &gt; 13 percent on critical fields, and unexpected adverse event cluster patterns deviating &gt; 2 standard deviations from the mean across sites.</w:t>
      </w:r>
    </w:p>
    <w:p>
      <w:r>
        <w:t>CRF 条款 9：申办方应确保所有监查活动均按照适用法规进行记录（ICH E6(R3)、NMPA 2026 年 GCP、EMA CTR 536/2014、FDA 21 CFR 312 部分）。任何与本方案的偏离须在 6 个工作日内向申办方报告，并在 18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30% 的入组受试者进行原始文件核查。远程（中央）监查触发条件包括但不限于：站点方案偏离率 &gt; 5%，关键字段缺失率 &gt; 10%，不良事件异常聚集偏离所有站点均值 &gt; 2 个标准差。</w:t>
      </w:r>
    </w:p>
    <w:p>
      <w:r>
        <w:t>CRF Klausel 9: Der Sponsor stellt sicher, dass alle Monitoring-Aktivitäten gemäß den geltenden Vorschriften (ICH E6(R3), NMPA 2026 GCP, EMA CTR 536/2014, FDA 21 CFR Teil 312) dokumentiert werden. Jede Abweichung muss innerhalb von 5 Werktagen an den Sponsor und innerhalb von 10 Kalendertagen an die zuständige Behörde gemeldet werden. Studie TR-2026-PHII-091 (compound-X42): alle CRF-Aktivitäten müssen im eTMF-System nachverfolgt werden. Fernüberwachungs-Trigger: Protokollabweichungsrate &gt; 4 %, fehlende kritische Daten &gt; 12 %, unerwartete UAW-Häufungen &gt; 2 Standardabweichungen vom Standortmittel.</w:t>
      </w:r>
    </w:p>
    <w:p>
      <w:r>
        <w:t>CRF clause 10: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14 calendar days. Site monitors shall perform 3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23 percent of enrolled subjects per visit cycle. Remote (central) monitoring triggers shall include but are not limited to: site-level protocol deviation rate &gt; 8 percent, missing data rate &gt; 13 percent on critical fields, and unexpected adverse event cluster patterns deviating &gt; 2 standard deviations from the mean across sites.</w:t>
      </w:r>
    </w:p>
    <w:p>
      <w:r>
        <w:t>CRF 条款 10：申办方应确保所有监查活动均按照适用法规进行记录（ICH E6(R3)、NMPA 2026 年 GCP、EMA CTR 536/2014、FDA 21 CFR 312 部分）。任何与本方案的偏离须在 9 个工作日内向申办方报告，并在 19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17% 的入组受试者进行原始文件核查。远程（中央）监查触发条件包括但不限于：站点方案偏离率 &gt; 8%，关键字段缺失率 &gt; 14%，不良事件异常聚集偏离所有站点均值 &gt; 2 个标准差。</w:t>
      </w:r>
    </w:p>
    <w:p>
      <w:r>
        <w:t>CRF Klausel 10: Der Sponsor stellt sicher, dass alle Monitoring-Aktivitäten gemäß den geltenden Vorschriften (ICH E6(R3), NMPA 2026 GCP, EMA CTR 536/2014, FDA 21 CFR Teil 312) dokumentiert werden. Jede Abweichung muss innerhalb von 3 Werktagen an den Sponsor und innerhalb von 15 Kalendertagen an die zuständige Behörde gemeldet werden. Studie TR-2026-PHII-091 (compound-X42): alle CRF-Aktivitäten müssen im eTMF-System nachverfolgt werden. Fernüberwachungs-Trigger: Protokollabweichungsrate &gt; 6 %, fehlende kritische Daten &gt; 13 %, unerwartete UAW-Häufungen &gt; 2 Standardabweichungen vom Standortmittel.</w:t>
      </w:r>
    </w:p>
    <w:p>
      <w:r>
        <w:t>CRF clause 11: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8 calendar days. Site monitors shall perform 1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11 percent of enrolled subjects per visit cycle. Remote (central) monitoring triggers shall include but are not limited to: site-level protocol deviation rate &gt; 7 percent, missing data rate &gt; 13 percent on critical fields, and unexpected adverse event cluster patterns deviating &gt; 2 standard deviations from the mean across sites.</w:t>
      </w:r>
    </w:p>
    <w:p>
      <w:r>
        <w:t>CRF 条款 11：申办方应确保所有监查活动均按照适用法规进行记录（ICH E6(R3)、NMPA 2026 年 GCP、EMA CTR 536/2014、FDA 21 CFR 312 部分）。任何与本方案的偏离须在 5 个工作日内向申办方报告，并在 16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15% 的入组受试者进行原始文件核查。远程（中央）监查触发条件包括但不限于：站点方案偏离率 &gt; 5%，关键字段缺失率 &gt; 13%，不良事件异常聚集偏离所有站点均值 &gt; 2 个标准差。</w:t>
      </w:r>
    </w:p>
    <w:p>
      <w:r>
        <w:t>CRF Klausel 11: Der Sponsor stellt sicher, dass alle Monitoring-Aktivitäten gemäß den geltenden Vorschriften (ICH E6(R3), NMPA 2026 GCP, EMA CTR 536/2014, FDA 21 CFR Teil 312) dokumentiert werden. Jede Abweichung muss innerhalb von 9 Werktagen an den Sponsor und innerhalb von 8 Kalendertagen an die zuständige Behörde gemeldet werden. Studie TR-2026-PHII-091 (compound-X42): alle CRF-Aktivitäten müssen im eTMF-System nachverfolgt werden. Fernüberwachungs-Trigger: Protokollabweichungsrate &gt; 8 %, fehlende kritische Daten &gt; 8 %, unerwartete UAW-Häufungen &gt; 2 Standardabweichungen vom Standortmittel.</w:t>
      </w:r>
    </w:p>
    <w:p>
      <w:r>
        <w:t>CRF clause 12: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8 calendar days. Site monitors shall perform 4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11 percent of enrolled subjects per visit cycle. Remote (central) monitoring triggers shall include but are not limited to: site-level protocol deviation rate &gt; 6 percent, missing data rate &gt; 7 percent on critical fields, and unexpected adverse event cluster patterns deviating &gt; 2 standard deviations from the mean across sites.</w:t>
      </w:r>
    </w:p>
    <w:p>
      <w:r>
        <w:t>CRF 条款 12：申办方应确保所有监查活动均按照适用法规进行记录（ICH E6(R3)、NMPA 2026 年 GCP、EMA CTR 536/2014、FDA 21 CFR 312 部分）。任何与本方案的偏离须在 10 个工作日内向申办方报告，并在 13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28% 的入组受试者进行原始文件核查。远程（中央）监查触发条件包括但不限于：站点方案偏离率 &gt; 3%，关键字段缺失率 &gt; 13%，不良事件异常聚集偏离所有站点均值 &gt; 2 个标准差。</w:t>
      </w:r>
    </w:p>
    <w:p>
      <w:r>
        <w:t>CRF Klausel 12: Der Sponsor stellt sicher, dass alle Monitoring-Aktivitäten gemäß den geltenden Vorschriften (ICH E6(R3), NMPA 2026 GCP, EMA CTR 536/2014, FDA 21 CFR Teil 312) dokumentiert werden. Jede Abweichung muss innerhalb von 9 Werktagen an den Sponsor und innerhalb von 17 Kalendertagen an die zuständige Behörde gemeldet werden. Studie TR-2026-PHII-091 (compound-X42): alle CRF-Aktivitäten müssen im eTMF-System nachverfolgt werden. Fernüberwachungs-Trigger: Protokollabweichungsrate &gt; 5 %, fehlende kritische Daten &gt; 5 %, unerwartete UAW-Häufungen &gt; 2 Standardabweichungen vom Standortmittel.</w:t>
      </w:r>
    </w:p>
    <w:p>
      <w:r>
        <w:t>CRF clause 13: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11 calendar days. Site monitors shall perform 1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16 percent of enrolled subjects per visit cycle. Remote (central) monitoring triggers shall include but are not limited to: site-level protocol deviation rate &gt; 7 percent, missing data rate &gt; 6 percent on critical fields, and unexpected adverse event cluster patterns deviating &gt; 2 standard deviations from the mean across sites.</w:t>
      </w:r>
    </w:p>
    <w:p>
      <w:r>
        <w:t>CRF 条款 13：申办方应确保所有监查活动均按照适用法规进行记录（ICH E6(R3)、NMPA 2026 年 GCP、EMA CTR 536/2014、FDA 21 CFR 312 部分）。任何与本方案的偏离须在 2 个工作日内向申办方报告，并在 13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12% 的入组受试者进行原始文件核查。远程（中央）监查触发条件包括但不限于：站点方案偏离率 &gt; 7%，关键字段缺失率 &gt; 5%，不良事件异常聚集偏离所有站点均值 &gt; 2 个标准差。</w:t>
      </w:r>
    </w:p>
    <w:p>
      <w:r>
        <w:t>CRF Klausel 13: Der Sponsor stellt sicher, dass alle Monitoring-Aktivitäten gemäß den geltenden Vorschriften (ICH E6(R3), NMPA 2026 GCP, EMA CTR 536/2014, FDA 21 CFR Teil 312) dokumentiert werden. Jede Abweichung muss innerhalb von 3 Werktagen an den Sponsor und innerhalb von 21 Kalendertagen an die zuständige Behörde gemeldet werden. Studie TR-2026-PHII-091 (compound-X42): alle CRF-Aktivitäten müssen im eTMF-System nachverfolgt werden. Fernüberwachungs-Trigger: Protokollabweichungsrate &gt; 6 %, fehlende kritische Daten &gt; 5 %, unerwartete UAW-Häufungen &gt; 2 Standardabweichungen vom Standortmittel.</w:t>
      </w:r>
    </w:p>
    <w:p>
      <w:r>
        <w:t>CRF clause 14: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13 calendar days. Site monitors shall perform 2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14 percent of enrolled subjects per visit cycle. Remote (central) monitoring triggers shall include but are not limited to: site-level protocol deviation rate &gt; 8 percent, missing data rate &gt; 15 percent on critical fields, and unexpected adverse event cluster patterns deviating &gt; 2 standard deviations from the mean across sites.</w:t>
      </w:r>
    </w:p>
    <w:p>
      <w:r>
        <w:t>CRF 条款 14：申办方应确保所有监查活动均按照适用法规进行记录（ICH E6(R3)、NMPA 2026 年 GCP、EMA CTR 536/2014、FDA 21 CFR 312 部分）。任何与本方案的偏离须在 8 个工作日内向申办方报告，并在 12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24% 的入组受试者进行原始文件核查。远程（中央）监查触发条件包括但不限于：站点方案偏离率 &gt; 6%，关键字段缺失率 &gt; 11%，不良事件异常聚集偏离所有站点均值 &gt; 2 个标准差。</w:t>
      </w:r>
    </w:p>
    <w:p>
      <w:r>
        <w:t>CRF Klausel 14: Der Sponsor stellt sicher, dass alle Monitoring-Aktivitäten gemäß den geltenden Vorschriften (ICH E6(R3), NMPA 2026 GCP, EMA CTR 536/2014, FDA 21 CFR Teil 312) dokumentiert werden. Jede Abweichung muss innerhalb von 3 Werktagen an den Sponsor und innerhalb von 17 Kalendertagen an die zuständige Behörde gemeldet werden. Studie TR-2026-PHII-091 (compound-X42): alle CRF-Aktivitäten müssen im eTMF-System nachverfolgt werden. Fernüberwachungs-Trigger: Protokollabweichungsrate &gt; 8 %, fehlende kritische Daten &gt; 13 %, unerwartete UAW-Häufungen &gt; 2 Standardabweichungen vom Standortmittel.</w:t>
      </w:r>
    </w:p>
    <w:p>
      <w:r>
        <w:t>CRF clause 15: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17 calendar days. Site monitors shall perform 3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13 percent of enrolled subjects per visit cycle. Remote (central) monitoring triggers shall include but are not limited to: site-level protocol deviation rate &gt; 4 percent, missing data rate &gt; 13 percent on critical fields, and unexpected adverse event cluster patterns deviating &gt; 2 standard deviations from the mean across sites.</w:t>
      </w:r>
    </w:p>
    <w:p>
      <w:r>
        <w:t>CRF 条款 15：申办方应确保所有监查活动均按照适用法规进行记录（ICH E6(R3)、NMPA 2026 年 GCP、EMA CTR 536/2014、FDA 21 CFR 312 部分）。任何与本方案的偏离须在 8 个工作日内向申办方报告，并在 15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17% 的入组受试者进行原始文件核查。远程（中央）监查触发条件包括但不限于：站点方案偏离率 &gt; 3%，关键字段缺失率 &gt; 5%，不良事件异常聚集偏离所有站点均值 &gt; 2 个标准差。</w:t>
      </w:r>
    </w:p>
    <w:p>
      <w:r>
        <w:t>CRF Klausel 15: Der Sponsor stellt sicher, dass alle Monitoring-Aktivitäten gemäß den geltenden Vorschriften (ICH E6(R3), NMPA 2026 GCP, EMA CTR 536/2014, FDA 21 CFR Teil 312) dokumentiert werden. Jede Abweichung muss innerhalb von 6 Werktagen an den Sponsor und innerhalb von 14 Kalendertagen an die zuständige Behörde gemeldet werden. Studie TR-2026-PHII-091 (compound-X42): alle CRF-Aktivitäten müssen im eTMF-System nachverfolgt werden. Fernüberwachungs-Trigger: Protokollabweichungsrate &gt; 8 %, fehlende kritische Daten &gt; 13 %, unerwartete UAW-Häufungen &gt; 2 Standardabweichungen vom Standortmittel.</w:t>
      </w:r>
    </w:p>
    <w:p>
      <w:r>
        <w:t>CRF clause 16: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15 calendar days. Site monitors shall perform 4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17 percent of enrolled subjects per visit cycle. Remote (central) monitoring triggers shall include but are not limited to: site-level protocol deviation rate &gt; 4 percent, missing data rate &gt; 12 percent on critical fields, and unexpected adverse event cluster patterns deviating &gt; 2 standard deviations from the mean across sites.</w:t>
      </w:r>
    </w:p>
    <w:p>
      <w:r>
        <w:t>CRF 条款 16：申办方应确保所有监查活动均按照适用法规进行记录（ICH E6(R3)、NMPA 2026 年 GCP、EMA CTR 536/2014、FDA 21 CFR 312 部分）。任何与本方案的偏离须在 7 个工作日内向申办方报告，并在 9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16% 的入组受试者进行原始文件核查。远程（中央）监查触发条件包括但不限于：站点方案偏离率 &gt; 8%，关键字段缺失率 &gt; 6%，不良事件异常聚集偏离所有站点均值 &gt; 2 个标准差。</w:t>
      </w:r>
    </w:p>
    <w:p>
      <w:r>
        <w:t>CRF Klausel 16: Der Sponsor stellt sicher, dass alle Monitoring-Aktivitäten gemäß den geltenden Vorschriften (ICH E6(R3), NMPA 2026 GCP, EMA CTR 536/2014, FDA 21 CFR Teil 312) dokumentiert werden. Jede Abweichung muss innerhalb von 2 Werktagen an den Sponsor und innerhalb von 19 Kalendertagen an die zuständige Behörde gemeldet werden. Studie TR-2026-PHII-091 (compound-X42): alle CRF-Aktivitäten müssen im eTMF-System nachverfolgt werden. Fernüberwachungs-Trigger: Protokollabweichungsrate &gt; 8 %, fehlende kritische Daten &gt; 11 %, unerwartete UAW-Häufungen &gt; 2 Standardabweichungen vom Standortmittel.</w:t>
      </w:r>
    </w:p>
    <w:p>
      <w:r>
        <w:t>CRF clause 17: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10 calendar days. Site monitors shall perform 2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12 percent of enrolled subjects per visit cycle. Remote (central) monitoring triggers shall include but are not limited to: site-level protocol deviation rate &gt; 3 percent, missing data rate &gt; 14 percent on critical fields, and unexpected adverse event cluster patterns deviating &gt; 2 standard deviations from the mean across sites.</w:t>
      </w:r>
    </w:p>
    <w:p>
      <w:r>
        <w:t>CRF 条款 17：申办方应确保所有监查活动均按照适用法规进行记录（ICH E6(R3)、NMPA 2026 年 GCP、EMA CTR 536/2014、FDA 21 CFR 312 部分）。任何与本方案的偏离须在 2 个工作日内向申办方报告，并在 14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17% 的入组受试者进行原始文件核查。远程（中央）监查触发条件包括但不限于：站点方案偏离率 &gt; 8%，关键字段缺失率 &gt; 5%，不良事件异常聚集偏离所有站点均值 &gt; 2 个标准差。</w:t>
      </w:r>
    </w:p>
    <w:p>
      <w:r>
        <w:t>CRF Klausel 17: Der Sponsor stellt sicher, dass alle Monitoring-Aktivitäten gemäß den geltenden Vorschriften (ICH E6(R3), NMPA 2026 GCP, EMA CTR 536/2014, FDA 21 CFR Teil 312) dokumentiert werden. Jede Abweichung muss innerhalb von 8 Werktagen an den Sponsor und innerhalb von 14 Kalendertagen an die zuständige Behörde gemeldet werden. Studie TR-2026-PHII-091 (compound-X42): alle CRF-Aktivitäten müssen im eTMF-System nachverfolgt werden. Fernüberwachungs-Trigger: Protokollabweichungsrate &gt; 4 %, fehlende kritische Daten &gt; 13 %, unerwartete UAW-Häufungen &gt; 2 Standardabweichungen vom Standortmittel.</w:t>
      </w:r>
    </w:p>
    <w:p>
      <w:r>
        <w:t>CRF clause 18: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19 calendar days. Site monitors shall perform 1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14 percent of enrolled subjects per visit cycle. Remote (central) monitoring triggers shall include but are not limited to: site-level protocol deviation rate &gt; 7 percent, missing data rate &gt; 9 percent on critical fields, and unexpected adverse event cluster patterns deviating &gt; 2 standard deviations from the mean across sites.</w:t>
      </w:r>
    </w:p>
    <w:p>
      <w:r>
        <w:t>CRF 条款 18：申办方应确保所有监查活动均按照适用法规进行记录（ICH E6(R3)、NMPA 2026 年 GCP、EMA CTR 536/2014、FDA 21 CFR 312 部分）。任何与本方案的偏离须在 5 个工作日内向申办方报告，并在 20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28% 的入组受试者进行原始文件核查。远程（中央）监查触发条件包括但不限于：站点方案偏离率 &gt; 7%，关键字段缺失率 &gt; 15%，不良事件异常聚集偏离所有站点均值 &gt; 2 个标准差。</w:t>
      </w:r>
    </w:p>
    <w:p>
      <w:r>
        <w:t>CRF Klausel 18: Der Sponsor stellt sicher, dass alle Monitoring-Aktivitäten gemäß den geltenden Vorschriften (ICH E6(R3), NMPA 2026 GCP, EMA CTR 536/2014, FDA 21 CFR Teil 312) dokumentiert werden. Jede Abweichung muss innerhalb von 7 Werktagen an den Sponsor und innerhalb von 10 Kalendertagen an die zuständige Behörde gemeldet werden. Studie TR-2026-PHII-091 (compound-X42): alle CRF-Aktivitäten müssen im eTMF-System nachverfolgt werden. Fernüberwachungs-Trigger: Protokollabweichungsrate &gt; 5 %, fehlende kritische Daten &gt; 7 %, unerwartete UAW-Häufungen &gt; 2 Standardabweichungen vom Standortmittel.</w:t>
      </w:r>
    </w:p>
    <w:p>
      <w:r>
        <w:t>CRF clause 19: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10 calendar days. Site monitors shall perform 4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19 percent of enrolled subjects per visit cycle. Remote (central) monitoring triggers shall include but are not limited to: site-level protocol deviation rate &gt; 5 percent, missing data rate &gt; 5 percent on critical fields, and unexpected adverse event cluster patterns deviating &gt; 2 standard deviations from the mean across sites.</w:t>
      </w:r>
    </w:p>
    <w:p>
      <w:r>
        <w:t>CRF 条款 19：申办方应确保所有监查活动均按照适用法规进行记录（ICH E6(R3)、NMPA 2026 年 GCP、EMA CTR 536/2014、FDA 21 CFR 312 部分）。任何与本方案的偏离须在 10 个工作日内向申办方报告，并在 16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30% 的入组受试者进行原始文件核查。远程（中央）监查触发条件包括但不限于：站点方案偏离率 &gt; 8%，关键字段缺失率 &gt; 11%，不良事件异常聚集偏离所有站点均值 &gt; 2 个标准差。</w:t>
      </w:r>
    </w:p>
    <w:p>
      <w:r>
        <w:t>CRF Klausel 19: Der Sponsor stellt sicher, dass alle Monitoring-Aktivitäten gemäß den geltenden Vorschriften (ICH E6(R3), NMPA 2026 GCP, EMA CTR 536/2014, FDA 21 CFR Teil 312) dokumentiert werden. Jede Abweichung muss innerhalb von 10 Werktagen an den Sponsor und innerhalb von 14 Kalendertagen an die zuständige Behörde gemeldet werden. Studie TR-2026-PHII-091 (compound-X42): alle CRF-Aktivitäten müssen im eTMF-System nachverfolgt werden. Fernüberwachungs-Trigger: Protokollabweichungsrate &gt; 3 %, fehlende kritische Daten &gt; 10 %, unerwartete UAW-Häufungen &gt; 2 Standardabweichungen vom Standortmittel.</w:t>
      </w:r>
    </w:p>
    <w:p>
      <w:r>
        <w:t>CRF clause 20: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19 calendar days. Site monitors shall perform 3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23 percent of enrolled subjects per visit cycle. Remote (central) monitoring triggers shall include but are not limited to: site-level protocol deviation rate &gt; 6 percent, missing data rate &gt; 7 percent on critical fields, and unexpected adverse event cluster patterns deviating &gt; 2 standard deviations from the mean across sites.</w:t>
      </w:r>
    </w:p>
    <w:p>
      <w:r>
        <w:t>CRF 条款 20：申办方应确保所有监查活动均按照适用法规进行记录（ICH E6(R3)、NMPA 2026 年 GCP、EMA CTR 536/2014、FDA 21 CFR 312 部分）。任何与本方案的偏离须在 6 个工作日内向申办方报告，并在 13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27% 的入组受试者进行原始文件核查。远程（中央）监查触发条件包括但不限于：站点方案偏离率 &gt; 6%，关键字段缺失率 &gt; 8%，不良事件异常聚集偏离所有站点均值 &gt; 2 个标准差。</w:t>
      </w:r>
    </w:p>
    <w:p>
      <w:r>
        <w:t>CRF Klausel 20: Der Sponsor stellt sicher, dass alle Monitoring-Aktivitäten gemäß den geltenden Vorschriften (ICH E6(R3), NMPA 2026 GCP, EMA CTR 536/2014, FDA 21 CFR Teil 312) dokumentiert werden. Jede Abweichung muss innerhalb von 5 Werktagen an den Sponsor und innerhalb von 11 Kalendertagen an die zuständige Behörde gemeldet werden. Studie TR-2026-PHII-091 (compound-X42): alle CRF-Aktivitäten müssen im eTMF-System nachverfolgt werden. Fernüberwachungs-Trigger: Protokollabweichungsrate &gt; 8 %, fehlende kritische Daten &gt; 7 %, unerwartete UAW-Häufungen &gt; 2 Standardabweichungen vom Standortmittel.</w:t>
      </w:r>
    </w:p>
    <w:p>
      <w:r>
        <w:t>CRF clause 21: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21 calendar days. Site monitors shall perform 1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27 percent of enrolled subjects per visit cycle. Remote (central) monitoring triggers shall include but are not limited to: site-level protocol deviation rate &gt; 6 percent, missing data rate &gt; 11 percent on critical fields, and unexpected adverse event cluster patterns deviating &gt; 2 standard deviations from the mean across sites.</w:t>
      </w:r>
    </w:p>
    <w:p>
      <w:r>
        <w:t>CRF 条款 21：申办方应确保所有监查活动均按照适用法规进行记录（ICH E6(R3)、NMPA 2026 年 GCP、EMA CTR 536/2014、FDA 21 CFR 312 部分）。任何与本方案的偏离须在 10 个工作日内向申办方报告，并在 15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22% 的入组受试者进行原始文件核查。远程（中央）监查触发条件包括但不限于：站点方案偏离率 &gt; 4%，关键字段缺失率 &gt; 9%，不良事件异常聚集偏离所有站点均值 &gt; 2 个标准差。</w:t>
      </w:r>
    </w:p>
    <w:p>
      <w:r>
        <w:t>CRF Klausel 21: Der Sponsor stellt sicher, dass alle Monitoring-Aktivitäten gemäß den geltenden Vorschriften (ICH E6(R3), NMPA 2026 GCP, EMA CTR 536/2014, FDA 21 CFR Teil 312) dokumentiert werden. Jede Abweichung muss innerhalb von 5 Werktagen an den Sponsor und innerhalb von 12 Kalendertagen an die zuständige Behörde gemeldet werden. Studie TR-2026-PHII-091 (compound-X42): alle CRF-Aktivitäten müssen im eTMF-System nachverfolgt werden. Fernüberwachungs-Trigger: Protokollabweichungsrate &gt; 8 %, fehlende kritische Daten &gt; 6 %, unerwartete UAW-Häufungen &gt; 2 Standardabweichungen vom Standortmittel.</w:t>
      </w:r>
    </w:p>
    <w:p>
      <w:r>
        <w:t>CRF clause 22: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20 calendar days. Site monitors shall perform 3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12 percent of enrolled subjects per visit cycle. Remote (central) monitoring triggers shall include but are not limited to: site-level protocol deviation rate &gt; 7 percent, missing data rate &gt; 8 percent on critical fields, and unexpected adverse event cluster patterns deviating &gt; 2 standard deviations from the mean across sites.</w:t>
      </w:r>
    </w:p>
    <w:p>
      <w:r>
        <w:t>CRF 条款 22：申办方应确保所有监查活动均按照适用法规进行记录（ICH E6(R3)、NMPA 2026 年 GCP、EMA CTR 536/2014、FDA 21 CFR 312 部分）。任何与本方案的偏离须在 2 个工作日内向申办方报告，并在 11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29% 的入组受试者进行原始文件核查。远程（中央）监查触发条件包括但不限于：站点方案偏离率 &gt; 7%，关键字段缺失率 &gt; 5%，不良事件异常聚集偏离所有站点均值 &gt; 2 个标准差。</w:t>
      </w:r>
    </w:p>
    <w:p>
      <w:r>
        <w:t>CRF Klausel 22: Der Sponsor stellt sicher, dass alle Monitoring-Aktivitäten gemäß den geltenden Vorschriften (ICH E6(R3), NMPA 2026 GCP, EMA CTR 536/2014, FDA 21 CFR Teil 312) dokumentiert werden. Jede Abweichung muss innerhalb von 3 Werktagen an den Sponsor und innerhalb von 10 Kalendertagen an die zuständige Behörde gemeldet werden. Studie TR-2026-PHII-091 (compound-X42): alle CRF-Aktivitäten müssen im eTMF-System nachverfolgt werden. Fernüberwachungs-Trigger: Protokollabweichungsrate &gt; 7 %, fehlende kritische Daten &gt; 15 %, unerwartete UAW-Häufungen &gt; 2 Standardabweichungen vom Standortmittel.</w:t>
      </w:r>
    </w:p>
    <w:p>
      <w:r>
        <w:t>CRF clause 23: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10 calendar days. Site monitors shall perform 4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16 percent of enrolled subjects per visit cycle. Remote (central) monitoring triggers shall include but are not limited to: site-level protocol deviation rate &gt; 5 percent, missing data rate &gt; 9 percent on critical fields, and unexpected adverse event cluster patterns deviating &gt; 2 standard deviations from the mean across sites.</w:t>
      </w:r>
    </w:p>
    <w:p>
      <w:r>
        <w:t>CRF 条款 23：申办方应确保所有监查活动均按照适用法规进行记录（ICH E6(R3)、NMPA 2026 年 GCP、EMA CTR 536/2014、FDA 21 CFR 312 部分）。任何与本方案的偏离须在 2 个工作日内向申办方报告，并在 10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13% 的入组受试者进行原始文件核查。远程（中央）监查触发条件包括但不限于：站点方案偏离率 &gt; 8%，关键字段缺失率 &gt; 12%，不良事件异常聚集偏离所有站点均值 &gt; 2 个标准差。</w:t>
      </w:r>
    </w:p>
    <w:p>
      <w:r>
        <w:t>CRF Klausel 23: Der Sponsor stellt sicher, dass alle Monitoring-Aktivitäten gemäß den geltenden Vorschriften (ICH E6(R3), NMPA 2026 GCP, EMA CTR 536/2014, FDA 21 CFR Teil 312) dokumentiert werden. Jede Abweichung muss innerhalb von 5 Werktagen an den Sponsor und innerhalb von 18 Kalendertagen an die zuständige Behörde gemeldet werden. Studie TR-2026-PHII-091 (compound-X42): alle CRF-Aktivitäten müssen im eTMF-System nachverfolgt werden. Fernüberwachungs-Trigger: Protokollabweichungsrate &gt; 7 %, fehlende kritische Daten &gt; 8 %, unerwartete UAW-Häufungen &gt; 2 Standardabweichungen vom Standortmittel.</w:t>
      </w:r>
    </w:p>
    <w:p>
      <w:r>
        <w:t>CRF clause 24: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21 calendar days. Site monitors shall perform 2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27 percent of enrolled subjects per visit cycle. Remote (central) monitoring triggers shall include but are not limited to: site-level protocol deviation rate &gt; 5 percent, missing data rate &gt; 9 percent on critical fields, and unexpected adverse event cluster patterns deviating &gt; 2 standard deviations from the mean across sites.</w:t>
      </w:r>
    </w:p>
    <w:p>
      <w:r>
        <w:t>CRF 条款 24：申办方应确保所有监查活动均按照适用法规进行记录（ICH E6(R3)、NMPA 2026 年 GCP、EMA CTR 536/2014、FDA 21 CFR 312 部分）。任何与本方案的偏离须在 8 个工作日内向申办方报告，并在 14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19% 的入组受试者进行原始文件核查。远程（中央）监查触发条件包括但不限于：站点方案偏离率 &gt; 5%，关键字段缺失率 &gt; 10%，不良事件异常聚集偏离所有站点均值 &gt; 2 个标准差。</w:t>
      </w:r>
    </w:p>
    <w:p>
      <w:r>
        <w:t>CRF Klausel 24: Der Sponsor stellt sicher, dass alle Monitoring-Aktivitäten gemäß den geltenden Vorschriften (ICH E6(R3), NMPA 2026 GCP, EMA CTR 536/2014, FDA 21 CFR Teil 312) dokumentiert werden. Jede Abweichung muss innerhalb von 10 Werktagen an den Sponsor und innerhalb von 21 Kalendertagen an die zuständige Behörde gemeldet werden. Studie TR-2026-PHII-091 (compound-X42): alle CRF-Aktivitäten müssen im eTMF-System nachverfolgt werden. Fernüberwachungs-Trigger: Protokollabweichungsrate &gt; 6 %, fehlende kritische Daten &gt; 12 %, unerwartete UAW-Häufungen &gt; 2 Standardabweichungen vom Standortmittel.</w:t>
      </w:r>
    </w:p>
    <w:p>
      <w:r>
        <w:t>CRF clause 25: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19 calendar days. Site monitors shall perform 4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20 percent of enrolled subjects per visit cycle. Remote (central) monitoring triggers shall include but are not limited to: site-level protocol deviation rate &gt; 4 percent, missing data rate &gt; 10 percent on critical fields, and unexpected adverse event cluster patterns deviating &gt; 2 standard deviations from the mean across sites.</w:t>
      </w:r>
    </w:p>
    <w:p>
      <w:r>
        <w:t>CRF 条款 25：申办方应确保所有监查活动均按照适用法规进行记录（ICH E6(R3)、NMPA 2026 年 GCP、EMA CTR 536/2014、FDA 21 CFR 312 部分）。任何与本方案的偏离须在 7 个工作日内向申办方报告，并在 13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28% 的入组受试者进行原始文件核查。远程（中央）监查触发条件包括但不限于：站点方案偏离率 &gt; 4%，关键字段缺失率 &gt; 7%，不良事件异常聚集偏离所有站点均值 &gt; 2 个标准差。</w:t>
      </w:r>
    </w:p>
    <w:p>
      <w:r>
        <w:t>CRF Klausel 25: Der Sponsor stellt sicher, dass alle Monitoring-Aktivitäten gemäß den geltenden Vorschriften (ICH E6(R3), NMPA 2026 GCP, EMA CTR 536/2014, FDA 21 CFR Teil 312) dokumentiert werden. Jede Abweichung muss innerhalb von 2 Werktagen an den Sponsor und innerhalb von 11 Kalendertagen an die zuständige Behörde gemeldet werden. Studie TR-2026-PHII-091 (compound-X42): alle CRF-Aktivitäten müssen im eTMF-System nachverfolgt werden. Fernüberwachungs-Trigger: Protokollabweichungsrate &gt; 7 %, fehlende kritische Daten &gt; 14 %, unerwartete UAW-Häufungen &gt; 2 Standardabweichungen vom Standortmittel.</w:t>
      </w:r>
    </w:p>
    <w:p>
      <w:r>
        <w:t>CRF clause 26: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11 calendar days. Site monitors shall perform 2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16 percent of enrolled subjects per visit cycle. Remote (central) monitoring triggers shall include but are not limited to: site-level protocol deviation rate &gt; 5 percent, missing data rate &gt; 8 percent on critical fields, and unexpected adverse event cluster patterns deviating &gt; 2 standard deviations from the mean across sites.</w:t>
      </w:r>
    </w:p>
    <w:p>
      <w:r>
        <w:t>CRF 条款 26：申办方应确保所有监查活动均按照适用法规进行记录（ICH E6(R3)、NMPA 2026 年 GCP、EMA CTR 536/2014、FDA 21 CFR 312 部分）。任何与本方案的偏离须在 8 个工作日内向申办方报告，并在 16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25% 的入组受试者进行原始文件核查。远程（中央）监查触发条件包括但不限于：站点方案偏离率 &gt; 7%，关键字段缺失率 &gt; 15%，不良事件异常聚集偏离所有站点均值 &gt; 2 个标准差。</w:t>
      </w:r>
    </w:p>
    <w:p>
      <w:r>
        <w:t>CRF Klausel 26: Der Sponsor stellt sicher, dass alle Monitoring-Aktivitäten gemäß den geltenden Vorschriften (ICH E6(R3), NMPA 2026 GCP, EMA CTR 536/2014, FDA 21 CFR Teil 312) dokumentiert werden. Jede Abweichung muss innerhalb von 7 Werktagen an den Sponsor und innerhalb von 11 Kalendertagen an die zuständige Behörde gemeldet werden. Studie TR-2026-PHII-091 (compound-X42): alle CRF-Aktivitäten müssen im eTMF-System nachverfolgt werden. Fernüberwachungs-Trigger: Protokollabweichungsrate &gt; 6 %, fehlende kritische Daten &gt; 15 %, unerwartete UAW-Häufungen &gt; 2 Standardabweichungen vom Standortmittel.</w:t>
      </w:r>
    </w:p>
    <w:p>
      <w:r>
        <w:t>CRF clause 27: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14 calendar days. Site monitors shall perform 2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21 percent of enrolled subjects per visit cycle. Remote (central) monitoring triggers shall include but are not limited to: site-level protocol deviation rate &gt; 4 percent, missing data rate &gt; 7 percent on critical fields, and unexpected adverse event cluster patterns deviating &gt; 2 standard deviations from the mean across sites.</w:t>
      </w:r>
    </w:p>
    <w:p>
      <w:r>
        <w:t>CRF 条款 27：申办方应确保所有监查活动均按照适用法规进行记录（ICH E6(R3)、NMPA 2026 年 GCP、EMA CTR 536/2014、FDA 21 CFR 312 部分）。任何与本方案的偏离须在 10 个工作日内向申办方报告，并在 14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27% 的入组受试者进行原始文件核查。远程（中央）监查触发条件包括但不限于：站点方案偏离率 &gt; 8%，关键字段缺失率 &gt; 5%，不良事件异常聚集偏离所有站点均值 &gt; 2 个标准差。</w:t>
      </w:r>
    </w:p>
    <w:p>
      <w:r>
        <w:t>CRF Klausel 27: Der Sponsor stellt sicher, dass alle Monitoring-Aktivitäten gemäß den geltenden Vorschriften (ICH E6(R3), NMPA 2026 GCP, EMA CTR 536/2014, FDA 21 CFR Teil 312) dokumentiert werden. Jede Abweichung muss innerhalb von 10 Werktagen an den Sponsor und innerhalb von 7 Kalendertagen an die zuständige Behörde gemeldet werden. Studie TR-2026-PHII-091 (compound-X42): alle CRF-Aktivitäten müssen im eTMF-System nachverfolgt werden. Fernüberwachungs-Trigger: Protokollabweichungsrate &gt; 3 %, fehlende kritische Daten &gt; 15 %, unerwartete UAW-Häufungen &gt; 2 Standardabweichungen vom Standortmittel.</w:t>
      </w:r>
    </w:p>
    <w:p>
      <w:r>
        <w:t>CRF clause 28: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19 calendar days. Site monitors shall perform 1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23 percent of enrolled subjects per visit cycle. Remote (central) monitoring triggers shall include but are not limited to: site-level protocol deviation rate &gt; 4 percent, missing data rate &gt; 15 percent on critical fields, and unexpected adverse event cluster patterns deviating &gt; 2 standard deviations from the mean across sites.</w:t>
      </w:r>
    </w:p>
    <w:p>
      <w:r>
        <w:t>CRF 条款 28：申办方应确保所有监查活动均按照适用法规进行记录（ICH E6(R3)、NMPA 2026 年 GCP、EMA CTR 536/2014、FDA 21 CFR 312 部分）。任何与本方案的偏离须在 5 个工作日内向申办方报告，并在 8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10% 的入组受试者进行原始文件核查。远程（中央）监查触发条件包括但不限于：站点方案偏离率 &gt; 4%，关键字段缺失率 &gt; 13%，不良事件异常聚集偏离所有站点均值 &gt; 2 个标准差。</w:t>
      </w:r>
    </w:p>
    <w:p>
      <w:r>
        <w:t>CRF Klausel 28: Der Sponsor stellt sicher, dass alle Monitoring-Aktivitäten gemäß den geltenden Vorschriften (ICH E6(R3), NMPA 2026 GCP, EMA CTR 536/2014, FDA 21 CFR Teil 312) dokumentiert werden. Jede Abweichung muss innerhalb von 9 Werktagen an den Sponsor und innerhalb von 12 Kalendertagen an die zuständige Behörde gemeldet werden. Studie TR-2026-PHII-091 (compound-X42): alle CRF-Aktivitäten müssen im eTMF-System nachverfolgt werden. Fernüberwachungs-Trigger: Protokollabweichungsrate &gt; 3 %, fehlende kritische Daten &gt; 14 %, unerwartete UAW-Häufungen &gt; 2 Standardabweichungen vom Standortmittel.</w:t>
      </w:r>
    </w:p>
    <w:p>
      <w:r>
        <w:t>CRF clause 29: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17 calendar days. Site monitors shall perform 4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10 percent of enrolled subjects per visit cycle. Remote (central) monitoring triggers shall include but are not limited to: site-level protocol deviation rate &gt; 3 percent, missing data rate &gt; 13 percent on critical fields, and unexpected adverse event cluster patterns deviating &gt; 2 standard deviations from the mean across sites.</w:t>
      </w:r>
    </w:p>
    <w:p>
      <w:r>
        <w:t>CRF 条款 29：申办方应确保所有监查活动均按照适用法规进行记录（ICH E6(R3)、NMPA 2026 年 GCP、EMA CTR 536/2014、FDA 21 CFR 312 部分）。任何与本方案的偏离须在 10 个工作日内向申办方报告，并在 13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10% 的入组受试者进行原始文件核查。远程（中央）监查触发条件包括但不限于：站点方案偏离率 &gt; 7%，关键字段缺失率 &gt; 9%，不良事件异常聚集偏离所有站点均值 &gt; 2 个标准差。</w:t>
      </w:r>
    </w:p>
    <w:p>
      <w:r>
        <w:t>CRF Klausel 29: Der Sponsor stellt sicher, dass alle Monitoring-Aktivitäten gemäß den geltenden Vorschriften (ICH E6(R3), NMPA 2026 GCP, EMA CTR 536/2014, FDA 21 CFR Teil 312) dokumentiert werden. Jede Abweichung muss innerhalb von 10 Werktagen an den Sponsor und innerhalb von 11 Kalendertagen an die zuständige Behörde gemeldet werden. Studie TR-2026-PHII-091 (compound-X42): alle CRF-Aktivitäten müssen im eTMF-System nachverfolgt werden. Fernüberwachungs-Trigger: Protokollabweichungsrate &gt; 3 %, fehlende kritische Daten &gt; 13 %, unerwartete UAW-Häufungen &gt; 2 Standardabweichungen vom Standortmittel.</w:t>
      </w:r>
    </w:p>
    <w:p>
      <w:r>
        <w:t>CRF clause 30: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19 calendar days. Site monitors shall perform 2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13 percent of enrolled subjects per visit cycle. Remote (central) monitoring triggers shall include but are not limited to: site-level protocol deviation rate &gt; 3 percent, missing data rate &gt; 13 percent on critical fields, and unexpected adverse event cluster patterns deviating &gt; 2 standard deviations from the mean across sites.</w:t>
      </w:r>
    </w:p>
    <w:p>
      <w:r>
        <w:t>CRF 条款 30：申办方应确保所有监查活动均按照适用法规进行记录（ICH E6(R3)、NMPA 2026 年 GCP、EMA CTR 536/2014、FDA 21 CFR 312 部分）。任何与本方案的偏离须在 4 个工作日内向申办方报告，并在 10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29% 的入组受试者进行原始文件核查。远程（中央）监查触发条件包括但不限于：站点方案偏离率 &gt; 7%，关键字段缺失率 &gt; 9%，不良事件异常聚集偏离所有站点均值 &gt; 2 个标准差。</w:t>
      </w:r>
    </w:p>
    <w:p>
      <w:r>
        <w:t>CRF Klausel 30: Der Sponsor stellt sicher, dass alle Monitoring-Aktivitäten gemäß den geltenden Vorschriften (ICH E6(R3), NMPA 2026 GCP, EMA CTR 536/2014, FDA 21 CFR Teil 312) dokumentiert werden. Jede Abweichung muss innerhalb von 7 Werktagen an den Sponsor und innerhalb von 11 Kalendertagen an die zuständige Behörde gemeldet werden. Studie TR-2026-PHII-091 (compound-X42): alle CRF-Aktivitäten müssen im eTMF-System nachverfolgt werden. Fernüberwachungs-Trigger: Protokollabweichungsrate &gt; 6 %, fehlende kritische Daten &gt; 6 %, unerwartete UAW-Häufungen &gt; 2 Standardabweichungen vom Standortmittel.</w:t>
      </w:r>
    </w:p>
    <w:p>
      <w:r>
        <w:t>CRF clause 31: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13 calendar days. Site monitors shall perform 4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28 percent of enrolled subjects per visit cycle. Remote (central) monitoring triggers shall include but are not limited to: site-level protocol deviation rate &gt; 4 percent, missing data rate &gt; 8 percent on critical fields, and unexpected adverse event cluster patterns deviating &gt; 2 standard deviations from the mean across sites.</w:t>
      </w:r>
    </w:p>
    <w:p>
      <w:r>
        <w:t>CRF 条款 31：申办方应确保所有监查活动均按照适用法规进行记录（ICH E6(R3)、NMPA 2026 年 GCP、EMA CTR 536/2014、FDA 21 CFR 312 部分）。任何与本方案的偏离须在 6 个工作日内向申办方报告，并在 17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30% 的入组受试者进行原始文件核查。远程（中央）监查触发条件包括但不限于：站点方案偏离率 &gt; 8%，关键字段缺失率 &gt; 5%，不良事件异常聚集偏离所有站点均值 &gt; 2 个标准差。</w:t>
      </w:r>
    </w:p>
    <w:p>
      <w:r>
        <w:t>CRF Klausel 31: Der Sponsor stellt sicher, dass alle Monitoring-Aktivitäten gemäß den geltenden Vorschriften (ICH E6(R3), NMPA 2026 GCP, EMA CTR 536/2014, FDA 21 CFR Teil 312) dokumentiert werden. Jede Abweichung muss innerhalb von 3 Werktagen an den Sponsor und innerhalb von 13 Kalendertagen an die zuständige Behörde gemeldet werden. Studie TR-2026-PHII-091 (compound-X42): alle CRF-Aktivitäten müssen im eTMF-System nachverfolgt werden. Fernüberwachungs-Trigger: Protokollabweichungsrate &gt; 6 %, fehlende kritische Daten &gt; 11 %, unerwartete UAW-Häufungen &gt; 2 Standardabweichungen vom Standortmittel.</w:t>
      </w:r>
    </w:p>
    <w:p>
      <w:r>
        <w:t>CRF clause 32: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14 calendar days. Site monitors shall perform 1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30 percent of enrolled subjects per visit cycle. Remote (central) monitoring triggers shall include but are not limited to: site-level protocol deviation rate &gt; 3 percent, missing data rate &gt; 7 percent on critical fields, and unexpected adverse event cluster patterns deviating &gt; 2 standard deviations from the mean across sites.</w:t>
      </w:r>
    </w:p>
    <w:p>
      <w:r>
        <w:t>CRF 条款 32：申办方应确保所有监查活动均按照适用法规进行记录（ICH E6(R3)、NMPA 2026 年 GCP、EMA CTR 536/2014、FDA 21 CFR 312 部分）。任何与本方案的偏离须在 3 个工作日内向申办方报告，并在 14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30% 的入组受试者进行原始文件核查。远程（中央）监查触发条件包括但不限于：站点方案偏离率 &gt; 5%，关键字段缺失率 &gt; 14%，不良事件异常聚集偏离所有站点均值 &gt; 2 个标准差。</w:t>
      </w:r>
    </w:p>
    <w:p>
      <w:r>
        <w:t>CRF Klausel 32: Der Sponsor stellt sicher, dass alle Monitoring-Aktivitäten gemäß den geltenden Vorschriften (ICH E6(R3), NMPA 2026 GCP, EMA CTR 536/2014, FDA 21 CFR Teil 312) dokumentiert werden. Jede Abweichung muss innerhalb von 3 Werktagen an den Sponsor und innerhalb von 21 Kalendertagen an die zuständige Behörde gemeldet werden. Studie TR-2026-PHII-091 (compound-X42): alle CRF-Aktivitäten müssen im eTMF-System nachverfolgt werden. Fernüberwachungs-Trigger: Protokollabweichungsrate &gt; 7 %, fehlende kritische Daten &gt; 5 %, unerwartete UAW-Häufungen &gt; 2 Standardabweichungen vom Standortmittel.</w:t>
      </w:r>
    </w:p>
    <w:p>
      <w:r>
        <w:t>CRF clause 33: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10 calendar days. Site monitors shall perform 4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18 percent of enrolled subjects per visit cycle. Remote (central) monitoring triggers shall include but are not limited to: site-level protocol deviation rate &gt; 3 percent, missing data rate &gt; 6 percent on critical fields, and unexpected adverse event cluster patterns deviating &gt; 2 standard deviations from the mean across sites.</w:t>
      </w:r>
    </w:p>
    <w:p>
      <w:r>
        <w:t>CRF 条款 33：申办方应确保所有监查活动均按照适用法规进行记录（ICH E6(R3)、NMPA 2026 年 GCP、EMA CTR 536/2014、FDA 21 CFR 312 部分）。任何与本方案的偏离须在 6 个工作日内向申办方报告，并在 21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15% 的入组受试者进行原始文件核查。远程（中央）监查触发条件包括但不限于：站点方案偏离率 &gt; 5%，关键字段缺失率 &gt; 5%，不良事件异常聚集偏离所有站点均值 &gt; 2 个标准差。</w:t>
      </w:r>
    </w:p>
    <w:p>
      <w:r>
        <w:t>CRF Klausel 33: Der Sponsor stellt sicher, dass alle Monitoring-Aktivitäten gemäß den geltenden Vorschriften (ICH E6(R3), NMPA 2026 GCP, EMA CTR 536/2014, FDA 21 CFR Teil 312) dokumentiert werden. Jede Abweichung muss innerhalb von 5 Werktagen an den Sponsor und innerhalb von 16 Kalendertagen an die zuständige Behörde gemeldet werden. Studie TR-2026-PHII-091 (compound-X42): alle CRF-Aktivitäten müssen im eTMF-System nachverfolgt werden. Fernüberwachungs-Trigger: Protokollabweichungsrate &gt; 4 %, fehlende kritische Daten &gt; 11 %, unerwartete UAW-Häufungen &gt; 2 Standardabweichungen vom Standortmittel.</w:t>
      </w:r>
    </w:p>
    <w:p>
      <w:r>
        <w:t>CRF clause 34: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11 calendar days. Site monitors shall perform 2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28 percent of enrolled subjects per visit cycle. Remote (central) monitoring triggers shall include but are not limited to: site-level protocol deviation rate &gt; 4 percent, missing data rate &gt; 14 percent on critical fields, and unexpected adverse event cluster patterns deviating &gt; 2 standard deviations from the mean across sites.</w:t>
      </w:r>
    </w:p>
    <w:p>
      <w:r>
        <w:t>CRF 条款 34：申办方应确保所有监查活动均按照适用法规进行记录（ICH E6(R3)、NMPA 2026 年 GCP、EMA CTR 536/2014、FDA 21 CFR 312 部分）。任何与本方案的偏离须在 8 个工作日内向申办方报告，并在 17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22% 的入组受试者进行原始文件核查。远程（中央）监查触发条件包括但不限于：站点方案偏离率 &gt; 8%，关键字段缺失率 &gt; 7%，不良事件异常聚集偏离所有站点均值 &gt; 2 个标准差。</w:t>
      </w:r>
    </w:p>
    <w:p>
      <w:r>
        <w:t>CRF Klausel 34: Der Sponsor stellt sicher, dass alle Monitoring-Aktivitäten gemäß den geltenden Vorschriften (ICH E6(R3), NMPA 2026 GCP, EMA CTR 536/2014, FDA 21 CFR Teil 312) dokumentiert werden. Jede Abweichung muss innerhalb von 3 Werktagen an den Sponsor und innerhalb von 15 Kalendertagen an die zuständige Behörde gemeldet werden. Studie TR-2026-PHII-091 (compound-X42): alle CRF-Aktivitäten müssen im eTMF-System nachverfolgt werden. Fernüberwachungs-Trigger: Protokollabweichungsrate &gt; 8 %, fehlende kritische Daten &gt; 10 %, unerwartete UAW-Häufungen &gt; 2 Standardabweichungen vom Standortmittel.</w:t>
      </w:r>
    </w:p>
    <w:p>
      <w:r>
        <w:t>CRF clause 35: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8 calendar days. Site monitors shall perform 4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17 percent of enrolled subjects per visit cycle. Remote (central) monitoring triggers shall include but are not limited to: site-level protocol deviation rate &gt; 3 percent, missing data rate &gt; 10 percent on critical fields, and unexpected adverse event cluster patterns deviating &gt; 2 standard deviations from the mean across sites.</w:t>
      </w:r>
    </w:p>
    <w:p>
      <w:r>
        <w:t>CRF 条款 35：申办方应确保所有监查活动均按照适用法规进行记录（ICH E6(R3)、NMPA 2026 年 GCP、EMA CTR 536/2014、FDA 21 CFR 312 部分）。任何与本方案的偏离须在 8 个工作日内向申办方报告，并在 19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10% 的入组受试者进行原始文件核查。远程（中央）监查触发条件包括但不限于：站点方案偏离率 &gt; 8%，关键字段缺失率 &gt; 9%，不良事件异常聚集偏离所有站点均值 &gt; 2 个标准差。</w:t>
      </w:r>
    </w:p>
    <w:p>
      <w:r>
        <w:t>CRF Klausel 35: Der Sponsor stellt sicher, dass alle Monitoring-Aktivitäten gemäß den geltenden Vorschriften (ICH E6(R3), NMPA 2026 GCP, EMA CTR 536/2014, FDA 21 CFR Teil 312) dokumentiert werden. Jede Abweichung muss innerhalb von 9 Werktagen an den Sponsor und innerhalb von 14 Kalendertagen an die zuständige Behörde gemeldet werden. Studie TR-2026-PHII-091 (compound-X42): alle CRF-Aktivitäten müssen im eTMF-System nachverfolgt werden. Fernüberwachungs-Trigger: Protokollabweichungsrate &gt; 4 %, fehlende kritische Daten &gt; 10 %, unerwartete UAW-Häufungen &gt; 2 Standardabweichungen vom Standortmittel.</w:t>
      </w:r>
    </w:p>
    <w:p>
      <w:r>
        <w:t>CRF clause 36: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13 calendar days. Site monitors shall perform 4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15 percent of enrolled subjects per visit cycle. Remote (central) monitoring triggers shall include but are not limited to: site-level protocol deviation rate &gt; 8 percent, missing data rate &gt; 14 percent on critical fields, and unexpected adverse event cluster patterns deviating &gt; 2 standard deviations from the mean across sites.</w:t>
      </w:r>
    </w:p>
    <w:p>
      <w:r>
        <w:t>CRF 条款 36：申办方应确保所有监查活动均按照适用法规进行记录（ICH E6(R3)、NMPA 2026 年 GCP、EMA CTR 536/2014、FDA 21 CFR 312 部分）。任何与本方案的偏离须在 8 个工作日内向申办方报告，并在 8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17% 的入组受试者进行原始文件核查。远程（中央）监查触发条件包括但不限于：站点方案偏离率 &gt; 8%，关键字段缺失率 &gt; 6%，不良事件异常聚集偏离所有站点均值 &gt; 2 个标准差。</w:t>
      </w:r>
    </w:p>
    <w:p>
      <w:r>
        <w:t>CRF Klausel 36: Der Sponsor stellt sicher, dass alle Monitoring-Aktivitäten gemäß den geltenden Vorschriften (ICH E6(R3), NMPA 2026 GCP, EMA CTR 536/2014, FDA 21 CFR Teil 312) dokumentiert werden. Jede Abweichung muss innerhalb von 3 Werktagen an den Sponsor und innerhalb von 11 Kalendertagen an die zuständige Behörde gemeldet werden. Studie TR-2026-PHII-091 (compound-X42): alle CRF-Aktivitäten müssen im eTMF-System nachverfolgt werden. Fernüberwachungs-Trigger: Protokollabweichungsrate &gt; 4 %, fehlende kritische Daten &gt; 11 %, unerwartete UAW-Häufungen &gt; 2 Standardabweichungen vom Standortmittel.</w:t>
      </w:r>
    </w:p>
    <w:p>
      <w:r>
        <w:t>CRF clause 37: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18 calendar days. Site monitors shall perform 4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20 percent of enrolled subjects per visit cycle. Remote (central) monitoring triggers shall include but are not limited to: site-level protocol deviation rate &gt; 5 percent, missing data rate &gt; 6 percent on critical fields, and unexpected adverse event cluster patterns deviating &gt; 2 standard deviations from the mean across sites.</w:t>
      </w:r>
    </w:p>
    <w:p>
      <w:r>
        <w:t>CRF 条款 37：申办方应确保所有监查活动均按照适用法规进行记录（ICH E6(R3)、NMPA 2026 年 GCP、EMA CTR 536/2014、FDA 21 CFR 312 部分）。任何与本方案的偏离须在 3 个工作日内向申办方报告，并在 7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24% 的入组受试者进行原始文件核查。远程（中央）监查触发条件包括但不限于：站点方案偏离率 &gt; 5%，关键字段缺失率 &gt; 9%，不良事件异常聚集偏离所有站点均值 &gt; 2 个标准差。</w:t>
      </w:r>
    </w:p>
    <w:p>
      <w:r>
        <w:t>CRF Klausel 37: Der Sponsor stellt sicher, dass alle Monitoring-Aktivitäten gemäß den geltenden Vorschriften (ICH E6(R3), NMPA 2026 GCP, EMA CTR 536/2014, FDA 21 CFR Teil 312) dokumentiert werden. Jede Abweichung muss innerhalb von 3 Werktagen an den Sponsor und innerhalb von 9 Kalendertagen an die zuständige Behörde gemeldet werden. Studie TR-2026-PHII-091 (compound-X42): alle CRF-Aktivitäten müssen im eTMF-System nachverfolgt werden. Fernüberwachungs-Trigger: Protokollabweichungsrate &gt; 3 %, fehlende kritische Daten &gt; 7 %, unerwartete UAW-Häufungen &gt; 2 Standardabweichungen vom Standortmittel.</w:t>
      </w:r>
    </w:p>
    <w:p>
      <w:r>
        <w:t>CRF clause 38: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14 calendar days. Site monitors shall perform 4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13 percent of enrolled subjects per visit cycle. Remote (central) monitoring triggers shall include but are not limited to: site-level protocol deviation rate &gt; 3 percent, missing data rate &gt; 6 percent on critical fields, and unexpected adverse event cluster patterns deviating &gt; 2 standard deviations from the mean across sites.</w:t>
      </w:r>
    </w:p>
    <w:p>
      <w:r>
        <w:t>CRF 条款 38：申办方应确保所有监查活动均按照适用法规进行记录（ICH E6(R3)、NMPA 2026 年 GCP、EMA CTR 536/2014、FDA 21 CFR 312 部分）。任何与本方案的偏离须在 7 个工作日内向申办方报告，并在 15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29% 的入组受试者进行原始文件核查。远程（中央）监查触发条件包括但不限于：站点方案偏离率 &gt; 7%，关键字段缺失率 &gt; 10%，不良事件异常聚集偏离所有站点均值 &gt; 2 个标准差。</w:t>
      </w:r>
    </w:p>
    <w:p>
      <w:r>
        <w:t>CRF Klausel 38: Der Sponsor stellt sicher, dass alle Monitoring-Aktivitäten gemäß den geltenden Vorschriften (ICH E6(R3), NMPA 2026 GCP, EMA CTR 536/2014, FDA 21 CFR Teil 312) dokumentiert werden. Jede Abweichung muss innerhalb von 8 Werktagen an den Sponsor und innerhalb von 7 Kalendertagen an die zuständige Behörde gemeldet werden. Studie TR-2026-PHII-091 (compound-X42): alle CRF-Aktivitäten müssen im eTMF-System nachverfolgt werden. Fernüberwachungs-Trigger: Protokollabweichungsrate &gt; 5 %, fehlende kritische Daten &gt; 11 %, unerwartete UAW-Häufungen &gt; 2 Standardabweichungen vom Standortmittel.</w:t>
      </w:r>
    </w:p>
    <w:p>
      <w:r>
        <w:t>CRF clause 39: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19 calendar days. Site monitors shall perform 1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27 percent of enrolled subjects per visit cycle. Remote (central) monitoring triggers shall include but are not limited to: site-level protocol deviation rate &gt; 4 percent, missing data rate &gt; 14 percent on critical fields, and unexpected adverse event cluster patterns deviating &gt; 2 standard deviations from the mean across sites.</w:t>
      </w:r>
    </w:p>
    <w:p>
      <w:r>
        <w:t>CRF 条款 39：申办方应确保所有监查活动均按照适用法规进行记录（ICH E6(R3)、NMPA 2026 年 GCP、EMA CTR 536/2014、FDA 21 CFR 312 部分）。任何与本方案的偏离须在 10 个工作日内向申办方报告，并在 9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15% 的入组受试者进行原始文件核查。远程（中央）监查触发条件包括但不限于：站点方案偏离率 &gt; 4%，关键字段缺失率 &gt; 9%，不良事件异常聚集偏离所有站点均值 &gt; 2 个标准差。</w:t>
      </w:r>
    </w:p>
    <w:p>
      <w:r>
        <w:t>CRF Klausel 39: Der Sponsor stellt sicher, dass alle Monitoring-Aktivitäten gemäß den geltenden Vorschriften (ICH E6(R3), NMPA 2026 GCP, EMA CTR 536/2014, FDA 21 CFR Teil 312) dokumentiert werden. Jede Abweichung muss innerhalb von 6 Werktagen an den Sponsor und innerhalb von 11 Kalendertagen an die zuständige Behörde gemeldet werden. Studie TR-2026-PHII-091 (compound-X42): alle CRF-Aktivitäten müssen im eTMF-System nachverfolgt werden. Fernüberwachungs-Trigger: Protokollabweichungsrate &gt; 6 %, fehlende kritische Daten &gt; 7 %, unerwartete UAW-Häufungen &gt; 2 Standardabweichungen vom Standortmittel.</w:t>
      </w:r>
    </w:p>
    <w:p>
      <w:r>
        <w:t>CRF clause 40: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9 calendar days. Site monitors shall perform 4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18 percent of enrolled subjects per visit cycle. Remote (central) monitoring triggers shall include but are not limited to: site-level protocol deviation rate &gt; 6 percent, missing data rate &gt; 9 percent on critical fields, and unexpected adverse event cluster patterns deviating &gt; 2 standard deviations from the mean across sites.</w:t>
      </w:r>
    </w:p>
    <w:p>
      <w:r>
        <w:t>CRF 条款 40：申办方应确保所有监查活动均按照适用法规进行记录（ICH E6(R3)、NMPA 2026 年 GCP、EMA CTR 536/2014、FDA 21 CFR 312 部分）。任何与本方案的偏离须在 9 个工作日内向申办方报告，并在 19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21% 的入组受试者进行原始文件核查。远程（中央）监查触发条件包括但不限于：站点方案偏离率 &gt; 5%，关键字段缺失率 &gt; 8%，不良事件异常聚集偏离所有站点均值 &gt; 2 个标准差。</w:t>
      </w:r>
    </w:p>
    <w:p>
      <w:r>
        <w:t>CRF Klausel 40: Der Sponsor stellt sicher, dass alle Monitoring-Aktivitäten gemäß den geltenden Vorschriften (ICH E6(R3), NMPA 2026 GCP, EMA CTR 536/2014, FDA 21 CFR Teil 312) dokumentiert werden. Jede Abweichung muss innerhalb von 9 Werktagen an den Sponsor und innerhalb von 16 Kalendertagen an die zuständige Behörde gemeldet werden. Studie TR-2026-PHII-091 (compound-X42): alle CRF-Aktivitäten müssen im eTMF-System nachverfolgt werden. Fernüberwachungs-Trigger: Protokollabweichungsrate &gt; 7 %, fehlende kritische Daten &gt; 8 %, unerwartete UAW-Häufungen &gt; 2 Standardabweichungen vom Standortmittel.</w:t>
      </w:r>
    </w:p>
    <w:p>
      <w:r>
        <w:t>CRF clause 41: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8 calendar days. Site monitors shall perform 2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19 percent of enrolled subjects per visit cycle. Remote (central) monitoring triggers shall include but are not limited to: site-level protocol deviation rate &gt; 3 percent, missing data rate &gt; 11 percent on critical fields, and unexpected adverse event cluster patterns deviating &gt; 2 standard deviations from the mean across sites.</w:t>
      </w:r>
    </w:p>
    <w:p>
      <w:r>
        <w:t>CRF 条款 41：申办方应确保所有监查活动均按照适用法规进行记录（ICH E6(R3)、NMPA 2026 年 GCP、EMA CTR 536/2014、FDA 21 CFR 312 部分）。任何与本方案的偏离须在 7 个工作日内向申办方报告，并在 20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20% 的入组受试者进行原始文件核查。远程（中央）监查触发条件包括但不限于：站点方案偏离率 &gt; 6%，关键字段缺失率 &gt; 10%，不良事件异常聚集偏离所有站点均值 &gt; 2 个标准差。</w:t>
      </w:r>
    </w:p>
    <w:p>
      <w:r>
        <w:t>CRF Klausel 41: Der Sponsor stellt sicher, dass alle Monitoring-Aktivitäten gemäß den geltenden Vorschriften (ICH E6(R3), NMPA 2026 GCP, EMA CTR 536/2014, FDA 21 CFR Teil 312) dokumentiert werden. Jede Abweichung muss innerhalb von 8 Werktagen an den Sponsor und innerhalb von 20 Kalendertagen an die zuständige Behörde gemeldet werden. Studie TR-2026-PHII-091 (compound-X42): alle CRF-Aktivitäten müssen im eTMF-System nachverfolgt werden. Fernüberwachungs-Trigger: Protokollabweichungsrate &gt; 8 %, fehlende kritische Daten &gt; 14 %, unerwartete UAW-Häufungen &gt; 2 Standardabweichungen vom Standortmittel.</w:t>
      </w:r>
    </w:p>
    <w:p>
      <w:r>
        <w:t>CRF clause 42: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11 calendar days. Site monitors shall perform 3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29 percent of enrolled subjects per visit cycle. Remote (central) monitoring triggers shall include but are not limited to: site-level protocol deviation rate &gt; 8 percent, missing data rate &gt; 8 percent on critical fields, and unexpected adverse event cluster patterns deviating &gt; 2 standard deviations from the mean across sites.</w:t>
      </w:r>
    </w:p>
    <w:p>
      <w:r>
        <w:t>CRF 条款 42：申办方应确保所有监查活动均按照适用法规进行记录（ICH E6(R3)、NMPA 2026 年 GCP、EMA CTR 536/2014、FDA 21 CFR 312 部分）。任何与本方案的偏离须在 9 个工作日内向申办方报告，并在 12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22% 的入组受试者进行原始文件核查。远程（中央）监查触发条件包括但不限于：站点方案偏离率 &gt; 5%，关键字段缺失率 &gt; 9%，不良事件异常聚集偏离所有站点均值 &gt; 2 个标准差。</w:t>
      </w:r>
    </w:p>
    <w:p>
      <w:r>
        <w:t>CRF Klausel 42: Der Sponsor stellt sicher, dass alle Monitoring-Aktivitäten gemäß den geltenden Vorschriften (ICH E6(R3), NMPA 2026 GCP, EMA CTR 536/2014, FDA 21 CFR Teil 312) dokumentiert werden. Jede Abweichung muss innerhalb von 9 Werktagen an den Sponsor und innerhalb von 16 Kalendertagen an die zuständige Behörde gemeldet werden. Studie TR-2026-PHII-091 (compound-X42): alle CRF-Aktivitäten müssen im eTMF-System nachverfolgt werden. Fernüberwachungs-Trigger: Protokollabweichungsrate &gt; 4 %, fehlende kritische Daten &gt; 10 %, unerwartete UAW-Häufungen &gt; 2 Standardabweichungen vom Standortmittel.</w:t>
      </w:r>
    </w:p>
    <w:p>
      <w:r>
        <w:t>CRF clause 43: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11 calendar days. Site monitors shall perform 4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21 percent of enrolled subjects per visit cycle. Remote (central) monitoring triggers shall include but are not limited to: site-level protocol deviation rate &gt; 3 percent, missing data rate &gt; 14 percent on critical fields, and unexpected adverse event cluster patterns deviating &gt; 2 standard deviations from the mean across sites.</w:t>
      </w:r>
    </w:p>
    <w:p>
      <w:r>
        <w:t>CRF 条款 43：申办方应确保所有监查活动均按照适用法规进行记录（ICH E6(R3)、NMPA 2026 年 GCP、EMA CTR 536/2014、FDA 21 CFR 312 部分）。任何与本方案的偏离须在 5 个工作日内向申办方报告，并在 16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27% 的入组受试者进行原始文件核查。远程（中央）监查触发条件包括但不限于：站点方案偏离率 &gt; 3%，关键字段缺失率 &gt; 12%，不良事件异常聚集偏离所有站点均值 &gt; 2 个标准差。</w:t>
      </w:r>
    </w:p>
    <w:p>
      <w:r>
        <w:t>CRF Klausel 43: Der Sponsor stellt sicher, dass alle Monitoring-Aktivitäten gemäß den geltenden Vorschriften (ICH E6(R3), NMPA 2026 GCP, EMA CTR 536/2014, FDA 21 CFR Teil 312) dokumentiert werden. Jede Abweichung muss innerhalb von 5 Werktagen an den Sponsor und innerhalb von 14 Kalendertagen an die zuständige Behörde gemeldet werden. Studie TR-2026-PHII-091 (compound-X42): alle CRF-Aktivitäten müssen im eTMF-System nachverfolgt werden. Fernüberwachungs-Trigger: Protokollabweichungsrate &gt; 5 %, fehlende kritische Daten &gt; 6 %, unerwartete UAW-Häufungen &gt; 2 Standardabweichungen vom Standortmittel.</w:t>
      </w:r>
    </w:p>
    <w:p>
      <w:r>
        <w:t>CRF clause 44: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17 calendar days. Site monitors shall perform 4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14 percent of enrolled subjects per visit cycle. Remote (central) monitoring triggers shall include but are not limited to: site-level protocol deviation rate &gt; 8 percent, missing data rate &gt; 9 percent on critical fields, and unexpected adverse event cluster patterns deviating &gt; 2 standard deviations from the mean across sites.</w:t>
      </w:r>
    </w:p>
    <w:p>
      <w:r>
        <w:t>CRF 条款 44：申办方应确保所有监查活动均按照适用法规进行记录（ICH E6(R3)、NMPA 2026 年 GCP、EMA CTR 536/2014、FDA 21 CFR 312 部分）。任何与本方案的偏离须在 5 个工作日内向申办方报告，并在 11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23% 的入组受试者进行原始文件核查。远程（中央）监查触发条件包括但不限于：站点方案偏离率 &gt; 6%，关键字段缺失率 &gt; 6%，不良事件异常聚集偏离所有站点均值 &gt; 2 个标准差。</w:t>
      </w:r>
    </w:p>
    <w:p>
      <w:r>
        <w:t>CRF Klausel 44: Der Sponsor stellt sicher, dass alle Monitoring-Aktivitäten gemäß den geltenden Vorschriften (ICH E6(R3), NMPA 2026 GCP, EMA CTR 536/2014, FDA 21 CFR Teil 312) dokumentiert werden. Jede Abweichung muss innerhalb von 9 Werktagen an den Sponsor und innerhalb von 16 Kalendertagen an die zuständige Behörde gemeldet werden. Studie TR-2026-PHII-091 (compound-X42): alle CRF-Aktivitäten müssen im eTMF-System nachverfolgt werden. Fernüberwachungs-Trigger: Protokollabweichungsrate &gt; 6 %, fehlende kritische Daten &gt; 14 %, unerwartete UAW-Häufungen &gt; 2 Standardabweichungen vom Standortmittel.</w:t>
      </w:r>
    </w:p>
    <w:p>
      <w:r>
        <w:t>CRF clause 45: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15 calendar days. Site monitors shall perform 4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27 percent of enrolled subjects per visit cycle. Remote (central) monitoring triggers shall include but are not limited to: site-level protocol deviation rate &gt; 3 percent, missing data rate &gt; 10 percent on critical fields, and unexpected adverse event cluster patterns deviating &gt; 2 standard deviations from the mean across sites.</w:t>
      </w:r>
    </w:p>
    <w:p>
      <w:r>
        <w:t>CRF 条款 45：申办方应确保所有监查活动均按照适用法规进行记录（ICH E6(R3)、NMPA 2026 年 GCP、EMA CTR 536/2014、FDA 21 CFR 312 部分）。任何与本方案的偏离须在 10 个工作日内向申办方报告，并在 16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13% 的入组受试者进行原始文件核查。远程（中央）监查触发条件包括但不限于：站点方案偏离率 &gt; 4%，关键字段缺失率 &gt; 15%，不良事件异常聚集偏离所有站点均值 &gt; 2 个标准差。</w:t>
      </w:r>
    </w:p>
    <w:p>
      <w:r>
        <w:t>CRF Klausel 45: Der Sponsor stellt sicher, dass alle Monitoring-Aktivitäten gemäß den geltenden Vorschriften (ICH E6(R3), NMPA 2026 GCP, EMA CTR 536/2014, FDA 21 CFR Teil 312) dokumentiert werden. Jede Abweichung muss innerhalb von 7 Werktagen an den Sponsor und innerhalb von 9 Kalendertagen an die zuständige Behörde gemeldet werden. Studie TR-2026-PHII-091 (compound-X42): alle CRF-Aktivitäten müssen im eTMF-System nachverfolgt werden. Fernüberwachungs-Trigger: Protokollabweichungsrate &gt; 8 %, fehlende kritische Daten &gt; 14 %, unerwartete UAW-Häufungen &gt; 2 Standardabweichungen vom Standortmittel.</w:t>
      </w:r>
    </w:p>
    <w:p>
      <w:r>
        <w:t>CRF clause 46: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16 calendar days. Site monitors shall perform 4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20 percent of enrolled subjects per visit cycle. Remote (central) monitoring triggers shall include but are not limited to: site-level protocol deviation rate &gt; 6 percent, missing data rate &gt; 6 percent on critical fields, and unexpected adverse event cluster patterns deviating &gt; 2 standard deviations from the mean across sites.</w:t>
      </w:r>
    </w:p>
    <w:p>
      <w:r>
        <w:t>CRF 条款 46：申办方应确保所有监查活动均按照适用法规进行记录（ICH E6(R3)、NMPA 2026 年 GCP、EMA CTR 536/2014、FDA 21 CFR 312 部分）。任何与本方案的偏离须在 2 个工作日内向申办方报告，并在 8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17% 的入组受试者进行原始文件核查。远程（中央）监查触发条件包括但不限于：站点方案偏离率 &gt; 7%，关键字段缺失率 &gt; 13%，不良事件异常聚集偏离所有站点均值 &gt; 2 个标准差。</w:t>
      </w:r>
    </w:p>
    <w:p>
      <w:r>
        <w:t>CRF Klausel 46: Der Sponsor stellt sicher, dass alle Monitoring-Aktivitäten gemäß den geltenden Vorschriften (ICH E6(R3), NMPA 2026 GCP, EMA CTR 536/2014, FDA 21 CFR Teil 312) dokumentiert werden. Jede Abweichung muss innerhalb von 10 Werktagen an den Sponsor und innerhalb von 16 Kalendertagen an die zuständige Behörde gemeldet werden. Studie TR-2026-PHII-091 (compound-X42): alle CRF-Aktivitäten müssen im eTMF-System nachverfolgt werden. Fernüberwachungs-Trigger: Protokollabweichungsrate &gt; 8 %, fehlende kritische Daten &gt; 14 %, unerwartete UAW-Häufungen &gt; 2 Standardabweichungen vom Standortmittel.</w:t>
      </w:r>
    </w:p>
    <w:p>
      <w:r>
        <w:t>CRF clause 47: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14 calendar days. Site monitors shall perform 3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6 percent, missing data rate &gt; 15 percent on critical fields, and unexpected adverse event cluster patterns deviating &gt; 2 standard deviations from the mean across sites.</w:t>
      </w:r>
    </w:p>
    <w:p>
      <w:r>
        <w:t>CRF 条款 47：申办方应确保所有监查活动均按照适用法规进行记录（ICH E6(R3)、NMPA 2026 年 GCP、EMA CTR 536/2014、FDA 21 CFR 312 部分）。任何与本方案的偏离须在 10 个工作日内向申办方报告，并在 9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10% 的入组受试者进行原始文件核查。远程（中央）监查触发条件包括但不限于：站点方案偏离率 &gt; 6%，关键字段缺失率 &gt; 6%，不良事件异常聚集偏离所有站点均值 &gt; 2 个标准差。</w:t>
      </w:r>
    </w:p>
    <w:p>
      <w:r>
        <w:t>CRF Klausel 47: Der Sponsor stellt sicher, dass alle Monitoring-Aktivitäten gemäß den geltenden Vorschriften (ICH E6(R3), NMPA 2026 GCP, EMA CTR 536/2014, FDA 21 CFR Teil 312) dokumentiert werden. Jede Abweichung muss innerhalb von 6 Werktagen an den Sponsor und innerhalb von 13 Kalendertagen an die zuständige Behörde gemeldet werden. Studie TR-2026-PHII-091 (compound-X42): alle CRF-Aktivitäten müssen im eTMF-System nachverfolgt werden. Fernüberwachungs-Trigger: Protokollabweichungsrate &gt; 3 %, fehlende kritische Daten &gt; 6 %, unerwartete UAW-Häufungen &gt; 2 Standardabweichungen vom Standortmittel.</w:t>
      </w:r>
    </w:p>
    <w:p>
      <w:r>
        <w:t>CRF clause 48: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12 calendar days. Site monitors shall perform 3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20 percent of enrolled subjects per visit cycle. Remote (central) monitoring triggers shall include but are not limited to: site-level protocol deviation rate &gt; 6 percent, missing data rate &gt; 8 percent on critical fields, and unexpected adverse event cluster patterns deviating &gt; 2 standard deviations from the mean across sites.</w:t>
      </w:r>
    </w:p>
    <w:p>
      <w:r>
        <w:t>CRF 条款 48：申办方应确保所有监查活动均按照适用法规进行记录（ICH E6(R3)、NMPA 2026 年 GCP、EMA CTR 536/2014、FDA 21 CFR 312 部分）。任何与本方案的偏离须在 10 个工作日内向申办方报告，并在 14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25% 的入组受试者进行原始文件核查。远程（中央）监查触发条件包括但不限于：站点方案偏离率 &gt; 3%，关键字段缺失率 &gt; 12%，不良事件异常聚集偏离所有站点均值 &gt; 2 个标准差。</w:t>
      </w:r>
    </w:p>
    <w:p>
      <w:r>
        <w:t>CRF Klausel 48: Der Sponsor stellt sicher, dass alle Monitoring-Aktivitäten gemäß den geltenden Vorschriften (ICH E6(R3), NMPA 2026 GCP, EMA CTR 536/2014, FDA 21 CFR Teil 312) dokumentiert werden. Jede Abweichung muss innerhalb von 9 Werktagen an den Sponsor und innerhalb von 12 Kalendertagen an die zuständige Behörde gemeldet werden. Studie TR-2026-PHII-091 (compound-X42): alle CRF-Aktivitäten müssen im eTMF-System nachverfolgt werden. Fernüberwachungs-Trigger: Protokollabweichungsrate &gt; 3 %, fehlende kritische Daten &gt; 9 %, unerwartete UAW-Häufungen &gt; 2 Standardabweichungen vom Standortmittel.</w:t>
      </w:r>
    </w:p>
    <w:p>
      <w:r>
        <w:t>CRF clause 49: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19 calendar days. Site monitors shall perform 1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10 percent of enrolled subjects per visit cycle. Remote (central) monitoring triggers shall include but are not limited to: site-level protocol deviation rate &gt; 5 percent, missing data rate &gt; 15 percent on critical fields, and unexpected adverse event cluster patterns deviating &gt; 2 standard deviations from the mean across sites.</w:t>
      </w:r>
    </w:p>
    <w:p>
      <w:r>
        <w:t>CRF 条款 49：申办方应确保所有监查活动均按照适用法规进行记录（ICH E6(R3)、NMPA 2026 年 GCP、EMA CTR 536/2014、FDA 21 CFR 312 部分）。任何与本方案的偏离须在 3 个工作日内向申办方报告，并在 17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17% 的入组受试者进行原始文件核查。远程（中央）监查触发条件包括但不限于：站点方案偏离率 &gt; 7%，关键字段缺失率 &gt; 7%，不良事件异常聚集偏离所有站点均值 &gt; 2 个标准差。</w:t>
      </w:r>
    </w:p>
    <w:p>
      <w:r>
        <w:t>CRF Klausel 49: Der Sponsor stellt sicher, dass alle Monitoring-Aktivitäten gemäß den geltenden Vorschriften (ICH E6(R3), NMPA 2026 GCP, EMA CTR 536/2014, FDA 21 CFR Teil 312) dokumentiert werden. Jede Abweichung muss innerhalb von 10 Werktagen an den Sponsor und innerhalb von 9 Kalendertagen an die zuständige Behörde gemeldet werden. Studie TR-2026-PHII-091 (compound-X42): alle CRF-Aktivitäten müssen im eTMF-System nachverfolgt werden. Fernüberwachungs-Trigger: Protokollabweichungsrate &gt; 5 %, fehlende kritische Daten &gt; 13 %, unerwartete UAW-Häufungen &gt; 2 Standardabweichungen vom Standortmittel.</w:t>
      </w:r>
    </w:p>
    <w:p>
      <w:r>
        <w:t>CRF clause 50: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14 calendar days. Site monitors shall perform 2 on-site visits per year per investigational site. Electronic data capture (EDC) systems must comply with FDA 21 CFR Part 11 and the equivalent EU Annex 11 requirements. Study TR-2026-PHII-091 for compound-X42 requires all CRF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8 percent, missing data rate &gt; 7 percent on critical fields, and unexpected adverse event cluster patterns deviating &gt; 2 standard deviations from the mean across sites.</w:t>
      </w:r>
    </w:p>
    <w:p>
      <w:r>
        <w:t>CRF 条款 50：申办方应确保所有监查活动均按照适用法规进行记录（ICH E6(R3)、NMPA 2026 年 GCP、EMA CTR 536/2014、FDA 21 CFR 312 部分）。任何与本方案的偏离须在 4 个工作日内向申办方报告，并在 17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CRF 活动。每个研究中心的主要研究者承担确保方案遵从和及时报告的主要责任。每次访视周期须对至少 22% 的入组受试者进行原始文件核查。远程（中央）监查触发条件包括但不限于：站点方案偏离率 &gt; 3%，关键字段缺失率 &gt; 14%，不良事件异常聚集偏离所有站点均值 &gt; 2 个标准差。</w:t>
      </w:r>
    </w:p>
    <w:p>
      <w:r>
        <w:t>CRF Klausel 50: Der Sponsor stellt sicher, dass alle Monitoring-Aktivitäten gemäß den geltenden Vorschriften (ICH E6(R3), NMPA 2026 GCP, EMA CTR 536/2014, FDA 21 CFR Teil 312) dokumentiert werden. Jede Abweichung muss innerhalb von 5 Werktagen an den Sponsor und innerhalb von 14 Kalendertagen an die zuständige Behörde gemeldet werden. Studie TR-2026-PHII-091 (compound-X42): alle CRF-Aktivitäten müssen im eTMF-System nachverfolgt werden. Fernüberwachungs-Trigger: Protokollabweichungsrate &gt; 7 %, fehlende kritische Daten &gt; 11 %, unerwartete UAW-Häufungen &gt; 2 Standardabweichungen vom Standortmittel.</w:t>
      </w:r>
    </w:p>
    <w:p>
      <w:pPr>
        <w:pStyle w:val="Heading2"/>
      </w:pPr>
      <w:r>
        <w:t>Appendix E — Glossary / 词汇表 / Glossar</w:t>
      </w:r>
    </w:p>
    <w:p>
      <w:r>
        <w:t>Term clause 1: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7 calendar days. Site monitors shall perform 2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16 percent of enrolled subjects per visit cycle. Remote (central) monitoring triggers shall include but are not limited to: site-level protocol deviation rate &gt; 5 percent, missing data rate &gt; 6 percent on critical fields, and unexpected adverse event cluster patterns deviating &gt; 2 standard deviations from the mean across sites.</w:t>
      </w:r>
    </w:p>
    <w:p>
      <w:r>
        <w:t>Term 条款 1：申办方应确保所有监查活动均按照适用法规进行记录（ICH E6(R3)、NMPA 2026 年 GCP、EMA CTR 536/2014、FDA 21 CFR 312 部分）。任何与本方案的偏离须在 3 个工作日内向申办方报告，并在 19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21% 的入组受试者进行原始文件核查。远程（中央）监查触发条件包括但不限于：站点方案偏离率 &gt; 5%，关键字段缺失率 &gt; 8%，不良事件异常聚集偏离所有站点均值 &gt; 2 个标准差。</w:t>
      </w:r>
    </w:p>
    <w:p>
      <w:r>
        <w:t>Term Klausel 1: Der Sponsor stellt sicher, dass alle Monitoring-Aktivitäten gemäß den geltenden Vorschriften (ICH E6(R3), NMPA 2026 GCP, EMA CTR 536/2014, FDA 21 CFR Teil 312) dokumentiert werden. Jede Abweichung muss innerhalb von 9 Werktagen an den Sponsor und innerhalb von 8 Kalendertagen an die zuständige Behörde gemeldet werden. Studie TR-2026-PHII-091 (compound-X42): alle Term-Aktivitäten müssen im eTMF-System nachverfolgt werden. Fernüberwachungs-Trigger: Protokollabweichungsrate &gt; 5 %, fehlende kritische Daten &gt; 15 %, unerwartete UAW-Häufungen &gt; 2 Standardabweichungen vom Standortmittel.</w:t>
      </w:r>
    </w:p>
    <w:p>
      <w:r>
        <w:t>Term clause 2: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15 calendar days. Site monitors shall perform 3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29 percent of enrolled subjects per visit cycle. Remote (central) monitoring triggers shall include but are not limited to: site-level protocol deviation rate &gt; 6 percent, missing data rate &gt; 14 percent on critical fields, and unexpected adverse event cluster patterns deviating &gt; 2 standard deviations from the mean across sites.</w:t>
      </w:r>
    </w:p>
    <w:p>
      <w:r>
        <w:t>Term 条款 2：申办方应确保所有监查活动均按照适用法规进行记录（ICH E6(R3)、NMPA 2026 年 GCP、EMA CTR 536/2014、FDA 21 CFR 312 部分）。任何与本方案的偏离须在 8 个工作日内向申办方报告，并在 16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21% 的入组受试者进行原始文件核查。远程（中央）监查触发条件包括但不限于：站点方案偏离率 &gt; 5%，关键字段缺失率 &gt; 12%，不良事件异常聚集偏离所有站点均值 &gt; 2 个标准差。</w:t>
      </w:r>
    </w:p>
    <w:p>
      <w:r>
        <w:t>Term Klausel 2: Der Sponsor stellt sicher, dass alle Monitoring-Aktivitäten gemäß den geltenden Vorschriften (ICH E6(R3), NMPA 2026 GCP, EMA CTR 536/2014, FDA 21 CFR Teil 312) dokumentiert werden. Jede Abweichung muss innerhalb von 4 Werktagen an den Sponsor und innerhalb von 20 Kalendertagen an die zuständige Behörde gemeldet werden. Studie TR-2026-PHII-091 (compound-X42): alle Term-Aktivitäten müssen im eTMF-System nachverfolgt werden. Fernüberwachungs-Trigger: Protokollabweichungsrate &gt; 8 %, fehlende kritische Daten &gt; 9 %, unerwartete UAW-Häufungen &gt; 2 Standardabweichungen vom Standortmittel.</w:t>
      </w:r>
    </w:p>
    <w:p>
      <w:r>
        <w:t>Term clause 3: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17 calendar days. Site monitors shall perform 2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20 percent of enrolled subjects per visit cycle. Remote (central) monitoring triggers shall include but are not limited to: site-level protocol deviation rate &gt; 3 percent, missing data rate &gt; 8 percent on critical fields, and unexpected adverse event cluster patterns deviating &gt; 2 standard deviations from the mean across sites.</w:t>
      </w:r>
    </w:p>
    <w:p>
      <w:r>
        <w:t>Term 条款 3：申办方应确保所有监查活动均按照适用法规进行记录（ICH E6(R3)、NMPA 2026 年 GCP、EMA CTR 536/2014、FDA 21 CFR 312 部分）。任何与本方案的偏离须在 6 个工作日内向申办方报告，并在 8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21% 的入组受试者进行原始文件核查。远程（中央）监查触发条件包括但不限于：站点方案偏离率 &gt; 8%，关键字段缺失率 &gt; 7%，不良事件异常聚集偏离所有站点均值 &gt; 2 个标准差。</w:t>
      </w:r>
    </w:p>
    <w:p>
      <w:r>
        <w:t>Term Klausel 3: Der Sponsor stellt sicher, dass alle Monitoring-Aktivitäten gemäß den geltenden Vorschriften (ICH E6(R3), NMPA 2026 GCP, EMA CTR 536/2014, FDA 21 CFR Teil 312) dokumentiert werden. Jede Abweichung muss innerhalb von 10 Werktagen an den Sponsor und innerhalb von 13 Kalendertagen an die zuständige Behörde gemeldet werden. Studie TR-2026-PHII-091 (compound-X42): alle Term-Aktivitäten müssen im eTMF-System nachverfolgt werden. Fernüberwachungs-Trigger: Protokollabweichungsrate &gt; 6 %, fehlende kritische Daten &gt; 14 %, unerwartete UAW-Häufungen &gt; 2 Standardabweichungen vom Standortmittel.</w:t>
      </w:r>
    </w:p>
    <w:p>
      <w:r>
        <w:t>Term clause 4: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16 calendar days. Site monitors shall perform 4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23 percent of enrolled subjects per visit cycle. Remote (central) monitoring triggers shall include but are not limited to: site-level protocol deviation rate &gt; 4 percent, missing data rate &gt; 12 percent on critical fields, and unexpected adverse event cluster patterns deviating &gt; 2 standard deviations from the mean across sites.</w:t>
      </w:r>
    </w:p>
    <w:p>
      <w:r>
        <w:t>Term 条款 4：申办方应确保所有监查活动均按照适用法规进行记录（ICH E6(R3)、NMPA 2026 年 GCP、EMA CTR 536/2014、FDA 21 CFR 312 部分）。任何与本方案的偏离须在 10 个工作日内向申办方报告，并在 18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27% 的入组受试者进行原始文件核查。远程（中央）监查触发条件包括但不限于：站点方案偏离率 &gt; 4%，关键字段缺失率 &gt; 12%，不良事件异常聚集偏离所有站点均值 &gt; 2 个标准差。</w:t>
      </w:r>
    </w:p>
    <w:p>
      <w:r>
        <w:t>Term Klausel 4: Der Sponsor stellt sicher, dass alle Monitoring-Aktivitäten gemäß den geltenden Vorschriften (ICH E6(R3), NMPA 2026 GCP, EMA CTR 536/2014, FDA 21 CFR Teil 312) dokumentiert werden. Jede Abweichung muss innerhalb von 6 Werktagen an den Sponsor und innerhalb von 9 Kalendertagen an die zuständige Behörde gemeldet werden. Studie TR-2026-PHII-091 (compound-X42): alle Term-Aktivitäten müssen im eTMF-System nachverfolgt werden. Fernüberwachungs-Trigger: Protokollabweichungsrate &gt; 4 %, fehlende kritische Daten &gt; 10 %, unerwartete UAW-Häufungen &gt; 2 Standardabweichungen vom Standortmittel.</w:t>
      </w:r>
    </w:p>
    <w:p>
      <w:r>
        <w:t>Term clause 5: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16 calendar days. Site monitors shall perform 1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21 percent of enrolled subjects per visit cycle. Remote (central) monitoring triggers shall include but are not limited to: site-level protocol deviation rate &gt; 3 percent, missing data rate &gt; 12 percent on critical fields, and unexpected adverse event cluster patterns deviating &gt; 2 standard deviations from the mean across sites.</w:t>
      </w:r>
    </w:p>
    <w:p>
      <w:r>
        <w:t>Term 条款 5：申办方应确保所有监查活动均按照适用法规进行记录（ICH E6(R3)、NMPA 2026 年 GCP、EMA CTR 536/2014、FDA 21 CFR 312 部分）。任何与本方案的偏离须在 4 个工作日内向申办方报告，并在 10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27% 的入组受试者进行原始文件核查。远程（中央）监查触发条件包括但不限于：站点方案偏离率 &gt; 7%，关键字段缺失率 &gt; 15%，不良事件异常聚集偏离所有站点均值 &gt; 2 个标准差。</w:t>
      </w:r>
    </w:p>
    <w:p>
      <w:r>
        <w:t>Term Klausel 5: Der Sponsor stellt sicher, dass alle Monitoring-Aktivitäten gemäß den geltenden Vorschriften (ICH E6(R3), NMPA 2026 GCP, EMA CTR 536/2014, FDA 21 CFR Teil 312) dokumentiert werden. Jede Abweichung muss innerhalb von 9 Werktagen an den Sponsor und innerhalb von 13 Kalendertagen an die zuständige Behörde gemeldet werden. Studie TR-2026-PHII-091 (compound-X42): alle Term-Aktivitäten müssen im eTMF-System nachverfolgt werden. Fernüberwachungs-Trigger: Protokollabweichungsrate &gt; 8 %, fehlende kritische Daten &gt; 12 %, unerwartete UAW-Häufungen &gt; 2 Standardabweichungen vom Standortmittel.</w:t>
      </w:r>
    </w:p>
    <w:p>
      <w:r>
        <w:t>Term clause 6: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18 calendar days. Site monitors shall perform 4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25 percent of enrolled subjects per visit cycle. Remote (central) monitoring triggers shall include but are not limited to: site-level protocol deviation rate &gt; 4 percent, missing data rate &gt; 6 percent on critical fields, and unexpected adverse event cluster patterns deviating &gt; 2 standard deviations from the mean across sites.</w:t>
      </w:r>
    </w:p>
    <w:p>
      <w:r>
        <w:t>Term 条款 6：申办方应确保所有监查活动均按照适用法规进行记录（ICH E6(R3)、NMPA 2026 年 GCP、EMA CTR 536/2014、FDA 21 CFR 312 部分）。任何与本方案的偏离须在 2 个工作日内向申办方报告，并在 19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19% 的入组受试者进行原始文件核查。远程（中央）监查触发条件包括但不限于：站点方案偏离率 &gt; 3%，关键字段缺失率 &gt; 9%，不良事件异常聚集偏离所有站点均值 &gt; 2 个标准差。</w:t>
      </w:r>
    </w:p>
    <w:p>
      <w:r>
        <w:t>Term Klausel 6: Der Sponsor stellt sicher, dass alle Monitoring-Aktivitäten gemäß den geltenden Vorschriften (ICH E6(R3), NMPA 2026 GCP, EMA CTR 536/2014, FDA 21 CFR Teil 312) dokumentiert werden. Jede Abweichung muss innerhalb von 5 Werktagen an den Sponsor und innerhalb von 15 Kalendertagen an die zuständige Behörde gemeldet werden. Studie TR-2026-PHII-091 (compound-X42): alle Term-Aktivitäten müssen im eTMF-System nachverfolgt werden. Fernüberwachungs-Trigger: Protokollabweichungsrate &gt; 5 %, fehlende kritische Daten &gt; 7 %, unerwartete UAW-Häufungen &gt; 2 Standardabweichungen vom Standortmittel.</w:t>
      </w:r>
    </w:p>
    <w:p>
      <w:r>
        <w:t>Term clause 7: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16 calendar days. Site monitors shall perform 4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27 percent of enrolled subjects per visit cycle. Remote (central) monitoring triggers shall include but are not limited to: site-level protocol deviation rate &gt; 7 percent, missing data rate &gt; 6 percent on critical fields, and unexpected adverse event cluster patterns deviating &gt; 2 standard deviations from the mean across sites.</w:t>
      </w:r>
    </w:p>
    <w:p>
      <w:r>
        <w:t>Term 条款 7：申办方应确保所有监查活动均按照适用法规进行记录（ICH E6(R3)、NMPA 2026 年 GCP、EMA CTR 536/2014、FDA 21 CFR 312 部分）。任何与本方案的偏离须在 3 个工作日内向申办方报告，并在 11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27% 的入组受试者进行原始文件核查。远程（中央）监查触发条件包括但不限于：站点方案偏离率 &gt; 3%，关键字段缺失率 &gt; 12%，不良事件异常聚集偏离所有站点均值 &gt; 2 个标准差。</w:t>
      </w:r>
    </w:p>
    <w:p>
      <w:r>
        <w:t>Term Klausel 7: Der Sponsor stellt sicher, dass alle Monitoring-Aktivitäten gemäß den geltenden Vorschriften (ICH E6(R3), NMPA 2026 GCP, EMA CTR 536/2014, FDA 21 CFR Teil 312) dokumentiert werden. Jede Abweichung muss innerhalb von 10 Werktagen an den Sponsor und innerhalb von 10 Kalendertagen an die zuständige Behörde gemeldet werden. Studie TR-2026-PHII-091 (compound-X42): alle Term-Aktivitäten müssen im eTMF-System nachverfolgt werden. Fernüberwachungs-Trigger: Protokollabweichungsrate &gt; 6 %, fehlende kritische Daten &gt; 6 %, unerwartete UAW-Häufungen &gt; 2 Standardabweichungen vom Standortmittel.</w:t>
      </w:r>
    </w:p>
    <w:p>
      <w:r>
        <w:t>Term clause 8: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11 calendar days. Site monitors shall perform 1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24 percent of enrolled subjects per visit cycle. Remote (central) monitoring triggers shall include but are not limited to: site-level protocol deviation rate &gt; 5 percent, missing data rate &gt; 10 percent on critical fields, and unexpected adverse event cluster patterns deviating &gt; 2 standard deviations from the mean across sites.</w:t>
      </w:r>
    </w:p>
    <w:p>
      <w:r>
        <w:t>Term 条款 8：申办方应确保所有监查活动均按照适用法规进行记录（ICH E6(R3)、NMPA 2026 年 GCP、EMA CTR 536/2014、FDA 21 CFR 312 部分）。任何与本方案的偏离须在 3 个工作日内向申办方报告，并在 14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17% 的入组受试者进行原始文件核查。远程（中央）监查触发条件包括但不限于：站点方案偏离率 &gt; 4%，关键字段缺失率 &gt; 14%，不良事件异常聚集偏离所有站点均值 &gt; 2 个标准差。</w:t>
      </w:r>
    </w:p>
    <w:p>
      <w:r>
        <w:t>Term Klausel 8: Der Sponsor stellt sicher, dass alle Monitoring-Aktivitäten gemäß den geltenden Vorschriften (ICH E6(R3), NMPA 2026 GCP, EMA CTR 536/2014, FDA 21 CFR Teil 312) dokumentiert werden. Jede Abweichung muss innerhalb von 7 Werktagen an den Sponsor und innerhalb von 20 Kalendertagen an die zuständige Behörde gemeldet werden. Studie TR-2026-PHII-091 (compound-X42): alle Term-Aktivitäten müssen im eTMF-System nachverfolgt werden. Fernüberwachungs-Trigger: Protokollabweichungsrate &gt; 8 %, fehlende kritische Daten &gt; 14 %, unerwartete UAW-Häufungen &gt; 2 Standardabweichungen vom Standortmittel.</w:t>
      </w:r>
    </w:p>
    <w:p>
      <w:r>
        <w:t>Term clause 9: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9 calendar days. Site monitors shall perform 2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16 percent of enrolled subjects per visit cycle. Remote (central) monitoring triggers shall include but are not limited to: site-level protocol deviation rate &gt; 4 percent, missing data rate &gt; 5 percent on critical fields, and unexpected adverse event cluster patterns deviating &gt; 2 standard deviations from the mean across sites.</w:t>
      </w:r>
    </w:p>
    <w:p>
      <w:r>
        <w:t>Term 条款 9：申办方应确保所有监查活动均按照适用法规进行记录（ICH E6(R3)、NMPA 2026 年 GCP、EMA CTR 536/2014、FDA 21 CFR 312 部分）。任何与本方案的偏离须在 7 个工作日内向申办方报告，并在 15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29% 的入组受试者进行原始文件核查。远程（中央）监查触发条件包括但不限于：站点方案偏离率 &gt; 7%，关键字段缺失率 &gt; 7%，不良事件异常聚集偏离所有站点均值 &gt; 2 个标准差。</w:t>
      </w:r>
    </w:p>
    <w:p>
      <w:r>
        <w:t>Term Klausel 9: Der Sponsor stellt sicher, dass alle Monitoring-Aktivitäten gemäß den geltenden Vorschriften (ICH E6(R3), NMPA 2026 GCP, EMA CTR 536/2014, FDA 21 CFR Teil 312) dokumentiert werden. Jede Abweichung muss innerhalb von 7 Werktagen an den Sponsor und innerhalb von 18 Kalendertagen an die zuständige Behörde gemeldet werden. Studie TR-2026-PHII-091 (compound-X42): alle Term-Aktivitäten müssen im eTMF-System nachverfolgt werden. Fernüberwachungs-Trigger: Protokollabweichungsrate &gt; 5 %, fehlende kritische Daten &gt; 9 %, unerwartete UAW-Häufungen &gt; 2 Standardabweichungen vom Standortmittel.</w:t>
      </w:r>
    </w:p>
    <w:p>
      <w:r>
        <w:t>Term clause 10: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20 calendar days. Site monitors shall perform 1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14 percent of enrolled subjects per visit cycle. Remote (central) monitoring triggers shall include but are not limited to: site-level protocol deviation rate &gt; 6 percent, missing data rate &gt; 5 percent on critical fields, and unexpected adverse event cluster patterns deviating &gt; 2 standard deviations from the mean across sites.</w:t>
      </w:r>
    </w:p>
    <w:p>
      <w:r>
        <w:t>Term 条款 10：申办方应确保所有监查活动均按照适用法规进行记录（ICH E6(R3)、NMPA 2026 年 GCP、EMA CTR 536/2014、FDA 21 CFR 312 部分）。任何与本方案的偏离须在 6 个工作日内向申办方报告，并在 20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14% 的入组受试者进行原始文件核查。远程（中央）监查触发条件包括但不限于：站点方案偏离率 &gt; 4%，关键字段缺失率 &gt; 7%，不良事件异常聚集偏离所有站点均值 &gt; 2 个标准差。</w:t>
      </w:r>
    </w:p>
    <w:p>
      <w:r>
        <w:t>Term Klausel 10: Der Sponsor stellt sicher, dass alle Monitoring-Aktivitäten gemäß den geltenden Vorschriften (ICH E6(R3), NMPA 2026 GCP, EMA CTR 536/2014, FDA 21 CFR Teil 312) dokumentiert werden. Jede Abweichung muss innerhalb von 7 Werktagen an den Sponsor und innerhalb von 20 Kalendertagen an die zuständige Behörde gemeldet werden. Studie TR-2026-PHII-091 (compound-X42): alle Term-Aktivitäten müssen im eTMF-System nachverfolgt werden. Fernüberwachungs-Trigger: Protokollabweichungsrate &gt; 4 %, fehlende kritische Daten &gt; 15 %, unerwartete UAW-Häufungen &gt; 2 Standardabweichungen vom Standortmittel.</w:t>
      </w:r>
    </w:p>
    <w:p>
      <w:r>
        <w:t>Term clause 11: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14 calendar days. Site monitors shall perform 2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28 percent of enrolled subjects per visit cycle. Remote (central) monitoring triggers shall include but are not limited to: site-level protocol deviation rate &gt; 8 percent, missing data rate &gt; 9 percent on critical fields, and unexpected adverse event cluster patterns deviating &gt; 2 standard deviations from the mean across sites.</w:t>
      </w:r>
    </w:p>
    <w:p>
      <w:r>
        <w:t>Term 条款 11：申办方应确保所有监查活动均按照适用法规进行记录（ICH E6(R3)、NMPA 2026 年 GCP、EMA CTR 536/2014、FDA 21 CFR 312 部分）。任何与本方案的偏离须在 8 个工作日内向申办方报告，并在 13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12% 的入组受试者进行原始文件核查。远程（中央）监查触发条件包括但不限于：站点方案偏离率 &gt; 8%，关键字段缺失率 &gt; 6%，不良事件异常聚集偏离所有站点均值 &gt; 2 个标准差。</w:t>
      </w:r>
    </w:p>
    <w:p>
      <w:r>
        <w:t>Term Klausel 11: Der Sponsor stellt sicher, dass alle Monitoring-Aktivitäten gemäß den geltenden Vorschriften (ICH E6(R3), NMPA 2026 GCP, EMA CTR 536/2014, FDA 21 CFR Teil 312) dokumentiert werden. Jede Abweichung muss innerhalb von 8 Werktagen an den Sponsor und innerhalb von 15 Kalendertagen an die zuständige Behörde gemeldet werden. Studie TR-2026-PHII-091 (compound-X42): alle Term-Aktivitäten müssen im eTMF-System nachverfolgt werden. Fernüberwachungs-Trigger: Protokollabweichungsrate &gt; 8 %, fehlende kritische Daten &gt; 9 %, unerwartete UAW-Häufungen &gt; 2 Standardabweichungen vom Standortmittel.</w:t>
      </w:r>
    </w:p>
    <w:p>
      <w:r>
        <w:t>Term clause 12: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14 calendar days. Site monitors shall perform 4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20 percent of enrolled subjects per visit cycle. Remote (central) monitoring triggers shall include but are not limited to: site-level protocol deviation rate &gt; 7 percent, missing data rate &gt; 5 percent on critical fields, and unexpected adverse event cluster patterns deviating &gt; 2 standard deviations from the mean across sites.</w:t>
      </w:r>
    </w:p>
    <w:p>
      <w:r>
        <w:t>Term 条款 12：申办方应确保所有监查活动均按照适用法规进行记录（ICH E6(R3)、NMPA 2026 年 GCP、EMA CTR 536/2014、FDA 21 CFR 312 部分）。任何与本方案的偏离须在 3 个工作日内向申办方报告，并在 18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30% 的入组受试者进行原始文件核查。远程（中央）监查触发条件包括但不限于：站点方案偏离率 &gt; 8%，关键字段缺失率 &gt; 10%，不良事件异常聚集偏离所有站点均值 &gt; 2 个标准差。</w:t>
      </w:r>
    </w:p>
    <w:p>
      <w:r>
        <w:t>Term Klausel 12: Der Sponsor stellt sicher, dass alle Monitoring-Aktivitäten gemäß den geltenden Vorschriften (ICH E6(R3), NMPA 2026 GCP, EMA CTR 536/2014, FDA 21 CFR Teil 312) dokumentiert werden. Jede Abweichung muss innerhalb von 3 Werktagen an den Sponsor und innerhalb von 19 Kalendertagen an die zuständige Behörde gemeldet werden. Studie TR-2026-PHII-091 (compound-X42): alle Term-Aktivitäten müssen im eTMF-System nachverfolgt werden. Fernüberwachungs-Trigger: Protokollabweichungsrate &gt; 7 %, fehlende kritische Daten &gt; 11 %, unerwartete UAW-Häufungen &gt; 2 Standardabweichungen vom Standortmittel.</w:t>
      </w:r>
    </w:p>
    <w:p>
      <w:r>
        <w:t>Term clause 13: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13 calendar days. Site monitors shall perform 2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25 percent of enrolled subjects per visit cycle. Remote (central) monitoring triggers shall include but are not limited to: site-level protocol deviation rate &gt; 5 percent, missing data rate &gt; 10 percent on critical fields, and unexpected adverse event cluster patterns deviating &gt; 2 standard deviations from the mean across sites.</w:t>
      </w:r>
    </w:p>
    <w:p>
      <w:r>
        <w:t>Term 条款 13：申办方应确保所有监查活动均按照适用法规进行记录（ICH E6(R3)、NMPA 2026 年 GCP、EMA CTR 536/2014、FDA 21 CFR 312 部分）。任何与本方案的偏离须在 6 个工作日内向申办方报告，并在 12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28% 的入组受试者进行原始文件核查。远程（中央）监查触发条件包括但不限于：站点方案偏离率 &gt; 6%，关键字段缺失率 &gt; 10%，不良事件异常聚集偏离所有站点均值 &gt; 2 个标准差。</w:t>
      </w:r>
    </w:p>
    <w:p>
      <w:r>
        <w:t>Term Klausel 13: Der Sponsor stellt sicher, dass alle Monitoring-Aktivitäten gemäß den geltenden Vorschriften (ICH E6(R3), NMPA 2026 GCP, EMA CTR 536/2014, FDA 21 CFR Teil 312) dokumentiert werden. Jede Abweichung muss innerhalb von 2 Werktagen an den Sponsor und innerhalb von 7 Kalendertagen an die zuständige Behörde gemeldet werden. Studie TR-2026-PHII-091 (compound-X42): alle Term-Aktivitäten müssen im eTMF-System nachverfolgt werden. Fernüberwachungs-Trigger: Protokollabweichungsrate &gt; 3 %, fehlende kritische Daten &gt; 15 %, unerwartete UAW-Häufungen &gt; 2 Standardabweichungen vom Standortmittel.</w:t>
      </w:r>
    </w:p>
    <w:p>
      <w:r>
        <w:t>Term clause 14: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7 calendar days. Site monitors shall perform 1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15 percent of enrolled subjects per visit cycle. Remote (central) monitoring triggers shall include but are not limited to: site-level protocol deviation rate &gt; 6 percent, missing data rate &gt; 12 percent on critical fields, and unexpected adverse event cluster patterns deviating &gt; 2 standard deviations from the mean across sites.</w:t>
      </w:r>
    </w:p>
    <w:p>
      <w:r>
        <w:t>Term 条款 14：申办方应确保所有监查活动均按照适用法规进行记录（ICH E6(R3)、NMPA 2026 年 GCP、EMA CTR 536/2014、FDA 21 CFR 312 部分）。任何与本方案的偏离须在 2 个工作日内向申办方报告，并在 13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14% 的入组受试者进行原始文件核查。远程（中央）监查触发条件包括但不限于：站点方案偏离率 &gt; 8%，关键字段缺失率 &gt; 9%，不良事件异常聚集偏离所有站点均值 &gt; 2 个标准差。</w:t>
      </w:r>
    </w:p>
    <w:p>
      <w:r>
        <w:t>Term Klausel 14: Der Sponsor stellt sicher, dass alle Monitoring-Aktivitäten gemäß den geltenden Vorschriften (ICH E6(R3), NMPA 2026 GCP, EMA CTR 536/2014, FDA 21 CFR Teil 312) dokumentiert werden. Jede Abweichung muss innerhalb von 4 Werktagen an den Sponsor und innerhalb von 20 Kalendertagen an die zuständige Behörde gemeldet werden. Studie TR-2026-PHII-091 (compound-X42): alle Term-Aktivitäten müssen im eTMF-System nachverfolgt werden. Fernüberwachungs-Trigger: Protokollabweichungsrate &gt; 5 %, fehlende kritische Daten &gt; 6 %, unerwartete UAW-Häufungen &gt; 2 Standardabweichungen vom Standortmittel.</w:t>
      </w:r>
    </w:p>
    <w:p>
      <w:r>
        <w:t>Term clause 15: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11 calendar days. Site monitors shall perform 1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21 percent of enrolled subjects per visit cycle. Remote (central) monitoring triggers shall include but are not limited to: site-level protocol deviation rate &gt; 8 percent, missing data rate &gt; 15 percent on critical fields, and unexpected adverse event cluster patterns deviating &gt; 2 standard deviations from the mean across sites.</w:t>
      </w:r>
    </w:p>
    <w:p>
      <w:r>
        <w:t>Term 条款 15：申办方应确保所有监查活动均按照适用法规进行记录（ICH E6(R3)、NMPA 2026 年 GCP、EMA CTR 536/2014、FDA 21 CFR 312 部分）。任何与本方案的偏离须在 4 个工作日内向申办方报告，并在 7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30% 的入组受试者进行原始文件核查。远程（中央）监查触发条件包括但不限于：站点方案偏离率 &gt; 5%，关键字段缺失率 &gt; 8%，不良事件异常聚集偏离所有站点均值 &gt; 2 个标准差。</w:t>
      </w:r>
    </w:p>
    <w:p>
      <w:r>
        <w:t>Term Klausel 15: Der Sponsor stellt sicher, dass alle Monitoring-Aktivitäten gemäß den geltenden Vorschriften (ICH E6(R3), NMPA 2026 GCP, EMA CTR 536/2014, FDA 21 CFR Teil 312) dokumentiert werden. Jede Abweichung muss innerhalb von 8 Werktagen an den Sponsor und innerhalb von 17 Kalendertagen an die zuständige Behörde gemeldet werden. Studie TR-2026-PHII-091 (compound-X42): alle Term-Aktivitäten müssen im eTMF-System nachverfolgt werden. Fernüberwachungs-Trigger: Protokollabweichungsrate &gt; 3 %, fehlende kritische Daten &gt; 6 %, unerwartete UAW-Häufungen &gt; 2 Standardabweichungen vom Standortmittel.</w:t>
      </w:r>
    </w:p>
    <w:p>
      <w:r>
        <w:t>Term clause 16: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10 calendar days. Site monitors shall perform 4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12 percent of enrolled subjects per visit cycle. Remote (central) monitoring triggers shall include but are not limited to: site-level protocol deviation rate &gt; 4 percent, missing data rate &gt; 14 percent on critical fields, and unexpected adverse event cluster patterns deviating &gt; 2 standard deviations from the mean across sites.</w:t>
      </w:r>
    </w:p>
    <w:p>
      <w:r>
        <w:t>Term 条款 16：申办方应确保所有监查活动均按照适用法规进行记录（ICH E6(R3)、NMPA 2026 年 GCP、EMA CTR 536/2014、FDA 21 CFR 312 部分）。任何与本方案的偏离须在 5 个工作日内向申办方报告，并在 15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10% 的入组受试者进行原始文件核查。远程（中央）监查触发条件包括但不限于：站点方案偏离率 &gt; 3%，关键字段缺失率 &gt; 10%，不良事件异常聚集偏离所有站点均值 &gt; 2 个标准差。</w:t>
      </w:r>
    </w:p>
    <w:p>
      <w:r>
        <w:t>Term Klausel 16: Der Sponsor stellt sicher, dass alle Monitoring-Aktivitäten gemäß den geltenden Vorschriften (ICH E6(R3), NMPA 2026 GCP, EMA CTR 536/2014, FDA 21 CFR Teil 312) dokumentiert werden. Jede Abweichung muss innerhalb von 3 Werktagen an den Sponsor und innerhalb von 20 Kalendertagen an die zuständige Behörde gemeldet werden. Studie TR-2026-PHII-091 (compound-X42): alle Term-Aktivitäten müssen im eTMF-System nachverfolgt werden. Fernüberwachungs-Trigger: Protokollabweichungsrate &gt; 6 %, fehlende kritische Daten &gt; 7 %, unerwartete UAW-Häufungen &gt; 2 Standardabweichungen vom Standortmittel.</w:t>
      </w:r>
    </w:p>
    <w:p>
      <w:r>
        <w:t>Term clause 17: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8 calendar days. Site monitors shall perform 2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3 percent, missing data rate &gt; 6 percent on critical fields, and unexpected adverse event cluster patterns deviating &gt; 2 standard deviations from the mean across sites.</w:t>
      </w:r>
    </w:p>
    <w:p>
      <w:r>
        <w:t>Term 条款 17：申办方应确保所有监查活动均按照适用法规进行记录（ICH E6(R3)、NMPA 2026 年 GCP、EMA CTR 536/2014、FDA 21 CFR 312 部分）。任何与本方案的偏离须在 3 个工作日内向申办方报告，并在 12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19% 的入组受试者进行原始文件核查。远程（中央）监查触发条件包括但不限于：站点方案偏离率 &gt; 4%，关键字段缺失率 &gt; 11%，不良事件异常聚集偏离所有站点均值 &gt; 2 个标准差。</w:t>
      </w:r>
    </w:p>
    <w:p>
      <w:r>
        <w:t>Term Klausel 17: Der Sponsor stellt sicher, dass alle Monitoring-Aktivitäten gemäß den geltenden Vorschriften (ICH E6(R3), NMPA 2026 GCP, EMA CTR 536/2014, FDA 21 CFR Teil 312) dokumentiert werden. Jede Abweichung muss innerhalb von 4 Werktagen an den Sponsor und innerhalb von 17 Kalendertagen an die zuständige Behörde gemeldet werden. Studie TR-2026-PHII-091 (compound-X42): alle Term-Aktivitäten müssen im eTMF-System nachverfolgt werden. Fernüberwachungs-Trigger: Protokollabweichungsrate &gt; 8 %, fehlende kritische Daten &gt; 7 %, unerwartete UAW-Häufungen &gt; 2 Standardabweichungen vom Standortmittel.</w:t>
      </w:r>
    </w:p>
    <w:p>
      <w:r>
        <w:t>Term clause 18: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15 calendar days. Site monitors shall perform 1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29 percent of enrolled subjects per visit cycle. Remote (central) monitoring triggers shall include but are not limited to: site-level protocol deviation rate &gt; 8 percent, missing data rate &gt; 7 percent on critical fields, and unexpected adverse event cluster patterns deviating &gt; 2 standard deviations from the mean across sites.</w:t>
      </w:r>
    </w:p>
    <w:p>
      <w:r>
        <w:t>Term 条款 18：申办方应确保所有监查活动均按照适用法规进行记录（ICH E6(R3)、NMPA 2026 年 GCP、EMA CTR 536/2014、FDA 21 CFR 312 部分）。任何与本方案的偏离须在 9 个工作日内向申办方报告，并在 12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30% 的入组受试者进行原始文件核查。远程（中央）监查触发条件包括但不限于：站点方案偏离率 &gt; 8%，关键字段缺失率 &gt; 7%，不良事件异常聚集偏离所有站点均值 &gt; 2 个标准差。</w:t>
      </w:r>
    </w:p>
    <w:p>
      <w:r>
        <w:t>Term Klausel 18: Der Sponsor stellt sicher, dass alle Monitoring-Aktivitäten gemäß den geltenden Vorschriften (ICH E6(R3), NMPA 2026 GCP, EMA CTR 536/2014, FDA 21 CFR Teil 312) dokumentiert werden. Jede Abweichung muss innerhalb von 8 Werktagen an den Sponsor und innerhalb von 16 Kalendertagen an die zuständige Behörde gemeldet werden. Studie TR-2026-PHII-091 (compound-X42): alle Term-Aktivitäten müssen im eTMF-System nachverfolgt werden. Fernüberwachungs-Trigger: Protokollabweichungsrate &gt; 8 %, fehlende kritische Daten &gt; 12 %, unerwartete UAW-Häufungen &gt; 2 Standardabweichungen vom Standortmittel.</w:t>
      </w:r>
    </w:p>
    <w:p>
      <w:r>
        <w:t>Term clause 19: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8 calendar days. Site monitors shall perform 1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14 percent of enrolled subjects per visit cycle. Remote (central) monitoring triggers shall include but are not limited to: site-level protocol deviation rate &gt; 3 percent, missing data rate &gt; 14 percent on critical fields, and unexpected adverse event cluster patterns deviating &gt; 2 standard deviations from the mean across sites.</w:t>
      </w:r>
    </w:p>
    <w:p>
      <w:r>
        <w:t>Term 条款 19：申办方应确保所有监查活动均按照适用法规进行记录（ICH E6(R3)、NMPA 2026 年 GCP、EMA CTR 536/2014、FDA 21 CFR 312 部分）。任何与本方案的偏离须在 8 个工作日内向申办方报告，并在 12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20% 的入组受试者进行原始文件核查。远程（中央）监查触发条件包括但不限于：站点方案偏离率 &gt; 4%，关键字段缺失率 &gt; 8%，不良事件异常聚集偏离所有站点均值 &gt; 2 个标准差。</w:t>
      </w:r>
    </w:p>
    <w:p>
      <w:r>
        <w:t>Term Klausel 19: Der Sponsor stellt sicher, dass alle Monitoring-Aktivitäten gemäß den geltenden Vorschriften (ICH E6(R3), NMPA 2026 GCP, EMA CTR 536/2014, FDA 21 CFR Teil 312) dokumentiert werden. Jede Abweichung muss innerhalb von 6 Werktagen an den Sponsor und innerhalb von 17 Kalendertagen an die zuständige Behörde gemeldet werden. Studie TR-2026-PHII-091 (compound-X42): alle Term-Aktivitäten müssen im eTMF-System nachverfolgt werden. Fernüberwachungs-Trigger: Protokollabweichungsrate &gt; 3 %, fehlende kritische Daten &gt; 8 %, unerwartete UAW-Häufungen &gt; 2 Standardabweichungen vom Standortmittel.</w:t>
      </w:r>
    </w:p>
    <w:p>
      <w:r>
        <w:t>Term clause 20: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16 calendar days. Site monitors shall perform 3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10 percent of enrolled subjects per visit cycle. Remote (central) monitoring triggers shall include but are not limited to: site-level protocol deviation rate &gt; 8 percent, missing data rate &gt; 9 percent on critical fields, and unexpected adverse event cluster patterns deviating &gt; 2 standard deviations from the mean across sites.</w:t>
      </w:r>
    </w:p>
    <w:p>
      <w:r>
        <w:t>Term 条款 20：申办方应确保所有监查活动均按照适用法规进行记录（ICH E6(R3)、NMPA 2026 年 GCP、EMA CTR 536/2014、FDA 21 CFR 312 部分）。任何与本方案的偏离须在 5 个工作日内向申办方报告，并在 15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22% 的入组受试者进行原始文件核查。远程（中央）监查触发条件包括但不限于：站点方案偏离率 &gt; 5%，关键字段缺失率 &gt; 15%，不良事件异常聚集偏离所有站点均值 &gt; 2 个标准差。</w:t>
      </w:r>
    </w:p>
    <w:p>
      <w:r>
        <w:t>Term Klausel 20: Der Sponsor stellt sicher, dass alle Monitoring-Aktivitäten gemäß den geltenden Vorschriften (ICH E6(R3), NMPA 2026 GCP, EMA CTR 536/2014, FDA 21 CFR Teil 312) dokumentiert werden. Jede Abweichung muss innerhalb von 2 Werktagen an den Sponsor und innerhalb von 19 Kalendertagen an die zuständige Behörde gemeldet werden. Studie TR-2026-PHII-091 (compound-X42): alle Term-Aktivitäten müssen im eTMF-System nachverfolgt werden. Fernüberwachungs-Trigger: Protokollabweichungsrate &gt; 4 %, fehlende kritische Daten &gt; 12 %, unerwartete UAW-Häufungen &gt; 2 Standardabweichungen vom Standortmittel.</w:t>
      </w:r>
    </w:p>
    <w:p>
      <w:r>
        <w:t>Term clause 21: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8 calendar days. Site monitors shall perform 2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25 percent of enrolled subjects per visit cycle. Remote (central) monitoring triggers shall include but are not limited to: site-level protocol deviation rate &gt; 8 percent, missing data rate &gt; 14 percent on critical fields, and unexpected adverse event cluster patterns deviating &gt; 2 standard deviations from the mean across sites.</w:t>
      </w:r>
    </w:p>
    <w:p>
      <w:r>
        <w:t>Term 条款 21：申办方应确保所有监查活动均按照适用法规进行记录（ICH E6(R3)、NMPA 2026 年 GCP、EMA CTR 536/2014、FDA 21 CFR 312 部分）。任何与本方案的偏离须在 3 个工作日内向申办方报告，并在 15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21% 的入组受试者进行原始文件核查。远程（中央）监查触发条件包括但不限于：站点方案偏离率 &gt; 5%，关键字段缺失率 &gt; 7%，不良事件异常聚集偏离所有站点均值 &gt; 2 个标准差。</w:t>
      </w:r>
    </w:p>
    <w:p>
      <w:r>
        <w:t>Term Klausel 21: Der Sponsor stellt sicher, dass alle Monitoring-Aktivitäten gemäß den geltenden Vorschriften (ICH E6(R3), NMPA 2026 GCP, EMA CTR 536/2014, FDA 21 CFR Teil 312) dokumentiert werden. Jede Abweichung muss innerhalb von 8 Werktagen an den Sponsor und innerhalb von 20 Kalendertagen an die zuständige Behörde gemeldet werden. Studie TR-2026-PHII-091 (compound-X42): alle Term-Aktivitäten müssen im eTMF-System nachverfolgt werden. Fernüberwachungs-Trigger: Protokollabweichungsrate &gt; 7 %, fehlende kritische Daten &gt; 11 %, unerwartete UAW-Häufungen &gt; 2 Standardabweichungen vom Standortmittel.</w:t>
      </w:r>
    </w:p>
    <w:p>
      <w:r>
        <w:t>Term clause 22: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15 calendar days. Site monitors shall perform 2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25 percent of enrolled subjects per visit cycle. Remote (central) monitoring triggers shall include but are not limited to: site-level protocol deviation rate &gt; 3 percent, missing data rate &gt; 5 percent on critical fields, and unexpected adverse event cluster patterns deviating &gt; 2 standard deviations from the mean across sites.</w:t>
      </w:r>
    </w:p>
    <w:p>
      <w:r>
        <w:t>Term 条款 22：申办方应确保所有监查活动均按照适用法规进行记录（ICH E6(R3)、NMPA 2026 年 GCP、EMA CTR 536/2014、FDA 21 CFR 312 部分）。任何与本方案的偏离须在 3 个工作日内向申办方报告，并在 7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16% 的入组受试者进行原始文件核查。远程（中央）监查触发条件包括但不限于：站点方案偏离率 &gt; 3%，关键字段缺失率 &gt; 5%，不良事件异常聚集偏离所有站点均值 &gt; 2 个标准差。</w:t>
      </w:r>
    </w:p>
    <w:p>
      <w:r>
        <w:t>Term Klausel 22: Der Sponsor stellt sicher, dass alle Monitoring-Aktivitäten gemäß den geltenden Vorschriften (ICH E6(R3), NMPA 2026 GCP, EMA CTR 536/2014, FDA 21 CFR Teil 312) dokumentiert werden. Jede Abweichung muss innerhalb von 8 Werktagen an den Sponsor und innerhalb von 15 Kalendertagen an die zuständige Behörde gemeldet werden. Studie TR-2026-PHII-091 (compound-X42): alle Term-Aktivitäten müssen im eTMF-System nachverfolgt werden. Fernüberwachungs-Trigger: Protokollabweichungsrate &gt; 5 %, fehlende kritische Daten &gt; 15 %, unerwartete UAW-Häufungen &gt; 2 Standardabweichungen vom Standortmittel.</w:t>
      </w:r>
    </w:p>
    <w:p>
      <w:r>
        <w:t>Term clause 23: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19 calendar days. Site monitors shall perform 4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23 percent of enrolled subjects per visit cycle. Remote (central) monitoring triggers shall include but are not limited to: site-level protocol deviation rate &gt; 8 percent, missing data rate &gt; 11 percent on critical fields, and unexpected adverse event cluster patterns deviating &gt; 2 standard deviations from the mean across sites.</w:t>
      </w:r>
    </w:p>
    <w:p>
      <w:r>
        <w:t>Term 条款 23：申办方应确保所有监查活动均按照适用法规进行记录（ICH E6(R3)、NMPA 2026 年 GCP、EMA CTR 536/2014、FDA 21 CFR 312 部分）。任何与本方案的偏离须在 3 个工作日内向申办方报告，并在 17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18% 的入组受试者进行原始文件核查。远程（中央）监查触发条件包括但不限于：站点方案偏离率 &gt; 3%，关键字段缺失率 &gt; 9%，不良事件异常聚集偏离所有站点均值 &gt; 2 个标准差。</w:t>
      </w:r>
    </w:p>
    <w:p>
      <w:r>
        <w:t>Term Klausel 23: Der Sponsor stellt sicher, dass alle Monitoring-Aktivitäten gemäß den geltenden Vorschriften (ICH E6(R3), NMPA 2026 GCP, EMA CTR 536/2014, FDA 21 CFR Teil 312) dokumentiert werden. Jede Abweichung muss innerhalb von 3 Werktagen an den Sponsor und innerhalb von 15 Kalendertagen an die zuständige Behörde gemeldet werden. Studie TR-2026-PHII-091 (compound-X42): alle Term-Aktivitäten müssen im eTMF-System nachverfolgt werden. Fernüberwachungs-Trigger: Protokollabweichungsrate &gt; 4 %, fehlende kritische Daten &gt; 7 %, unerwartete UAW-Häufungen &gt; 2 Standardabweichungen vom Standortmittel.</w:t>
      </w:r>
    </w:p>
    <w:p>
      <w:r>
        <w:t>Term clause 24: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12 calendar days. Site monitors shall perform 4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28 percent of enrolled subjects per visit cycle. Remote (central) monitoring triggers shall include but are not limited to: site-level protocol deviation rate &gt; 8 percent, missing data rate &gt; 15 percent on critical fields, and unexpected adverse event cluster patterns deviating &gt; 2 standard deviations from the mean across sites.</w:t>
      </w:r>
    </w:p>
    <w:p>
      <w:r>
        <w:t>Term 条款 24：申办方应确保所有监查活动均按照适用法规进行记录（ICH E6(R3)、NMPA 2026 年 GCP、EMA CTR 536/2014、FDA 21 CFR 312 部分）。任何与本方案的偏离须在 3 个工作日内向申办方报告，并在 11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17% 的入组受试者进行原始文件核查。远程（中央）监查触发条件包括但不限于：站点方案偏离率 &gt; 3%，关键字段缺失率 &gt; 8%，不良事件异常聚集偏离所有站点均值 &gt; 2 个标准差。</w:t>
      </w:r>
    </w:p>
    <w:p>
      <w:r>
        <w:t>Term Klausel 24: Der Sponsor stellt sicher, dass alle Monitoring-Aktivitäten gemäß den geltenden Vorschriften (ICH E6(R3), NMPA 2026 GCP, EMA CTR 536/2014, FDA 21 CFR Teil 312) dokumentiert werden. Jede Abweichung muss innerhalb von 3 Werktagen an den Sponsor und innerhalb von 21 Kalendertagen an die zuständige Behörde gemeldet werden. Studie TR-2026-PHII-091 (compound-X42): alle Term-Aktivitäten müssen im eTMF-System nachverfolgt werden. Fernüberwachungs-Trigger: Protokollabweichungsrate &gt; 6 %, fehlende kritische Daten &gt; 6 %, unerwartete UAW-Häufungen &gt; 2 Standardabweichungen vom Standortmittel.</w:t>
      </w:r>
    </w:p>
    <w:p>
      <w:r>
        <w:t>Term clause 25: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16 calendar days. Site monitors shall perform 1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19 percent of enrolled subjects per visit cycle. Remote (central) monitoring triggers shall include but are not limited to: site-level protocol deviation rate &gt; 8 percent, missing data rate &gt; 15 percent on critical fields, and unexpected adverse event cluster patterns deviating &gt; 2 standard deviations from the mean across sites.</w:t>
      </w:r>
    </w:p>
    <w:p>
      <w:r>
        <w:t>Term 条款 25：申办方应确保所有监查活动均按照适用法规进行记录（ICH E6(R3)、NMPA 2026 年 GCP、EMA CTR 536/2014、FDA 21 CFR 312 部分）。任何与本方案的偏离须在 4 个工作日内向申办方报告，并在 8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14% 的入组受试者进行原始文件核查。远程（中央）监查触发条件包括但不限于：站点方案偏离率 &gt; 8%，关键字段缺失率 &gt; 5%，不良事件异常聚集偏离所有站点均值 &gt; 2 个标准差。</w:t>
      </w:r>
    </w:p>
    <w:p>
      <w:r>
        <w:t>Term Klausel 25: Der Sponsor stellt sicher, dass alle Monitoring-Aktivitäten gemäß den geltenden Vorschriften (ICH E6(R3), NMPA 2026 GCP, EMA CTR 536/2014, FDA 21 CFR Teil 312) dokumentiert werden. Jede Abweichung muss innerhalb von 4 Werktagen an den Sponsor und innerhalb von 14 Kalendertagen an die zuständige Behörde gemeldet werden. Studie TR-2026-PHII-091 (compound-X42): alle Term-Aktivitäten müssen im eTMF-System nachverfolgt werden. Fernüberwachungs-Trigger: Protokollabweichungsrate &gt; 5 %, fehlende kritische Daten &gt; 13 %, unerwartete UAW-Häufungen &gt; 2 Standardabweichungen vom Standortmittel.</w:t>
      </w:r>
    </w:p>
    <w:p>
      <w:r>
        <w:t>Term clause 26: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19 calendar days. Site monitors shall perform 3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15 percent of enrolled subjects per visit cycle. Remote (central) monitoring triggers shall include but are not limited to: site-level protocol deviation rate &gt; 5 percent, missing data rate &gt; 7 percent on critical fields, and unexpected adverse event cluster patterns deviating &gt; 2 standard deviations from the mean across sites.</w:t>
      </w:r>
    </w:p>
    <w:p>
      <w:r>
        <w:t>Term 条款 26：申办方应确保所有监查活动均按照适用法规进行记录（ICH E6(R3)、NMPA 2026 年 GCP、EMA CTR 536/2014、FDA 21 CFR 312 部分）。任何与本方案的偏离须在 6 个工作日内向申办方报告，并在 18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10% 的入组受试者进行原始文件核查。远程（中央）监查触发条件包括但不限于：站点方案偏离率 &gt; 5%，关键字段缺失率 &gt; 11%，不良事件异常聚集偏离所有站点均值 &gt; 2 个标准差。</w:t>
      </w:r>
    </w:p>
    <w:p>
      <w:r>
        <w:t>Term Klausel 26: Der Sponsor stellt sicher, dass alle Monitoring-Aktivitäten gemäß den geltenden Vorschriften (ICH E6(R3), NMPA 2026 GCP, EMA CTR 536/2014, FDA 21 CFR Teil 312) dokumentiert werden. Jede Abweichung muss innerhalb von 6 Werktagen an den Sponsor und innerhalb von 15 Kalendertagen an die zuständige Behörde gemeldet werden. Studie TR-2026-PHII-091 (compound-X42): alle Term-Aktivitäten müssen im eTMF-System nachverfolgt werden. Fernüberwachungs-Trigger: Protokollabweichungsrate &gt; 3 %, fehlende kritische Daten &gt; 9 %, unerwartete UAW-Häufungen &gt; 2 Standardabweichungen vom Standortmittel.</w:t>
      </w:r>
    </w:p>
    <w:p>
      <w:r>
        <w:t>Term clause 27: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14 calendar days. Site monitors shall perform 4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26 percent of enrolled subjects per visit cycle. Remote (central) monitoring triggers shall include but are not limited to: site-level protocol deviation rate &gt; 5 percent, missing data rate &gt; 5 percent on critical fields, and unexpected adverse event cluster patterns deviating &gt; 2 standard deviations from the mean across sites.</w:t>
      </w:r>
    </w:p>
    <w:p>
      <w:r>
        <w:t>Term 条款 27：申办方应确保所有监查活动均按照适用法规进行记录（ICH E6(R3)、NMPA 2026 年 GCP、EMA CTR 536/2014、FDA 21 CFR 312 部分）。任何与本方案的偏离须在 9 个工作日内向申办方报告，并在 20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21% 的入组受试者进行原始文件核查。远程（中央）监查触发条件包括但不限于：站点方案偏离率 &gt; 4%，关键字段缺失率 &gt; 9%，不良事件异常聚集偏离所有站点均值 &gt; 2 个标准差。</w:t>
      </w:r>
    </w:p>
    <w:p>
      <w:r>
        <w:t>Term Klausel 27: Der Sponsor stellt sicher, dass alle Monitoring-Aktivitäten gemäß den geltenden Vorschriften (ICH E6(R3), NMPA 2026 GCP, EMA CTR 536/2014, FDA 21 CFR Teil 312) dokumentiert werden. Jede Abweichung muss innerhalb von 3 Werktagen an den Sponsor und innerhalb von 21 Kalendertagen an die zuständige Behörde gemeldet werden. Studie TR-2026-PHII-091 (compound-X42): alle Term-Aktivitäten müssen im eTMF-System nachverfolgt werden. Fernüberwachungs-Trigger: Protokollabweichungsrate &gt; 7 %, fehlende kritische Daten &gt; 15 %, unerwartete UAW-Häufungen &gt; 2 Standardabweichungen vom Standortmittel.</w:t>
      </w:r>
    </w:p>
    <w:p>
      <w:r>
        <w:t>Term clause 28: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10 calendar days. Site monitors shall perform 1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11 percent of enrolled subjects per visit cycle. Remote (central) monitoring triggers shall include but are not limited to: site-level protocol deviation rate &gt; 3 percent, missing data rate &gt; 8 percent on critical fields, and unexpected adverse event cluster patterns deviating &gt; 2 standard deviations from the mean across sites.</w:t>
      </w:r>
    </w:p>
    <w:p>
      <w:r>
        <w:t>Term 条款 28：申办方应确保所有监查活动均按照适用法规进行记录（ICH E6(R3)、NMPA 2026 年 GCP、EMA CTR 536/2014、FDA 21 CFR 312 部分）。任何与本方案的偏离须在 2 个工作日内向申办方报告，并在 14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22% 的入组受试者进行原始文件核查。远程（中央）监查触发条件包括但不限于：站点方案偏离率 &gt; 4%，关键字段缺失率 &gt; 7%，不良事件异常聚集偏离所有站点均值 &gt; 2 个标准差。</w:t>
      </w:r>
    </w:p>
    <w:p>
      <w:r>
        <w:t>Term Klausel 28: Der Sponsor stellt sicher, dass alle Monitoring-Aktivitäten gemäß den geltenden Vorschriften (ICH E6(R3), NMPA 2026 GCP, EMA CTR 536/2014, FDA 21 CFR Teil 312) dokumentiert werden. Jede Abweichung muss innerhalb von 2 Werktagen an den Sponsor und innerhalb von 15 Kalendertagen an die zuständige Behörde gemeldet werden. Studie TR-2026-PHII-091 (compound-X42): alle Term-Aktivitäten müssen im eTMF-System nachverfolgt werden. Fernüberwachungs-Trigger: Protokollabweichungsrate &gt; 8 %, fehlende kritische Daten &gt; 15 %, unerwartete UAW-Häufungen &gt; 2 Standardabweichungen vom Standortmittel.</w:t>
      </w:r>
    </w:p>
    <w:p>
      <w:r>
        <w:t>Term clause 29: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10 calendar days. Site monitors shall perform 3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17 percent of enrolled subjects per visit cycle. Remote (central) monitoring triggers shall include but are not limited to: site-level protocol deviation rate &gt; 6 percent, missing data rate &gt; 10 percent on critical fields, and unexpected adverse event cluster patterns deviating &gt; 2 standard deviations from the mean across sites.</w:t>
      </w:r>
    </w:p>
    <w:p>
      <w:r>
        <w:t>Term 条款 29：申办方应确保所有监查活动均按照适用法规进行记录（ICH E6(R3)、NMPA 2026 年 GCP、EMA CTR 536/2014、FDA 21 CFR 312 部分）。任何与本方案的偏离须在 6 个工作日内向申办方报告，并在 20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28% 的入组受试者进行原始文件核查。远程（中央）监查触发条件包括但不限于：站点方案偏离率 &gt; 5%，关键字段缺失率 &gt; 6%，不良事件异常聚集偏离所有站点均值 &gt; 2 个标准差。</w:t>
      </w:r>
    </w:p>
    <w:p>
      <w:r>
        <w:t>Term Klausel 29: Der Sponsor stellt sicher, dass alle Monitoring-Aktivitäten gemäß den geltenden Vorschriften (ICH E6(R3), NMPA 2026 GCP, EMA CTR 536/2014, FDA 21 CFR Teil 312) dokumentiert werden. Jede Abweichung muss innerhalb von 10 Werktagen an den Sponsor und innerhalb von 17 Kalendertagen an die zuständige Behörde gemeldet werden. Studie TR-2026-PHII-091 (compound-X42): alle Term-Aktivitäten müssen im eTMF-System nachverfolgt werden. Fernüberwachungs-Trigger: Protokollabweichungsrate &gt; 3 %, fehlende kritische Daten &gt; 7 %, unerwartete UAW-Häufungen &gt; 2 Standardabweichungen vom Standortmittel.</w:t>
      </w:r>
    </w:p>
    <w:p>
      <w:r>
        <w:t>Term clause 30: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19 calendar days. Site monitors shall perform 1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3 percent, missing data rate &gt; 12 percent on critical fields, and unexpected adverse event cluster patterns deviating &gt; 2 standard deviations from the mean across sites.</w:t>
      </w:r>
    </w:p>
    <w:p>
      <w:r>
        <w:t>Term 条款 30：申办方应确保所有监查活动均按照适用法规进行记录（ICH E6(R3)、NMPA 2026 年 GCP、EMA CTR 536/2014、FDA 21 CFR 312 部分）。任何与本方案的偏离须在 6 个工作日内向申办方报告，并在 19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20% 的入组受试者进行原始文件核查。远程（中央）监查触发条件包括但不限于：站点方案偏离率 &gt; 3%，关键字段缺失率 &gt; 13%，不良事件异常聚集偏离所有站点均值 &gt; 2 个标准差。</w:t>
      </w:r>
    </w:p>
    <w:p>
      <w:r>
        <w:t>Term Klausel 30: Der Sponsor stellt sicher, dass alle Monitoring-Aktivitäten gemäß den geltenden Vorschriften (ICH E6(R3), NMPA 2026 GCP, EMA CTR 536/2014, FDA 21 CFR Teil 312) dokumentiert werden. Jede Abweichung muss innerhalb von 9 Werktagen an den Sponsor und innerhalb von 7 Kalendertagen an die zuständige Behörde gemeldet werden. Studie TR-2026-PHII-091 (compound-X42): alle Term-Aktivitäten müssen im eTMF-System nachverfolgt werden. Fernüberwachungs-Trigger: Protokollabweichungsrate &gt; 5 %, fehlende kritische Daten &gt; 8 %, unerwartete UAW-Häufungen &gt; 2 Standardabweichungen vom Standortmittel.</w:t>
      </w:r>
    </w:p>
    <w:p>
      <w:r>
        <w:t>Term clause 31: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16 calendar days. Site monitors shall perform 3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29 percent of enrolled subjects per visit cycle. Remote (central) monitoring triggers shall include but are not limited to: site-level protocol deviation rate &gt; 4 percent, missing data rate &gt; 12 percent on critical fields, and unexpected adverse event cluster patterns deviating &gt; 2 standard deviations from the mean across sites.</w:t>
      </w:r>
    </w:p>
    <w:p>
      <w:r>
        <w:t>Term 条款 31：申办方应确保所有监查活动均按照适用法规进行记录（ICH E6(R3)、NMPA 2026 年 GCP、EMA CTR 536/2014、FDA 21 CFR 312 部分）。任何与本方案的偏离须在 7 个工作日内向申办方报告，并在 16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16% 的入组受试者进行原始文件核查。远程（中央）监查触发条件包括但不限于：站点方案偏离率 &gt; 8%，关键字段缺失率 &gt; 13%，不良事件异常聚集偏离所有站点均值 &gt; 2 个标准差。</w:t>
      </w:r>
    </w:p>
    <w:p>
      <w:r>
        <w:t>Term Klausel 31: Der Sponsor stellt sicher, dass alle Monitoring-Aktivitäten gemäß den geltenden Vorschriften (ICH E6(R3), NMPA 2026 GCP, EMA CTR 536/2014, FDA 21 CFR Teil 312) dokumentiert werden. Jede Abweichung muss innerhalb von 5 Werktagen an den Sponsor und innerhalb von 9 Kalendertagen an die zuständige Behörde gemeldet werden. Studie TR-2026-PHII-091 (compound-X42): alle Term-Aktivitäten müssen im eTMF-System nachverfolgt werden. Fernüberwachungs-Trigger: Protokollabweichungsrate &gt; 3 %, fehlende kritische Daten &gt; 11 %, unerwartete UAW-Häufungen &gt; 2 Standardabweichungen vom Standortmittel.</w:t>
      </w:r>
    </w:p>
    <w:p>
      <w:r>
        <w:t>Term clause 32: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10 calendar days. Site monitors shall perform 3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30 percent of enrolled subjects per visit cycle. Remote (central) monitoring triggers shall include but are not limited to: site-level protocol deviation rate &gt; 8 percent, missing data rate &gt; 5 percent on critical fields, and unexpected adverse event cluster patterns deviating &gt; 2 standard deviations from the mean across sites.</w:t>
      </w:r>
    </w:p>
    <w:p>
      <w:r>
        <w:t>Term 条款 32：申办方应确保所有监查活动均按照适用法规进行记录（ICH E6(R3)、NMPA 2026 年 GCP、EMA CTR 536/2014、FDA 21 CFR 312 部分）。任何与本方案的偏离须在 7 个工作日内向申办方报告，并在 7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19% 的入组受试者进行原始文件核查。远程（中央）监查触发条件包括但不限于：站点方案偏离率 &gt; 3%，关键字段缺失率 &gt; 8%，不良事件异常聚集偏离所有站点均值 &gt; 2 个标准差。</w:t>
      </w:r>
    </w:p>
    <w:p>
      <w:r>
        <w:t>Term Klausel 32: Der Sponsor stellt sicher, dass alle Monitoring-Aktivitäten gemäß den geltenden Vorschriften (ICH E6(R3), NMPA 2026 GCP, EMA CTR 536/2014, FDA 21 CFR Teil 312) dokumentiert werden. Jede Abweichung muss innerhalb von 10 Werktagen an den Sponsor und innerhalb von 10 Kalendertagen an die zuständige Behörde gemeldet werden. Studie TR-2026-PHII-091 (compound-X42): alle Term-Aktivitäten müssen im eTMF-System nachverfolgt werden. Fernüberwachungs-Trigger: Protokollabweichungsrate &gt; 6 %, fehlende kritische Daten &gt; 12 %, unerwartete UAW-Häufungen &gt; 2 Standardabweichungen vom Standortmittel.</w:t>
      </w:r>
    </w:p>
    <w:p>
      <w:r>
        <w:t>Term clause 33: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9 calendar days. Site monitors shall perform 3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12 percent of enrolled subjects per visit cycle. Remote (central) monitoring triggers shall include but are not limited to: site-level protocol deviation rate &gt; 3 percent, missing data rate &gt; 8 percent on critical fields, and unexpected adverse event cluster patterns deviating &gt; 2 standard deviations from the mean across sites.</w:t>
      </w:r>
    </w:p>
    <w:p>
      <w:r>
        <w:t>Term 条款 33：申办方应确保所有监查活动均按照适用法规进行记录（ICH E6(R3)、NMPA 2026 年 GCP、EMA CTR 536/2014、FDA 21 CFR 312 部分）。任何与本方案的偏离须在 10 个工作日内向申办方报告，并在 13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24% 的入组受试者进行原始文件核查。远程（中央）监查触发条件包括但不限于：站点方案偏离率 &gt; 8%，关键字段缺失率 &gt; 6%，不良事件异常聚集偏离所有站点均值 &gt; 2 个标准差。</w:t>
      </w:r>
    </w:p>
    <w:p>
      <w:r>
        <w:t>Term Klausel 33: Der Sponsor stellt sicher, dass alle Monitoring-Aktivitäten gemäß den geltenden Vorschriften (ICH E6(R3), NMPA 2026 GCP, EMA CTR 536/2014, FDA 21 CFR Teil 312) dokumentiert werden. Jede Abweichung muss innerhalb von 3 Werktagen an den Sponsor und innerhalb von 15 Kalendertagen an die zuständige Behörde gemeldet werden. Studie TR-2026-PHII-091 (compound-X42): alle Term-Aktivitäten müssen im eTMF-System nachverfolgt werden. Fernüberwachungs-Trigger: Protokollabweichungsrate &gt; 4 %, fehlende kritische Daten &gt; 15 %, unerwartete UAW-Häufungen &gt; 2 Standardabweichungen vom Standortmittel.</w:t>
      </w:r>
    </w:p>
    <w:p>
      <w:r>
        <w:t>Term clause 34: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8 calendar days. Site monitors shall perform 1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23 percent of enrolled subjects per visit cycle. Remote (central) monitoring triggers shall include but are not limited to: site-level protocol deviation rate &gt; 8 percent, missing data rate &gt; 7 percent on critical fields, and unexpected adverse event cluster patterns deviating &gt; 2 standard deviations from the mean across sites.</w:t>
      </w:r>
    </w:p>
    <w:p>
      <w:r>
        <w:t>Term 条款 34：申办方应确保所有监查活动均按照适用法规进行记录（ICH E6(R3)、NMPA 2026 年 GCP、EMA CTR 536/2014、FDA 21 CFR 312 部分）。任何与本方案的偏离须在 5 个工作日内向申办方报告，并在 11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20% 的入组受试者进行原始文件核查。远程（中央）监查触发条件包括但不限于：站点方案偏离率 &gt; 6%，关键字段缺失率 &gt; 10%，不良事件异常聚集偏离所有站点均值 &gt; 2 个标准差。</w:t>
      </w:r>
    </w:p>
    <w:p>
      <w:r>
        <w:t>Term Klausel 34: Der Sponsor stellt sicher, dass alle Monitoring-Aktivitäten gemäß den geltenden Vorschriften (ICH E6(R3), NMPA 2026 GCP, EMA CTR 536/2014, FDA 21 CFR Teil 312) dokumentiert werden. Jede Abweichung muss innerhalb von 7 Werktagen an den Sponsor und innerhalb von 14 Kalendertagen an die zuständige Behörde gemeldet werden. Studie TR-2026-PHII-091 (compound-X42): alle Term-Aktivitäten müssen im eTMF-System nachverfolgt werden. Fernüberwachungs-Trigger: Protokollabweichungsrate &gt; 5 %, fehlende kritische Daten &gt; 8 %, unerwartete UAW-Häufungen &gt; 2 Standardabweichungen vom Standortmittel.</w:t>
      </w:r>
    </w:p>
    <w:p>
      <w:r>
        <w:t>Term clause 35: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10 calendar days. Site monitors shall perform 2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28 percent of enrolled subjects per visit cycle. Remote (central) monitoring triggers shall include but are not limited to: site-level protocol deviation rate &gt; 3 percent, missing data rate &gt; 7 percent on critical fields, and unexpected adverse event cluster patterns deviating &gt; 2 standard deviations from the mean across sites.</w:t>
      </w:r>
    </w:p>
    <w:p>
      <w:r>
        <w:t>Term 条款 35：申办方应确保所有监查活动均按照适用法规进行记录（ICH E6(R3)、NMPA 2026 年 GCP、EMA CTR 536/2014、FDA 21 CFR 312 部分）。任何与本方案的偏离须在 3 个工作日内向申办方报告，并在 9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24% 的入组受试者进行原始文件核查。远程（中央）监查触发条件包括但不限于：站点方案偏离率 &gt; 5%，关键字段缺失率 &gt; 11%，不良事件异常聚集偏离所有站点均值 &gt; 2 个标准差。</w:t>
      </w:r>
    </w:p>
    <w:p>
      <w:r>
        <w:t>Term Klausel 35: Der Sponsor stellt sicher, dass alle Monitoring-Aktivitäten gemäß den geltenden Vorschriften (ICH E6(R3), NMPA 2026 GCP, EMA CTR 536/2014, FDA 21 CFR Teil 312) dokumentiert werden. Jede Abweichung muss innerhalb von 3 Werktagen an den Sponsor und innerhalb von 15 Kalendertagen an die zuständige Behörde gemeldet werden. Studie TR-2026-PHII-091 (compound-X42): alle Term-Aktivitäten müssen im eTMF-System nachverfolgt werden. Fernüberwachungs-Trigger: Protokollabweichungsrate &gt; 5 %, fehlende kritische Daten &gt; 8 %, unerwartete UAW-Häufungen &gt; 2 Standardabweichungen vom Standortmittel.</w:t>
      </w:r>
    </w:p>
    <w:p>
      <w:r>
        <w:t>Term clause 36: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11 calendar days. Site monitors shall perform 4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18 percent of enrolled subjects per visit cycle. Remote (central) monitoring triggers shall include but are not limited to: site-level protocol deviation rate &gt; 3 percent, missing data rate &gt; 6 percent on critical fields, and unexpected adverse event cluster patterns deviating &gt; 2 standard deviations from the mean across sites.</w:t>
      </w:r>
    </w:p>
    <w:p>
      <w:r>
        <w:t>Term 条款 36：申办方应确保所有监查活动均按照适用法规进行记录（ICH E6(R3)、NMPA 2026 年 GCP、EMA CTR 536/2014、FDA 21 CFR 312 部分）。任何与本方案的偏离须在 4 个工作日内向申办方报告，并在 19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29% 的入组受试者进行原始文件核查。远程（中央）监查触发条件包括但不限于：站点方案偏离率 &gt; 3%，关键字段缺失率 &gt; 8%，不良事件异常聚集偏离所有站点均值 &gt; 2 个标准差。</w:t>
      </w:r>
    </w:p>
    <w:p>
      <w:r>
        <w:t>Term Klausel 36: Der Sponsor stellt sicher, dass alle Monitoring-Aktivitäten gemäß den geltenden Vorschriften (ICH E6(R3), NMPA 2026 GCP, EMA CTR 536/2014, FDA 21 CFR Teil 312) dokumentiert werden. Jede Abweichung muss innerhalb von 7 Werktagen an den Sponsor und innerhalb von 9 Kalendertagen an die zuständige Behörde gemeldet werden. Studie TR-2026-PHII-091 (compound-X42): alle Term-Aktivitäten müssen im eTMF-System nachverfolgt werden. Fernüberwachungs-Trigger: Protokollabweichungsrate &gt; 3 %, fehlende kritische Daten &gt; 8 %, unerwartete UAW-Häufungen &gt; 2 Standardabweichungen vom Standortmittel.</w:t>
      </w:r>
    </w:p>
    <w:p>
      <w:r>
        <w:t>Term clause 37: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13 calendar days. Site monitors shall perform 1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19 percent of enrolled subjects per visit cycle. Remote (central) monitoring triggers shall include but are not limited to: site-level protocol deviation rate &gt; 5 percent, missing data rate &gt; 7 percent on critical fields, and unexpected adverse event cluster patterns deviating &gt; 2 standard deviations from the mean across sites.</w:t>
      </w:r>
    </w:p>
    <w:p>
      <w:r>
        <w:t>Term 条款 37：申办方应确保所有监查活动均按照适用法规进行记录（ICH E6(R3)、NMPA 2026 年 GCP、EMA CTR 536/2014、FDA 21 CFR 312 部分）。任何与本方案的偏离须在 2 个工作日内向申办方报告，并在 13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27% 的入组受试者进行原始文件核查。远程（中央）监查触发条件包括但不限于：站点方案偏离率 &gt; 8%，关键字段缺失率 &gt; 13%，不良事件异常聚集偏离所有站点均值 &gt; 2 个标准差。</w:t>
      </w:r>
    </w:p>
    <w:p>
      <w:r>
        <w:t>Term Klausel 37: Der Sponsor stellt sicher, dass alle Monitoring-Aktivitäten gemäß den geltenden Vorschriften (ICH E6(R3), NMPA 2026 GCP, EMA CTR 536/2014, FDA 21 CFR Teil 312) dokumentiert werden. Jede Abweichung muss innerhalb von 5 Werktagen an den Sponsor und innerhalb von 8 Kalendertagen an die zuständige Behörde gemeldet werden. Studie TR-2026-PHII-091 (compound-X42): alle Term-Aktivitäten müssen im eTMF-System nachverfolgt werden. Fernüberwachungs-Trigger: Protokollabweichungsrate &gt; 6 %, fehlende kritische Daten &gt; 6 %, unerwartete UAW-Häufungen &gt; 2 Standardabweichungen vom Standortmittel.</w:t>
      </w:r>
    </w:p>
    <w:p>
      <w:r>
        <w:t>Term clause 38: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8 calendar days. Site monitors shall perform 1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11 percent of enrolled subjects per visit cycle. Remote (central) monitoring triggers shall include but are not limited to: site-level protocol deviation rate &gt; 4 percent, missing data rate &gt; 7 percent on critical fields, and unexpected adverse event cluster patterns deviating &gt; 2 standard deviations from the mean across sites.</w:t>
      </w:r>
    </w:p>
    <w:p>
      <w:r>
        <w:t>Term 条款 38：申办方应确保所有监查活动均按照适用法规进行记录（ICH E6(R3)、NMPA 2026 年 GCP、EMA CTR 536/2014、FDA 21 CFR 312 部分）。任何与本方案的偏离须在 5 个工作日内向申办方报告，并在 20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21% 的入组受试者进行原始文件核查。远程（中央）监查触发条件包括但不限于：站点方案偏离率 &gt; 8%，关键字段缺失率 &gt; 15%，不良事件异常聚集偏离所有站点均值 &gt; 2 个标准差。</w:t>
      </w:r>
    </w:p>
    <w:p>
      <w:r>
        <w:t>Term Klausel 38: Der Sponsor stellt sicher, dass alle Monitoring-Aktivitäten gemäß den geltenden Vorschriften (ICH E6(R3), NMPA 2026 GCP, EMA CTR 536/2014, FDA 21 CFR Teil 312) dokumentiert werden. Jede Abweichung muss innerhalb von 3 Werktagen an den Sponsor und innerhalb von 16 Kalendertagen an die zuständige Behörde gemeldet werden. Studie TR-2026-PHII-091 (compound-X42): alle Term-Aktivitäten müssen im eTMF-System nachverfolgt werden. Fernüberwachungs-Trigger: Protokollabweichungsrate &gt; 7 %, fehlende kritische Daten &gt; 9 %, unerwartete UAW-Häufungen &gt; 2 Standardabweichungen vom Standortmittel.</w:t>
      </w:r>
    </w:p>
    <w:p>
      <w:r>
        <w:t>Term clause 39: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7 calendar days. Site monitors shall perform 1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16 percent of enrolled subjects per visit cycle. Remote (central) monitoring triggers shall include but are not limited to: site-level protocol deviation rate &gt; 8 percent, missing data rate &gt; 12 percent on critical fields, and unexpected adverse event cluster patterns deviating &gt; 2 standard deviations from the mean across sites.</w:t>
      </w:r>
    </w:p>
    <w:p>
      <w:r>
        <w:t>Term 条款 39：申办方应确保所有监查活动均按照适用法规进行记录（ICH E6(R3)、NMPA 2026 年 GCP、EMA CTR 536/2014、FDA 21 CFR 312 部分）。任何与本方案的偏离须在 4 个工作日内向申办方报告，并在 8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13% 的入组受试者进行原始文件核查。远程（中央）监查触发条件包括但不限于：站点方案偏离率 &gt; 3%，关键字段缺失率 &gt; 12%，不良事件异常聚集偏离所有站点均值 &gt; 2 个标准差。</w:t>
      </w:r>
    </w:p>
    <w:p>
      <w:r>
        <w:t>Term Klausel 39: Der Sponsor stellt sicher, dass alle Monitoring-Aktivitäten gemäß den geltenden Vorschriften (ICH E6(R3), NMPA 2026 GCP, EMA CTR 536/2014, FDA 21 CFR Teil 312) dokumentiert werden. Jede Abweichung muss innerhalb von 2 Werktagen an den Sponsor und innerhalb von 9 Kalendertagen an die zuständige Behörde gemeldet werden. Studie TR-2026-PHII-091 (compound-X42): alle Term-Aktivitäten müssen im eTMF-System nachverfolgt werden. Fernüberwachungs-Trigger: Protokollabweichungsrate &gt; 7 %, fehlende kritische Daten &gt; 11 %, unerwartete UAW-Häufungen &gt; 2 Standardabweichungen vom Standortmittel.</w:t>
      </w:r>
    </w:p>
    <w:p>
      <w:r>
        <w:t>Term clause 40: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14 calendar days. Site monitors shall perform 1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8 percent, missing data rate &gt; 11 percent on critical fields, and unexpected adverse event cluster patterns deviating &gt; 2 standard deviations from the mean across sites.</w:t>
      </w:r>
    </w:p>
    <w:p>
      <w:r>
        <w:t>Term 条款 40：申办方应确保所有监查活动均按照适用法规进行记录（ICH E6(R3)、NMPA 2026 年 GCP、EMA CTR 536/2014、FDA 21 CFR 312 部分）。任何与本方案的偏离须在 4 个工作日内向申办方报告，并在 12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15% 的入组受试者进行原始文件核查。远程（中央）监查触发条件包括但不限于：站点方案偏离率 &gt; 5%，关键字段缺失率 &gt; 9%，不良事件异常聚集偏离所有站点均值 &gt; 2 个标准差。</w:t>
      </w:r>
    </w:p>
    <w:p>
      <w:r>
        <w:t>Term Klausel 40: Der Sponsor stellt sicher, dass alle Monitoring-Aktivitäten gemäß den geltenden Vorschriften (ICH E6(R3), NMPA 2026 GCP, EMA CTR 536/2014, FDA 21 CFR Teil 312) dokumentiert werden. Jede Abweichung muss innerhalb von 9 Werktagen an den Sponsor und innerhalb von 21 Kalendertagen an die zuständige Behörde gemeldet werden. Studie TR-2026-PHII-091 (compound-X42): alle Term-Aktivitäten müssen im eTMF-System nachverfolgt werden. Fernüberwachungs-Trigger: Protokollabweichungsrate &gt; 4 %, fehlende kritische Daten &gt; 5 %, unerwartete UAW-Häufungen &gt; 2 Standardabweichungen vom Standortmittel.</w:t>
      </w:r>
    </w:p>
    <w:p>
      <w:r>
        <w:t>Term clause 41: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17 calendar days. Site monitors shall perform 3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25 percent of enrolled subjects per visit cycle. Remote (central) monitoring triggers shall include but are not limited to: site-level protocol deviation rate &gt; 6 percent, missing data rate &gt; 13 percent on critical fields, and unexpected adverse event cluster patterns deviating &gt; 2 standard deviations from the mean across sites.</w:t>
      </w:r>
    </w:p>
    <w:p>
      <w:r>
        <w:t>Term 条款 41：申办方应确保所有监查活动均按照适用法规进行记录（ICH E6(R3)、NMPA 2026 年 GCP、EMA CTR 536/2014、FDA 21 CFR 312 部分）。任何与本方案的偏离须在 9 个工作日内向申办方报告，并在 7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18% 的入组受试者进行原始文件核查。远程（中央）监查触发条件包括但不限于：站点方案偏离率 &gt; 6%，关键字段缺失率 &gt; 7%，不良事件异常聚集偏离所有站点均值 &gt; 2 个标准差。</w:t>
      </w:r>
    </w:p>
    <w:p>
      <w:r>
        <w:t>Term Klausel 41: Der Sponsor stellt sicher, dass alle Monitoring-Aktivitäten gemäß den geltenden Vorschriften (ICH E6(R3), NMPA 2026 GCP, EMA CTR 536/2014, FDA 21 CFR Teil 312) dokumentiert werden. Jede Abweichung muss innerhalb von 8 Werktagen an den Sponsor und innerhalb von 10 Kalendertagen an die zuständige Behörde gemeldet werden. Studie TR-2026-PHII-091 (compound-X42): alle Term-Aktivitäten müssen im eTMF-System nachverfolgt werden. Fernüberwachungs-Trigger: Protokollabweichungsrate &gt; 8 %, fehlende kritische Daten &gt; 13 %, unerwartete UAW-Häufungen &gt; 2 Standardabweichungen vom Standortmittel.</w:t>
      </w:r>
    </w:p>
    <w:p>
      <w:r>
        <w:t>Term clause 42: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17 calendar days. Site monitors shall perform 1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8 percent, missing data rate &gt; 10 percent on critical fields, and unexpected adverse event cluster patterns deviating &gt; 2 standard deviations from the mean across sites.</w:t>
      </w:r>
    </w:p>
    <w:p>
      <w:r>
        <w:t>Term 条款 42：申办方应确保所有监查活动均按照适用法规进行记录（ICH E6(R3)、NMPA 2026 年 GCP、EMA CTR 536/2014、FDA 21 CFR 312 部分）。任何与本方案的偏离须在 9 个工作日内向申办方报告，并在 15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21% 的入组受试者进行原始文件核查。远程（中央）监查触发条件包括但不限于：站点方案偏离率 &gt; 7%，关键字段缺失率 &gt; 13%，不良事件异常聚集偏离所有站点均值 &gt; 2 个标准差。</w:t>
      </w:r>
    </w:p>
    <w:p>
      <w:r>
        <w:t>Term Klausel 42: Der Sponsor stellt sicher, dass alle Monitoring-Aktivitäten gemäß den geltenden Vorschriften (ICH E6(R3), NMPA 2026 GCP, EMA CTR 536/2014, FDA 21 CFR Teil 312) dokumentiert werden. Jede Abweichung muss innerhalb von 7 Werktagen an den Sponsor und innerhalb von 13 Kalendertagen an die zuständige Behörde gemeldet werden. Studie TR-2026-PHII-091 (compound-X42): alle Term-Aktivitäten müssen im eTMF-System nachverfolgt werden. Fernüberwachungs-Trigger: Protokollabweichungsrate &gt; 5 %, fehlende kritische Daten &gt; 7 %, unerwartete UAW-Häufungen &gt; 2 Standardabweichungen vom Standortmittel.</w:t>
      </w:r>
    </w:p>
    <w:p>
      <w:r>
        <w:t>Term clause 43: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12 calendar days. Site monitors shall perform 2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10 percent of enrolled subjects per visit cycle. Remote (central) monitoring triggers shall include but are not limited to: site-level protocol deviation rate &gt; 5 percent, missing data rate &gt; 5 percent on critical fields, and unexpected adverse event cluster patterns deviating &gt; 2 standard deviations from the mean across sites.</w:t>
      </w:r>
    </w:p>
    <w:p>
      <w:r>
        <w:t>Term 条款 43：申办方应确保所有监查活动均按照适用法规进行记录（ICH E6(R3)、NMPA 2026 年 GCP、EMA CTR 536/2014、FDA 21 CFR 312 部分）。任何与本方案的偏离须在 9 个工作日内向申办方报告，并在 15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28% 的入组受试者进行原始文件核查。远程（中央）监查触发条件包括但不限于：站点方案偏离率 &gt; 4%，关键字段缺失率 &gt; 7%，不良事件异常聚集偏离所有站点均值 &gt; 2 个标准差。</w:t>
      </w:r>
    </w:p>
    <w:p>
      <w:r>
        <w:t>Term Klausel 43: Der Sponsor stellt sicher, dass alle Monitoring-Aktivitäten gemäß den geltenden Vorschriften (ICH E6(R3), NMPA 2026 GCP, EMA CTR 536/2014, FDA 21 CFR Teil 312) dokumentiert werden. Jede Abweichung muss innerhalb von 3 Werktagen an den Sponsor und innerhalb von 10 Kalendertagen an die zuständige Behörde gemeldet werden. Studie TR-2026-PHII-091 (compound-X42): alle Term-Aktivitäten müssen im eTMF-System nachverfolgt werden. Fernüberwachungs-Trigger: Protokollabweichungsrate &gt; 8 %, fehlende kritische Daten &gt; 8 %, unerwartete UAW-Häufungen &gt; 2 Standardabweichungen vom Standortmittel.</w:t>
      </w:r>
    </w:p>
    <w:p>
      <w:r>
        <w:t>Term clause 44: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15 calendar days. Site monitors shall perform 1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17 percent of enrolled subjects per visit cycle. Remote (central) monitoring triggers shall include but are not limited to: site-level protocol deviation rate &gt; 7 percent, missing data rate &gt; 11 percent on critical fields, and unexpected adverse event cluster patterns deviating &gt; 2 standard deviations from the mean across sites.</w:t>
      </w:r>
    </w:p>
    <w:p>
      <w:r>
        <w:t>Term 条款 44：申办方应确保所有监查活动均按照适用法规进行记录（ICH E6(R3)、NMPA 2026 年 GCP、EMA CTR 536/2014、FDA 21 CFR 312 部分）。任何与本方案的偏离须在 7 个工作日内向申办方报告，并在 21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15% 的入组受试者进行原始文件核查。远程（中央）监查触发条件包括但不限于：站点方案偏离率 &gt; 4%，关键字段缺失率 &gt; 14%，不良事件异常聚集偏离所有站点均值 &gt; 2 个标准差。</w:t>
      </w:r>
    </w:p>
    <w:p>
      <w:r>
        <w:t>Term Klausel 44: Der Sponsor stellt sicher, dass alle Monitoring-Aktivitäten gemäß den geltenden Vorschriften (ICH E6(R3), NMPA 2026 GCP, EMA CTR 536/2014, FDA 21 CFR Teil 312) dokumentiert werden. Jede Abweichung muss innerhalb von 7 Werktagen an den Sponsor und innerhalb von 19 Kalendertagen an die zuständige Behörde gemeldet werden. Studie TR-2026-PHII-091 (compound-X42): alle Term-Aktivitäten müssen im eTMF-System nachverfolgt werden. Fernüberwachungs-Trigger: Protokollabweichungsrate &gt; 8 %, fehlende kritische Daten &gt; 10 %, unerwartete UAW-Häufungen &gt; 2 Standardabweichungen vom Standortmittel.</w:t>
      </w:r>
    </w:p>
    <w:p>
      <w:r>
        <w:t>Term clause 45: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18 calendar days. Site monitors shall perform 3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28 percent of enrolled subjects per visit cycle. Remote (central) monitoring triggers shall include but are not limited to: site-level protocol deviation rate &gt; 7 percent, missing data rate &gt; 7 percent on critical fields, and unexpected adverse event cluster patterns deviating &gt; 2 standard deviations from the mean across sites.</w:t>
      </w:r>
    </w:p>
    <w:p>
      <w:r>
        <w:t>Term 条款 45：申办方应确保所有监查活动均按照适用法规进行记录（ICH E6(R3)、NMPA 2026 年 GCP、EMA CTR 536/2014、FDA 21 CFR 312 部分）。任何与本方案的偏离须在 5 个工作日内向申办方报告，并在 20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27% 的入组受试者进行原始文件核查。远程（中央）监查触发条件包括但不限于：站点方案偏离率 &gt; 5%，关键字段缺失率 &gt; 7%，不良事件异常聚集偏离所有站点均值 &gt; 2 个标准差。</w:t>
      </w:r>
    </w:p>
    <w:p>
      <w:r>
        <w:t>Term Klausel 45: Der Sponsor stellt sicher, dass alle Monitoring-Aktivitäten gemäß den geltenden Vorschriften (ICH E6(R3), NMPA 2026 GCP, EMA CTR 536/2014, FDA 21 CFR Teil 312) dokumentiert werden. Jede Abweichung muss innerhalb von 9 Werktagen an den Sponsor und innerhalb von 7 Kalendertagen an die zuständige Behörde gemeldet werden. Studie TR-2026-PHII-091 (compound-X42): alle Term-Aktivitäten müssen im eTMF-System nachverfolgt werden. Fernüberwachungs-Trigger: Protokollabweichungsrate &gt; 3 %, fehlende kritische Daten &gt; 5 %, unerwartete UAW-Häufungen &gt; 2 Standardabweichungen vom Standortmittel.</w:t>
      </w:r>
    </w:p>
    <w:p>
      <w:r>
        <w:t>Term clause 46: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16 calendar days. Site monitors shall perform 2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10 percent of enrolled subjects per visit cycle. Remote (central) monitoring triggers shall include but are not limited to: site-level protocol deviation rate &gt; 7 percent, missing data rate &gt; 12 percent on critical fields, and unexpected adverse event cluster patterns deviating &gt; 2 standard deviations from the mean across sites.</w:t>
      </w:r>
    </w:p>
    <w:p>
      <w:r>
        <w:t>Term 条款 46：申办方应确保所有监查活动均按照适用法规进行记录（ICH E6(R3)、NMPA 2026 年 GCP、EMA CTR 536/2014、FDA 21 CFR 312 部分）。任何与本方案的偏离须在 2 个工作日内向申办方报告，并在 12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14% 的入组受试者进行原始文件核查。远程（中央）监查触发条件包括但不限于：站点方案偏离率 &gt; 5%，关键字段缺失率 &gt; 7%，不良事件异常聚集偏离所有站点均值 &gt; 2 个标准差。</w:t>
      </w:r>
    </w:p>
    <w:p>
      <w:r>
        <w:t>Term Klausel 46: Der Sponsor stellt sicher, dass alle Monitoring-Aktivitäten gemäß den geltenden Vorschriften (ICH E6(R3), NMPA 2026 GCP, EMA CTR 536/2014, FDA 21 CFR Teil 312) dokumentiert werden. Jede Abweichung muss innerhalb von 7 Werktagen an den Sponsor und innerhalb von 7 Kalendertagen an die zuständige Behörde gemeldet werden. Studie TR-2026-PHII-091 (compound-X42): alle Term-Aktivitäten müssen im eTMF-System nachverfolgt werden. Fernüberwachungs-Trigger: Protokollabweichungsrate &gt; 3 %, fehlende kritische Daten &gt; 7 %, unerwartete UAW-Häufungen &gt; 2 Standardabweichungen vom Standortmittel.</w:t>
      </w:r>
    </w:p>
    <w:p>
      <w:r>
        <w:t>Term clause 47: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19 calendar days. Site monitors shall perform 1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26 percent of enrolled subjects per visit cycle. Remote (central) monitoring triggers shall include but are not limited to: site-level protocol deviation rate &gt; 5 percent, missing data rate &gt; 6 percent on critical fields, and unexpected adverse event cluster patterns deviating &gt; 2 standard deviations from the mean across sites.</w:t>
      </w:r>
    </w:p>
    <w:p>
      <w:r>
        <w:t>Term 条款 47：申办方应确保所有监查活动均按照适用法规进行记录（ICH E6(R3)、NMPA 2026 年 GCP、EMA CTR 536/2014、FDA 21 CFR 312 部分）。任何与本方案的偏离须在 7 个工作日内向申办方报告，并在 18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28% 的入组受试者进行原始文件核查。远程（中央）监查触发条件包括但不限于：站点方案偏离率 &gt; 3%，关键字段缺失率 &gt; 10%，不良事件异常聚集偏离所有站点均值 &gt; 2 个标准差。</w:t>
      </w:r>
    </w:p>
    <w:p>
      <w:r>
        <w:t>Term Klausel 47: Der Sponsor stellt sicher, dass alle Monitoring-Aktivitäten gemäß den geltenden Vorschriften (ICH E6(R3), NMPA 2026 GCP, EMA CTR 536/2014, FDA 21 CFR Teil 312) dokumentiert werden. Jede Abweichung muss innerhalb von 6 Werktagen an den Sponsor und innerhalb von 12 Kalendertagen an die zuständige Behörde gemeldet werden. Studie TR-2026-PHII-091 (compound-X42): alle Term-Aktivitäten müssen im eTMF-System nachverfolgt werden. Fernüberwachungs-Trigger: Protokollabweichungsrate &gt; 4 %, fehlende kritische Daten &gt; 7 %, unerwartete UAW-Häufungen &gt; 2 Standardabweichungen vom Standortmittel.</w:t>
      </w:r>
    </w:p>
    <w:p>
      <w:r>
        <w:t>Term clause 48: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19 calendar days. Site monitors shall perform 4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30 percent of enrolled subjects per visit cycle. Remote (central) monitoring triggers shall include but are not limited to: site-level protocol deviation rate &gt; 5 percent, missing data rate &gt; 7 percent on critical fields, and unexpected adverse event cluster patterns deviating &gt; 2 standard deviations from the mean across sites.</w:t>
      </w:r>
    </w:p>
    <w:p>
      <w:r>
        <w:t>Term 条款 48：申办方应确保所有监查活动均按照适用法规进行记录（ICH E6(R3)、NMPA 2026 年 GCP、EMA CTR 536/2014、FDA 21 CFR 312 部分）。任何与本方案的偏离须在 10 个工作日内向申办方报告，并在 18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17% 的入组受试者进行原始文件核查。远程（中央）监查触发条件包括但不限于：站点方案偏离率 &gt; 8%，关键字段缺失率 &gt; 14%，不良事件异常聚集偏离所有站点均值 &gt; 2 个标准差。</w:t>
      </w:r>
    </w:p>
    <w:p>
      <w:r>
        <w:t>Term Klausel 48: Der Sponsor stellt sicher, dass alle Monitoring-Aktivitäten gemäß den geltenden Vorschriften (ICH E6(R3), NMPA 2026 GCP, EMA CTR 536/2014, FDA 21 CFR Teil 312) dokumentiert werden. Jede Abweichung muss innerhalb von 4 Werktagen an den Sponsor und innerhalb von 13 Kalendertagen an die zuständige Behörde gemeldet werden. Studie TR-2026-PHII-091 (compound-X42): alle Term-Aktivitäten müssen im eTMF-System nachverfolgt werden. Fernüberwachungs-Trigger: Protokollabweichungsrate &gt; 5 %, fehlende kritische Daten &gt; 9 %, unerwartete UAW-Häufungen &gt; 2 Standardabweichungen vom Standortmittel.</w:t>
      </w:r>
    </w:p>
    <w:p>
      <w:r>
        <w:t>Term clause 49: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9 calendar days. Site monitors shall perform 1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28 percent of enrolled subjects per visit cycle. Remote (central) monitoring triggers shall include but are not limited to: site-level protocol deviation rate &gt; 6 percent, missing data rate &gt; 14 percent on critical fields, and unexpected adverse event cluster patterns deviating &gt; 2 standard deviations from the mean across sites.</w:t>
      </w:r>
    </w:p>
    <w:p>
      <w:r>
        <w:t>Term 条款 49：申办方应确保所有监查活动均按照适用法规进行记录（ICH E6(R3)、NMPA 2026 年 GCP、EMA CTR 536/2014、FDA 21 CFR 312 部分）。任何与本方案的偏离须在 2 个工作日内向申办方报告，并在 9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29% 的入组受试者进行原始文件核查。远程（中央）监查触发条件包括但不限于：站点方案偏离率 &gt; 4%，关键字段缺失率 &gt; 15%，不良事件异常聚集偏离所有站点均值 &gt; 2 个标准差。</w:t>
      </w:r>
    </w:p>
    <w:p>
      <w:r>
        <w:t>Term Klausel 49: Der Sponsor stellt sicher, dass alle Monitoring-Aktivitäten gemäß den geltenden Vorschriften (ICH E6(R3), NMPA 2026 GCP, EMA CTR 536/2014, FDA 21 CFR Teil 312) dokumentiert werden. Jede Abweichung muss innerhalb von 3 Werktagen an den Sponsor und innerhalb von 21 Kalendertagen an die zuständige Behörde gemeldet werden. Studie TR-2026-PHII-091 (compound-X42): alle Term-Aktivitäten müssen im eTMF-System nachverfolgt werden. Fernüberwachungs-Trigger: Protokollabweichungsrate &gt; 6 %, fehlende kritische Daten &gt; 7 %, unerwartete UAW-Häufungen &gt; 2 Standardabweichungen vom Standortmittel.</w:t>
      </w:r>
    </w:p>
    <w:p>
      <w:r>
        <w:t>Term clause 50: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18 calendar days. Site monitors shall perform 1 on-site visits per year per investigational site. Electronic data capture (EDC) systems must comply with FDA 21 CFR Part 11 and the equivalent EU Annex 11 requirements. Study TR-2026-PHII-091 for compound-X42 requires all Term activities to be tracked in the eTMF system. The principal investigator at each site holds primary responsibility for ensuring protocol adherence and timely reporting. Source document verification shall be performed for at least 17 percent of enrolled subjects per visit cycle. Remote (central) monitoring triggers shall include but are not limited to: site-level protocol deviation rate &gt; 5 percent, missing data rate &gt; 10 percent on critical fields, and unexpected adverse event cluster patterns deviating &gt; 2 standard deviations from the mean across sites.</w:t>
      </w:r>
    </w:p>
    <w:p>
      <w:r>
        <w:t>Term 条款 50：申办方应确保所有监查活动均按照适用法规进行记录（ICH E6(R3)、NMPA 2026 年 GCP、EMA CTR 536/2014、FDA 21 CFR 312 部分）。任何与本方案的偏离须在 4 个工作日内向申办方报告，并在 17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Term 活动。每个研究中心的主要研究者承担确保方案遵从和及时报告的主要责任。每次访视周期须对至少 30% 的入组受试者进行原始文件核查。远程（中央）监查触发条件包括但不限于：站点方案偏离率 &gt; 8%，关键字段缺失率 &gt; 10%，不良事件异常聚集偏离所有站点均值 &gt; 2 个标准差。</w:t>
      </w:r>
    </w:p>
    <w:p>
      <w:r>
        <w:t>Term Klausel 50: Der Sponsor stellt sicher, dass alle Monitoring-Aktivitäten gemäß den geltenden Vorschriften (ICH E6(R3), NMPA 2026 GCP, EMA CTR 536/2014, FDA 21 CFR Teil 312) dokumentiert werden. Jede Abweichung muss innerhalb von 9 Werktagen an den Sponsor und innerhalb von 7 Kalendertagen an die zuständige Behörde gemeldet werden. Studie TR-2026-PHII-091 (compound-X42): alle Term-Aktivitäten müssen im eTMF-System nachverfolgt werden. Fernüberwachungs-Trigger: Protokollabweichungsrate &gt; 5 %, fehlende kritische Daten &gt; 8 %, unerwartete UAW-Häufungen &gt; 2 Standardabweichungen vom Standortmittel.</w:t>
      </w:r>
    </w:p>
    <w:p>
      <w:pPr>
        <w:pStyle w:val="Heading2"/>
      </w:pPr>
      <w:r>
        <w:t>Appendix F — Statistical Analysis Details / 统计分析详解 / Statistische Analysedetails</w:t>
      </w:r>
    </w:p>
    <w:p>
      <w:r>
        <w:t>SAP clause 1: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18 calendar days. Site monitors shall perform 1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21 percent of enrolled subjects per visit cycle. Remote (central) monitoring triggers shall include but are not limited to: site-level protocol deviation rate &gt; 5 percent, missing data rate &gt; 6 percent on critical fields, and unexpected adverse event cluster patterns deviating &gt; 2 standard deviations from the mean across sites.</w:t>
      </w:r>
    </w:p>
    <w:p>
      <w:r>
        <w:t>SAP 条款 1：申办方应确保所有监查活动均按照适用法规进行记录（ICH E6(R3)、NMPA 2026 年 GCP、EMA CTR 536/2014、FDA 21 CFR 312 部分）。任何与本方案的偏离须在 2 个工作日内向申办方报告，并在 7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24% 的入组受试者进行原始文件核查。远程（中央）监查触发条件包括但不限于：站点方案偏离率 &gt; 8%，关键字段缺失率 &gt; 11%，不良事件异常聚集偏离所有站点均值 &gt; 2 个标准差。</w:t>
      </w:r>
    </w:p>
    <w:p>
      <w:r>
        <w:t>SAP Klausel 1: Der Sponsor stellt sicher, dass alle Monitoring-Aktivitäten gemäß den geltenden Vorschriften (ICH E6(R3), NMPA 2026 GCP, EMA CTR 536/2014, FDA 21 CFR Teil 312) dokumentiert werden. Jede Abweichung muss innerhalb von 4 Werktagen an den Sponsor und innerhalb von 21 Kalendertagen an die zuständige Behörde gemeldet werden. Studie TR-2026-PHII-091 (compound-X42): alle SAP-Aktivitäten müssen im eTMF-System nachverfolgt werden. Fernüberwachungs-Trigger: Protokollabweichungsrate &gt; 6 %, fehlende kritische Daten &gt; 12 %, unerwartete UAW-Häufungen &gt; 2 Standardabweichungen vom Standortmittel.</w:t>
      </w:r>
    </w:p>
    <w:p>
      <w:r>
        <w:t>SAP clause 2: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12 calendar days. Site monitors shall perform 4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13 percent of enrolled subjects per visit cycle. Remote (central) monitoring triggers shall include but are not limited to: site-level protocol deviation rate &gt; 6 percent, missing data rate &gt; 14 percent on critical fields, and unexpected adverse event cluster patterns deviating &gt; 2 standard deviations from the mean across sites.</w:t>
      </w:r>
    </w:p>
    <w:p>
      <w:r>
        <w:t>SAP 条款 2：申办方应确保所有监查活动均按照适用法规进行记录（ICH E6(R3)、NMPA 2026 年 GCP、EMA CTR 536/2014、FDA 21 CFR 312 部分）。任何与本方案的偏离须在 5 个工作日内向申办方报告，并在 9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12% 的入组受试者进行原始文件核查。远程（中央）监查触发条件包括但不限于：站点方案偏离率 &gt; 3%，关键字段缺失率 &gt; 9%，不良事件异常聚集偏离所有站点均值 &gt; 2 个标准差。</w:t>
      </w:r>
    </w:p>
    <w:p>
      <w:r>
        <w:t>SAP Klausel 2: Der Sponsor stellt sicher, dass alle Monitoring-Aktivitäten gemäß den geltenden Vorschriften (ICH E6(R3), NMPA 2026 GCP, EMA CTR 536/2014, FDA 21 CFR Teil 312) dokumentiert werden. Jede Abweichung muss innerhalb von 2 Werktagen an den Sponsor und innerhalb von 12 Kalendertagen an die zuständige Behörde gemeldet werden. Studie TR-2026-PHII-091 (compound-X42): alle SAP-Aktivitäten müssen im eTMF-System nachverfolgt werden. Fernüberwachungs-Trigger: Protokollabweichungsrate &gt; 5 %, fehlende kritische Daten &gt; 6 %, unerwartete UAW-Häufungen &gt; 2 Standardabweichungen vom Standortmittel.</w:t>
      </w:r>
    </w:p>
    <w:p>
      <w:r>
        <w:t>SAP clause 3: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12 calendar days. Site monitors shall perform 2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4 percent, missing data rate &gt; 6 percent on critical fields, and unexpected adverse event cluster patterns deviating &gt; 2 standard deviations from the mean across sites.</w:t>
      </w:r>
    </w:p>
    <w:p>
      <w:r>
        <w:t>SAP 条款 3：申办方应确保所有监查活动均按照适用法规进行记录（ICH E6(R3)、NMPA 2026 年 GCP、EMA CTR 536/2014、FDA 21 CFR 312 部分）。任何与本方案的偏离须在 10 个工作日内向申办方报告，并在 21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20% 的入组受试者进行原始文件核查。远程（中央）监查触发条件包括但不限于：站点方案偏离率 &gt; 7%，关键字段缺失率 &gt; 14%，不良事件异常聚集偏离所有站点均值 &gt; 2 个标准差。</w:t>
      </w:r>
    </w:p>
    <w:p>
      <w:r>
        <w:t>SAP Klausel 3: Der Sponsor stellt sicher, dass alle Monitoring-Aktivitäten gemäß den geltenden Vorschriften (ICH E6(R3), NMPA 2026 GCP, EMA CTR 536/2014, FDA 21 CFR Teil 312) dokumentiert werden. Jede Abweichung muss innerhalb von 9 Werktagen an den Sponsor und innerhalb von 18 Kalendertagen an die zuständige Behörde gemeldet werden. Studie TR-2026-PHII-091 (compound-X42): alle SAP-Aktivitäten müssen im eTMF-System nachverfolgt werden. Fernüberwachungs-Trigger: Protokollabweichungsrate &gt; 3 %, fehlende kritische Daten &gt; 11 %, unerwartete UAW-Häufungen &gt; 2 Standardabweichungen vom Standortmittel.</w:t>
      </w:r>
    </w:p>
    <w:p>
      <w:r>
        <w:t>SAP clause 4: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16 calendar days. Site monitors shall perform 4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15 percent of enrolled subjects per visit cycle. Remote (central) monitoring triggers shall include but are not limited to: site-level protocol deviation rate &gt; 3 percent, missing data rate &gt; 6 percent on critical fields, and unexpected adverse event cluster patterns deviating &gt; 2 standard deviations from the mean across sites.</w:t>
      </w:r>
    </w:p>
    <w:p>
      <w:r>
        <w:t>SAP 条款 4：申办方应确保所有监查活动均按照适用法规进行记录（ICH E6(R3)、NMPA 2026 年 GCP、EMA CTR 536/2014、FDA 21 CFR 312 部分）。任何与本方案的偏离须在 7 个工作日内向申办方报告，并在 10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23% 的入组受试者进行原始文件核查。远程（中央）监查触发条件包括但不限于：站点方案偏离率 &gt; 8%，关键字段缺失率 &gt; 13%，不良事件异常聚集偏离所有站点均值 &gt; 2 个标准差。</w:t>
      </w:r>
    </w:p>
    <w:p>
      <w:r>
        <w:t>SAP Klausel 4: Der Sponsor stellt sicher, dass alle Monitoring-Aktivitäten gemäß den geltenden Vorschriften (ICH E6(R3), NMPA 2026 GCP, EMA CTR 536/2014, FDA 21 CFR Teil 312) dokumentiert werden. Jede Abweichung muss innerhalb von 10 Werktagen an den Sponsor und innerhalb von 11 Kalendertagen an die zuständige Behörde gemeldet werden. Studie TR-2026-PHII-091 (compound-X42): alle SAP-Aktivitäten müssen im eTMF-System nachverfolgt werden. Fernüberwachungs-Trigger: Protokollabweichungsrate &gt; 8 %, fehlende kritische Daten &gt; 9 %, unerwartete UAW-Häufungen &gt; 2 Standardabweichungen vom Standortmittel.</w:t>
      </w:r>
    </w:p>
    <w:p>
      <w:r>
        <w:t>SAP clause 5: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10 calendar days. Site monitors shall perform 1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11 percent of enrolled subjects per visit cycle. Remote (central) monitoring triggers shall include but are not limited to: site-level protocol deviation rate &gt; 6 percent, missing data rate &gt; 14 percent on critical fields, and unexpected adverse event cluster patterns deviating &gt; 2 standard deviations from the mean across sites.</w:t>
      </w:r>
    </w:p>
    <w:p>
      <w:r>
        <w:t>SAP 条款 5：申办方应确保所有监查活动均按照适用法规进行记录（ICH E6(R3)、NMPA 2026 年 GCP、EMA CTR 536/2014、FDA 21 CFR 312 部分）。任何与本方案的偏离须在 10 个工作日内向申办方报告，并在 20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14% 的入组受试者进行原始文件核查。远程（中央）监查触发条件包括但不限于：站点方案偏离率 &gt; 3%，关键字段缺失率 &gt; 10%，不良事件异常聚集偏离所有站点均值 &gt; 2 个标准差。</w:t>
      </w:r>
    </w:p>
    <w:p>
      <w:r>
        <w:t>SAP Klausel 5: Der Sponsor stellt sicher, dass alle Monitoring-Aktivitäten gemäß den geltenden Vorschriften (ICH E6(R3), NMPA 2026 GCP, EMA CTR 536/2014, FDA 21 CFR Teil 312) dokumentiert werden. Jede Abweichung muss innerhalb von 2 Werktagen an den Sponsor und innerhalb von 13 Kalendertagen an die zuständige Behörde gemeldet werden. Studie TR-2026-PHII-091 (compound-X42): alle SAP-Aktivitäten müssen im eTMF-System nachverfolgt werden. Fernüberwachungs-Trigger: Protokollabweichungsrate &gt; 3 %, fehlende kritische Daten &gt; 9 %, unerwartete UAW-Häufungen &gt; 2 Standardabweichungen vom Standortmittel.</w:t>
      </w:r>
    </w:p>
    <w:p>
      <w:r>
        <w:t>SAP clause 6: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10 calendar days. Site monitors shall perform 1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10 percent of enrolled subjects per visit cycle. Remote (central) monitoring triggers shall include but are not limited to: site-level protocol deviation rate &gt; 4 percent, missing data rate &gt; 7 percent on critical fields, and unexpected adverse event cluster patterns deviating &gt; 2 standard deviations from the mean across sites.</w:t>
      </w:r>
    </w:p>
    <w:p>
      <w:r>
        <w:t>SAP 条款 6：申办方应确保所有监查活动均按照适用法规进行记录（ICH E6(R3)、NMPA 2026 年 GCP、EMA CTR 536/2014、FDA 21 CFR 312 部分）。任何与本方案的偏离须在 6 个工作日内向申办方报告，并在 8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13% 的入组受试者进行原始文件核查。远程（中央）监查触发条件包括但不限于：站点方案偏离率 &gt; 5%，关键字段缺失率 &gt; 11%，不良事件异常聚集偏离所有站点均值 &gt; 2 个标准差。</w:t>
      </w:r>
    </w:p>
    <w:p>
      <w:r>
        <w:t>SAP Klausel 6: Der Sponsor stellt sicher, dass alle Monitoring-Aktivitäten gemäß den geltenden Vorschriften (ICH E6(R3), NMPA 2026 GCP, EMA CTR 536/2014, FDA 21 CFR Teil 312) dokumentiert werden. Jede Abweichung muss innerhalb von 9 Werktagen an den Sponsor und innerhalb von 14 Kalendertagen an die zuständige Behörde gemeldet werden. Studie TR-2026-PHII-091 (compound-X42): alle SAP-Aktivitäten müssen im eTMF-System nachverfolgt werden. Fernüberwachungs-Trigger: Protokollabweichungsrate &gt; 8 %, fehlende kritische Daten &gt; 9 %, unerwartete UAW-Häufungen &gt; 2 Standardabweichungen vom Standortmittel.</w:t>
      </w:r>
    </w:p>
    <w:p>
      <w:r>
        <w:t>SAP clause 7: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17 calendar days. Site monitors shall perform 4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15 percent of enrolled subjects per visit cycle. Remote (central) monitoring triggers shall include but are not limited to: site-level protocol deviation rate &gt; 5 percent, missing data rate &gt; 11 percent on critical fields, and unexpected adverse event cluster patterns deviating &gt; 2 standard deviations from the mean across sites.</w:t>
      </w:r>
    </w:p>
    <w:p>
      <w:r>
        <w:t>SAP 条款 7：申办方应确保所有监查活动均按照适用法规进行记录（ICH E6(R3)、NMPA 2026 年 GCP、EMA CTR 536/2014、FDA 21 CFR 312 部分）。任何与本方案的偏离须在 7 个工作日内向申办方报告，并在 9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11% 的入组受试者进行原始文件核查。远程（中央）监查触发条件包括但不限于：站点方案偏离率 &gt; 5%，关键字段缺失率 &gt; 12%，不良事件异常聚集偏离所有站点均值 &gt; 2 个标准差。</w:t>
      </w:r>
    </w:p>
    <w:p>
      <w:r>
        <w:t>SAP Klausel 7: Der Sponsor stellt sicher, dass alle Monitoring-Aktivitäten gemäß den geltenden Vorschriften (ICH E6(R3), NMPA 2026 GCP, EMA CTR 536/2014, FDA 21 CFR Teil 312) dokumentiert werden. Jede Abweichung muss innerhalb von 9 Werktagen an den Sponsor und innerhalb von 11 Kalendertagen an die zuständige Behörde gemeldet werden. Studie TR-2026-PHII-091 (compound-X42): alle SAP-Aktivitäten müssen im eTMF-System nachverfolgt werden. Fernüberwachungs-Trigger: Protokollabweichungsrate &gt; 4 %, fehlende kritische Daten &gt; 9 %, unerwartete UAW-Häufungen &gt; 2 Standardabweichungen vom Standortmittel.</w:t>
      </w:r>
    </w:p>
    <w:p>
      <w:r>
        <w:t>SAP clause 8: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9 calendar days. Site monitors shall perform 1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12 percent of enrolled subjects per visit cycle. Remote (central) monitoring triggers shall include but are not limited to: site-level protocol deviation rate &gt; 8 percent, missing data rate &gt; 10 percent on critical fields, and unexpected adverse event cluster patterns deviating &gt; 2 standard deviations from the mean across sites.</w:t>
      </w:r>
    </w:p>
    <w:p>
      <w:r>
        <w:t>SAP 条款 8：申办方应确保所有监查活动均按照适用法规进行记录（ICH E6(R3)、NMPA 2026 年 GCP、EMA CTR 536/2014、FDA 21 CFR 312 部分）。任何与本方案的偏离须在 10 个工作日内向申办方报告，并在 13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27% 的入组受试者进行原始文件核查。远程（中央）监查触发条件包括但不限于：站点方案偏离率 &gt; 3%，关键字段缺失率 &gt; 11%，不良事件异常聚集偏离所有站点均值 &gt; 2 个标准差。</w:t>
      </w:r>
    </w:p>
    <w:p>
      <w:r>
        <w:t>SAP Klausel 8: Der Sponsor stellt sicher, dass alle Monitoring-Aktivitäten gemäß den geltenden Vorschriften (ICH E6(R3), NMPA 2026 GCP, EMA CTR 536/2014, FDA 21 CFR Teil 312) dokumentiert werden. Jede Abweichung muss innerhalb von 10 Werktagen an den Sponsor und innerhalb von 13 Kalendertagen an die zuständige Behörde gemeldet werden. Studie TR-2026-PHII-091 (compound-X42): alle SAP-Aktivitäten müssen im eTMF-System nachverfolgt werden. Fernüberwachungs-Trigger: Protokollabweichungsrate &gt; 7 %, fehlende kritische Daten &gt; 15 %, unerwartete UAW-Häufungen &gt; 2 Standardabweichungen vom Standortmittel.</w:t>
      </w:r>
    </w:p>
    <w:p>
      <w:r>
        <w:t>SAP clause 9: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16 calendar days. Site monitors shall perform 2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25 percent of enrolled subjects per visit cycle. Remote (central) monitoring triggers shall include but are not limited to: site-level protocol deviation rate &gt; 5 percent, missing data rate &gt; 6 percent on critical fields, and unexpected adverse event cluster patterns deviating &gt; 2 standard deviations from the mean across sites.</w:t>
      </w:r>
    </w:p>
    <w:p>
      <w:r>
        <w:t>SAP 条款 9：申办方应确保所有监查活动均按照适用法规进行记录（ICH E6(R3)、NMPA 2026 年 GCP、EMA CTR 536/2014、FDA 21 CFR 312 部分）。任何与本方案的偏离须在 8 个工作日内向申办方报告，并在 21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26% 的入组受试者进行原始文件核查。远程（中央）监查触发条件包括但不限于：站点方案偏离率 &gt; 7%，关键字段缺失率 &gt; 13%，不良事件异常聚集偏离所有站点均值 &gt; 2 个标准差。</w:t>
      </w:r>
    </w:p>
    <w:p>
      <w:r>
        <w:t>SAP Klausel 9: Der Sponsor stellt sicher, dass alle Monitoring-Aktivitäten gemäß den geltenden Vorschriften (ICH E6(R3), NMPA 2026 GCP, EMA CTR 536/2014, FDA 21 CFR Teil 312) dokumentiert werden. Jede Abweichung muss innerhalb von 4 Werktagen an den Sponsor und innerhalb von 8 Kalendertagen an die zuständige Behörde gemeldet werden. Studie TR-2026-PHII-091 (compound-X42): alle SAP-Aktivitäten müssen im eTMF-System nachverfolgt werden. Fernüberwachungs-Trigger: Protokollabweichungsrate &gt; 6 %, fehlende kritische Daten &gt; 7 %, unerwartete UAW-Häufungen &gt; 2 Standardabweichungen vom Standortmittel.</w:t>
      </w:r>
    </w:p>
    <w:p>
      <w:r>
        <w:t>SAP clause 10: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10 calendar days. Site monitors shall perform 2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14 percent of enrolled subjects per visit cycle. Remote (central) monitoring triggers shall include but are not limited to: site-level protocol deviation rate &gt; 3 percent, missing data rate &gt; 11 percent on critical fields, and unexpected adverse event cluster patterns deviating &gt; 2 standard deviations from the mean across sites.</w:t>
      </w:r>
    </w:p>
    <w:p>
      <w:r>
        <w:t>SAP 条款 10：申办方应确保所有监查活动均按照适用法规进行记录（ICH E6(R3)、NMPA 2026 年 GCP、EMA CTR 536/2014、FDA 21 CFR 312 部分）。任何与本方案的偏离须在 3 个工作日内向申办方报告，并在 17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16% 的入组受试者进行原始文件核查。远程（中央）监查触发条件包括但不限于：站点方案偏离率 &gt; 8%，关键字段缺失率 &gt; 7%，不良事件异常聚集偏离所有站点均值 &gt; 2 个标准差。</w:t>
      </w:r>
    </w:p>
    <w:p>
      <w:r>
        <w:t>SAP Klausel 10: Der Sponsor stellt sicher, dass alle Monitoring-Aktivitäten gemäß den geltenden Vorschriften (ICH E6(R3), NMPA 2026 GCP, EMA CTR 536/2014, FDA 21 CFR Teil 312) dokumentiert werden. Jede Abweichung muss innerhalb von 6 Werktagen an den Sponsor und innerhalb von 12 Kalendertagen an die zuständige Behörde gemeldet werden. Studie TR-2026-PHII-091 (compound-X42): alle SAP-Aktivitäten müssen im eTMF-System nachverfolgt werden. Fernüberwachungs-Trigger: Protokollabweichungsrate &gt; 8 %, fehlende kritische Daten &gt; 6 %, unerwartete UAW-Häufungen &gt; 2 Standardabweichungen vom Standortmittel.</w:t>
      </w:r>
    </w:p>
    <w:p>
      <w:r>
        <w:t>SAP clause 11: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13 calendar days. Site monitors shall perform 4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27 percent of enrolled subjects per visit cycle. Remote (central) monitoring triggers shall include but are not limited to: site-level protocol deviation rate &gt; 5 percent, missing data rate &gt; 9 percent on critical fields, and unexpected adverse event cluster patterns deviating &gt; 2 standard deviations from the mean across sites.</w:t>
      </w:r>
    </w:p>
    <w:p>
      <w:r>
        <w:t>SAP 条款 11：申办方应确保所有监查活动均按照适用法规进行记录（ICH E6(R3)、NMPA 2026 年 GCP、EMA CTR 536/2014、FDA 21 CFR 312 部分）。任何与本方案的偏离须在 10 个工作日内向申办方报告，并在 14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29% 的入组受试者进行原始文件核查。远程（中央）监查触发条件包括但不限于：站点方案偏离率 &gt; 7%，关键字段缺失率 &gt; 13%，不良事件异常聚集偏离所有站点均值 &gt; 2 个标准差。</w:t>
      </w:r>
    </w:p>
    <w:p>
      <w:r>
        <w:t>SAP Klausel 11: Der Sponsor stellt sicher, dass alle Monitoring-Aktivitäten gemäß den geltenden Vorschriften (ICH E6(R3), NMPA 2026 GCP, EMA CTR 536/2014, FDA 21 CFR Teil 312) dokumentiert werden. Jede Abweichung muss innerhalb von 8 Werktagen an den Sponsor und innerhalb von 8 Kalendertagen an die zuständige Behörde gemeldet werden. Studie TR-2026-PHII-091 (compound-X42): alle SAP-Aktivitäten müssen im eTMF-System nachverfolgt werden. Fernüberwachungs-Trigger: Protokollabweichungsrate &gt; 6 %, fehlende kritische Daten &gt; 7 %, unerwartete UAW-Häufungen &gt; 2 Standardabweichungen vom Standortmittel.</w:t>
      </w:r>
    </w:p>
    <w:p>
      <w:r>
        <w:t>SAP clause 12: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16 calendar days. Site monitors shall perform 1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13 percent of enrolled subjects per visit cycle. Remote (central) monitoring triggers shall include but are not limited to: site-level protocol deviation rate &gt; 7 percent, missing data rate &gt; 6 percent on critical fields, and unexpected adverse event cluster patterns deviating &gt; 2 standard deviations from the mean across sites.</w:t>
      </w:r>
    </w:p>
    <w:p>
      <w:r>
        <w:t>SAP 条款 12：申办方应确保所有监查活动均按照适用法规进行记录（ICH E6(R3)、NMPA 2026 年 GCP、EMA CTR 536/2014、FDA 21 CFR 312 部分）。任何与本方案的偏离须在 6 个工作日内向申办方报告，并在 20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23% 的入组受试者进行原始文件核查。远程（中央）监查触发条件包括但不限于：站点方案偏离率 &gt; 5%，关键字段缺失率 &gt; 11%，不良事件异常聚集偏离所有站点均值 &gt; 2 个标准差。</w:t>
      </w:r>
    </w:p>
    <w:p>
      <w:r>
        <w:t>SAP Klausel 12: Der Sponsor stellt sicher, dass alle Monitoring-Aktivitäten gemäß den geltenden Vorschriften (ICH E6(R3), NMPA 2026 GCP, EMA CTR 536/2014, FDA 21 CFR Teil 312) dokumentiert werden. Jede Abweichung muss innerhalb von 9 Werktagen an den Sponsor und innerhalb von 16 Kalendertagen an die zuständige Behörde gemeldet werden. Studie TR-2026-PHII-091 (compound-X42): alle SAP-Aktivitäten müssen im eTMF-System nachverfolgt werden. Fernüberwachungs-Trigger: Protokollabweichungsrate &gt; 7 %, fehlende kritische Daten &gt; 12 %, unerwartete UAW-Häufungen &gt; 2 Standardabweichungen vom Standortmittel.</w:t>
      </w:r>
    </w:p>
    <w:p>
      <w:r>
        <w:t>SAP clause 13: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9 calendar days. Site monitors shall perform 3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4 percent, missing data rate &gt; 14 percent on critical fields, and unexpected adverse event cluster patterns deviating &gt; 2 standard deviations from the mean across sites.</w:t>
      </w:r>
    </w:p>
    <w:p>
      <w:r>
        <w:t>SAP 条款 13：申办方应确保所有监查活动均按照适用法规进行记录（ICH E6(R3)、NMPA 2026 年 GCP、EMA CTR 536/2014、FDA 21 CFR 312 部分）。任何与本方案的偏离须在 8 个工作日内向申办方报告，并在 7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20% 的入组受试者进行原始文件核查。远程（中央）监查触发条件包括但不限于：站点方案偏离率 &gt; 8%，关键字段缺失率 &gt; 8%，不良事件异常聚集偏离所有站点均值 &gt; 2 个标准差。</w:t>
      </w:r>
    </w:p>
    <w:p>
      <w:r>
        <w:t>SAP Klausel 13: Der Sponsor stellt sicher, dass alle Monitoring-Aktivitäten gemäß den geltenden Vorschriften (ICH E6(R3), NMPA 2026 GCP, EMA CTR 536/2014, FDA 21 CFR Teil 312) dokumentiert werden. Jede Abweichung muss innerhalb von 2 Werktagen an den Sponsor und innerhalb von 18 Kalendertagen an die zuständige Behörde gemeldet werden. Studie TR-2026-PHII-091 (compound-X42): alle SAP-Aktivitäten müssen im eTMF-System nachverfolgt werden. Fernüberwachungs-Trigger: Protokollabweichungsrate &gt; 6 %, fehlende kritische Daten &gt; 9 %, unerwartete UAW-Häufungen &gt; 2 Standardabweichungen vom Standortmittel.</w:t>
      </w:r>
    </w:p>
    <w:p>
      <w:r>
        <w:t>SAP clause 14: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7 calendar days. Site monitors shall perform 3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19 percent of enrolled subjects per visit cycle. Remote (central) monitoring triggers shall include but are not limited to: site-level protocol deviation rate &gt; 5 percent, missing data rate &gt; 9 percent on critical fields, and unexpected adverse event cluster patterns deviating &gt; 2 standard deviations from the mean across sites.</w:t>
      </w:r>
    </w:p>
    <w:p>
      <w:r>
        <w:t>SAP 条款 14：申办方应确保所有监查活动均按照适用法规进行记录（ICH E6(R3)、NMPA 2026 年 GCP、EMA CTR 536/2014、FDA 21 CFR 312 部分）。任何与本方案的偏离须在 9 个工作日内向申办方报告，并在 20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17% 的入组受试者进行原始文件核查。远程（中央）监查触发条件包括但不限于：站点方案偏离率 &gt; 4%，关键字段缺失率 &gt; 9%，不良事件异常聚集偏离所有站点均值 &gt; 2 个标准差。</w:t>
      </w:r>
    </w:p>
    <w:p>
      <w:r>
        <w:t>SAP Klausel 14: Der Sponsor stellt sicher, dass alle Monitoring-Aktivitäten gemäß den geltenden Vorschriften (ICH E6(R3), NMPA 2026 GCP, EMA CTR 536/2014, FDA 21 CFR Teil 312) dokumentiert werden. Jede Abweichung muss innerhalb von 9 Werktagen an den Sponsor und innerhalb von 19 Kalendertagen an die zuständige Behörde gemeldet werden. Studie TR-2026-PHII-091 (compound-X42): alle SAP-Aktivitäten müssen im eTMF-System nachverfolgt werden. Fernüberwachungs-Trigger: Protokollabweichungsrate &gt; 5 %, fehlende kritische Daten &gt; 9 %, unerwartete UAW-Häufungen &gt; 2 Standardabweichungen vom Standortmittel.</w:t>
      </w:r>
    </w:p>
    <w:p>
      <w:r>
        <w:t>SAP clause 15: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16 calendar days. Site monitors shall perform 1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16 percent of enrolled subjects per visit cycle. Remote (central) monitoring triggers shall include but are not limited to: site-level protocol deviation rate &gt; 6 percent, missing data rate &gt; 8 percent on critical fields, and unexpected adverse event cluster patterns deviating &gt; 2 standard deviations from the mean across sites.</w:t>
      </w:r>
    </w:p>
    <w:p>
      <w:r>
        <w:t>SAP 条款 15：申办方应确保所有监查活动均按照适用法规进行记录（ICH E6(R3)、NMPA 2026 年 GCP、EMA CTR 536/2014、FDA 21 CFR 312 部分）。任何与本方案的偏离须在 8 个工作日内向申办方报告，并在 18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26% 的入组受试者进行原始文件核查。远程（中央）监查触发条件包括但不限于：站点方案偏离率 &gt; 5%，关键字段缺失率 &gt; 5%，不良事件异常聚集偏离所有站点均值 &gt; 2 个标准差。</w:t>
      </w:r>
    </w:p>
    <w:p>
      <w:r>
        <w:t>SAP Klausel 15: Der Sponsor stellt sicher, dass alle Monitoring-Aktivitäten gemäß den geltenden Vorschriften (ICH E6(R3), NMPA 2026 GCP, EMA CTR 536/2014, FDA 21 CFR Teil 312) dokumentiert werden. Jede Abweichung muss innerhalb von 10 Werktagen an den Sponsor und innerhalb von 19 Kalendertagen an die zuständige Behörde gemeldet werden. Studie TR-2026-PHII-091 (compound-X42): alle SAP-Aktivitäten müssen im eTMF-System nachverfolgt werden. Fernüberwachungs-Trigger: Protokollabweichungsrate &gt; 4 %, fehlende kritische Daten &gt; 6 %, unerwartete UAW-Häufungen &gt; 2 Standardabweichungen vom Standortmittel.</w:t>
      </w:r>
    </w:p>
    <w:p>
      <w:r>
        <w:t>SAP clause 16: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18 calendar days. Site monitors shall perform 4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14 percent of enrolled subjects per visit cycle. Remote (central) monitoring triggers shall include but are not limited to: site-level protocol deviation rate &gt; 7 percent, missing data rate &gt; 14 percent on critical fields, and unexpected adverse event cluster patterns deviating &gt; 2 standard deviations from the mean across sites.</w:t>
      </w:r>
    </w:p>
    <w:p>
      <w:r>
        <w:t>SAP 条款 16：申办方应确保所有监查活动均按照适用法规进行记录（ICH E6(R3)、NMPA 2026 年 GCP、EMA CTR 536/2014、FDA 21 CFR 312 部分）。任何与本方案的偏离须在 2 个工作日内向申办方报告，并在 9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16% 的入组受试者进行原始文件核查。远程（中央）监查触发条件包括但不限于：站点方案偏离率 &gt; 3%，关键字段缺失率 &gt; 8%，不良事件异常聚集偏离所有站点均值 &gt; 2 个标准差。</w:t>
      </w:r>
    </w:p>
    <w:p>
      <w:r>
        <w:t>SAP Klausel 16: Der Sponsor stellt sicher, dass alle Monitoring-Aktivitäten gemäß den geltenden Vorschriften (ICH E6(R3), NMPA 2026 GCP, EMA CTR 536/2014, FDA 21 CFR Teil 312) dokumentiert werden. Jede Abweichung muss innerhalb von 2 Werktagen an den Sponsor und innerhalb von 14 Kalendertagen an die zuständige Behörde gemeldet werden. Studie TR-2026-PHII-091 (compound-X42): alle SAP-Aktivitäten müssen im eTMF-System nachverfolgt werden. Fernüberwachungs-Trigger: Protokollabweichungsrate &gt; 3 %, fehlende kritische Daten &gt; 10 %, unerwartete UAW-Häufungen &gt; 2 Standardabweichungen vom Standortmittel.</w:t>
      </w:r>
    </w:p>
    <w:p>
      <w:r>
        <w:t>SAP clause 17: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11 calendar days. Site monitors shall perform 3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24 percent of enrolled subjects per visit cycle. Remote (central) monitoring triggers shall include but are not limited to: site-level protocol deviation rate &gt; 7 percent, missing data rate &gt; 11 percent on critical fields, and unexpected adverse event cluster patterns deviating &gt; 2 standard deviations from the mean across sites.</w:t>
      </w:r>
    </w:p>
    <w:p>
      <w:r>
        <w:t>SAP 条款 17：申办方应确保所有监查活动均按照适用法规进行记录（ICH E6(R3)、NMPA 2026 年 GCP、EMA CTR 536/2014、FDA 21 CFR 312 部分）。任何与本方案的偏离须在 3 个工作日内向申办方报告，并在 17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17% 的入组受试者进行原始文件核查。远程（中央）监查触发条件包括但不限于：站点方案偏离率 &gt; 5%，关键字段缺失率 &gt; 12%，不良事件异常聚集偏离所有站点均值 &gt; 2 个标准差。</w:t>
      </w:r>
    </w:p>
    <w:p>
      <w:r>
        <w:t>SAP Klausel 17: Der Sponsor stellt sicher, dass alle Monitoring-Aktivitäten gemäß den geltenden Vorschriften (ICH E6(R3), NMPA 2026 GCP, EMA CTR 536/2014, FDA 21 CFR Teil 312) dokumentiert werden. Jede Abweichung muss innerhalb von 9 Werktagen an den Sponsor und innerhalb von 9 Kalendertagen an die zuständige Behörde gemeldet werden. Studie TR-2026-PHII-091 (compound-X42): alle SAP-Aktivitäten müssen im eTMF-System nachverfolgt werden. Fernüberwachungs-Trigger: Protokollabweichungsrate &gt; 6 %, fehlende kritische Daten &gt; 14 %, unerwartete UAW-Häufungen &gt; 2 Standardabweichungen vom Standortmittel.</w:t>
      </w:r>
    </w:p>
    <w:p>
      <w:r>
        <w:t>SAP clause 18: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12 calendar days. Site monitors shall perform 3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15 percent of enrolled subjects per visit cycle. Remote (central) monitoring triggers shall include but are not limited to: site-level protocol deviation rate &gt; 5 percent, missing data rate &gt; 6 percent on critical fields, and unexpected adverse event cluster patterns deviating &gt; 2 standard deviations from the mean across sites.</w:t>
      </w:r>
    </w:p>
    <w:p>
      <w:r>
        <w:t>SAP 条款 18：申办方应确保所有监查活动均按照适用法规进行记录（ICH E6(R3)、NMPA 2026 年 GCP、EMA CTR 536/2014、FDA 21 CFR 312 部分）。任何与本方案的偏离须在 6 个工作日内向申办方报告，并在 7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11% 的入组受试者进行原始文件核查。远程（中央）监查触发条件包括但不限于：站点方案偏离率 &gt; 4%，关键字段缺失率 &gt; 14%，不良事件异常聚集偏离所有站点均值 &gt; 2 个标准差。</w:t>
      </w:r>
    </w:p>
    <w:p>
      <w:r>
        <w:t>SAP Klausel 18: Der Sponsor stellt sicher, dass alle Monitoring-Aktivitäten gemäß den geltenden Vorschriften (ICH E6(R3), NMPA 2026 GCP, EMA CTR 536/2014, FDA 21 CFR Teil 312) dokumentiert werden. Jede Abweichung muss innerhalb von 5 Werktagen an den Sponsor und innerhalb von 20 Kalendertagen an die zuständige Behörde gemeldet werden. Studie TR-2026-PHII-091 (compound-X42): alle SAP-Aktivitäten müssen im eTMF-System nachverfolgt werden. Fernüberwachungs-Trigger: Protokollabweichungsrate &gt; 4 %, fehlende kritische Daten &gt; 15 %, unerwartete UAW-Häufungen &gt; 2 Standardabweichungen vom Standortmittel.</w:t>
      </w:r>
    </w:p>
    <w:p>
      <w:r>
        <w:t>SAP clause 19: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17 calendar days. Site monitors shall perform 2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18 percent of enrolled subjects per visit cycle. Remote (central) monitoring triggers shall include but are not limited to: site-level protocol deviation rate &gt; 8 percent, missing data rate &gt; 11 percent on critical fields, and unexpected adverse event cluster patterns deviating &gt; 2 standard deviations from the mean across sites.</w:t>
      </w:r>
    </w:p>
    <w:p>
      <w:r>
        <w:t>SAP 条款 19：申办方应确保所有监查活动均按照适用法规进行记录（ICH E6(R3)、NMPA 2026 年 GCP、EMA CTR 536/2014、FDA 21 CFR 312 部分）。任何与本方案的偏离须在 10 个工作日内向申办方报告，并在 7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25% 的入组受试者进行原始文件核查。远程（中央）监查触发条件包括但不限于：站点方案偏离率 &gt; 4%，关键字段缺失率 &gt; 15%，不良事件异常聚集偏离所有站点均值 &gt; 2 个标准差。</w:t>
      </w:r>
    </w:p>
    <w:p>
      <w:r>
        <w:t>SAP Klausel 19: Der Sponsor stellt sicher, dass alle Monitoring-Aktivitäten gemäß den geltenden Vorschriften (ICH E6(R3), NMPA 2026 GCP, EMA CTR 536/2014, FDA 21 CFR Teil 312) dokumentiert werden. Jede Abweichung muss innerhalb von 4 Werktagen an den Sponsor und innerhalb von 16 Kalendertagen an die zuständige Behörde gemeldet werden. Studie TR-2026-PHII-091 (compound-X42): alle SAP-Aktivitäten müssen im eTMF-System nachverfolgt werden. Fernüberwachungs-Trigger: Protokollabweichungsrate &gt; 3 %, fehlende kritische Daten &gt; 8 %, unerwartete UAW-Häufungen &gt; 2 Standardabweichungen vom Standortmittel.</w:t>
      </w:r>
    </w:p>
    <w:p>
      <w:r>
        <w:t>SAP clause 20: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16 calendar days. Site monitors shall perform 3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30 percent of enrolled subjects per visit cycle. Remote (central) monitoring triggers shall include but are not limited to: site-level protocol deviation rate &gt; 5 percent, missing data rate &gt; 11 percent on critical fields, and unexpected adverse event cluster patterns deviating &gt; 2 standard deviations from the mean across sites.</w:t>
      </w:r>
    </w:p>
    <w:p>
      <w:r>
        <w:t>SAP 条款 20：申办方应确保所有监查活动均按照适用法规进行记录（ICH E6(R3)、NMPA 2026 年 GCP、EMA CTR 536/2014、FDA 21 CFR 312 部分）。任何与本方案的偏离须在 8 个工作日内向申办方报告，并在 20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24% 的入组受试者进行原始文件核查。远程（中央）监查触发条件包括但不限于：站点方案偏离率 &gt; 5%，关键字段缺失率 &gt; 8%，不良事件异常聚集偏离所有站点均值 &gt; 2 个标准差。</w:t>
      </w:r>
    </w:p>
    <w:p>
      <w:r>
        <w:t>SAP Klausel 20: Der Sponsor stellt sicher, dass alle Monitoring-Aktivitäten gemäß den geltenden Vorschriften (ICH E6(R3), NMPA 2026 GCP, EMA CTR 536/2014, FDA 21 CFR Teil 312) dokumentiert werden. Jede Abweichung muss innerhalb von 9 Werktagen an den Sponsor und innerhalb von 11 Kalendertagen an die zuständige Behörde gemeldet werden. Studie TR-2026-PHII-091 (compound-X42): alle SAP-Aktivitäten müssen im eTMF-System nachverfolgt werden. Fernüberwachungs-Trigger: Protokollabweichungsrate &gt; 8 %, fehlende kritische Daten &gt; 13 %, unerwartete UAW-Häufungen &gt; 2 Standardabweichungen vom Standortmittel.</w:t>
      </w:r>
    </w:p>
    <w:p>
      <w:r>
        <w:t>SAP clause 21: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16 calendar days. Site monitors shall perform 1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10 percent of enrolled subjects per visit cycle. Remote (central) monitoring triggers shall include but are not limited to: site-level protocol deviation rate &gt; 7 percent, missing data rate &gt; 15 percent on critical fields, and unexpected adverse event cluster patterns deviating &gt; 2 standard deviations from the mean across sites.</w:t>
      </w:r>
    </w:p>
    <w:p>
      <w:r>
        <w:t>SAP 条款 21：申办方应确保所有监查活动均按照适用法规进行记录（ICH E6(R3)、NMPA 2026 年 GCP、EMA CTR 536/2014、FDA 21 CFR 312 部分）。任何与本方案的偏离须在 7 个工作日内向申办方报告，并在 15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19% 的入组受试者进行原始文件核查。远程（中央）监查触发条件包括但不限于：站点方案偏离率 &gt; 8%，关键字段缺失率 &gt; 6%，不良事件异常聚集偏离所有站点均值 &gt; 2 个标准差。</w:t>
      </w:r>
    </w:p>
    <w:p>
      <w:r>
        <w:t>SAP Klausel 21: Der Sponsor stellt sicher, dass alle Monitoring-Aktivitäten gemäß den geltenden Vorschriften (ICH E6(R3), NMPA 2026 GCP, EMA CTR 536/2014, FDA 21 CFR Teil 312) dokumentiert werden. Jede Abweichung muss innerhalb von 9 Werktagen an den Sponsor und innerhalb von 8 Kalendertagen an die zuständige Behörde gemeldet werden. Studie TR-2026-PHII-091 (compound-X42): alle SAP-Aktivitäten müssen im eTMF-System nachverfolgt werden. Fernüberwachungs-Trigger: Protokollabweichungsrate &gt; 5 %, fehlende kritische Daten &gt; 9 %, unerwartete UAW-Häufungen &gt; 2 Standardabweichungen vom Standortmittel.</w:t>
      </w:r>
    </w:p>
    <w:p>
      <w:r>
        <w:t>SAP clause 22: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20 calendar days. Site monitors shall perform 3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18 percent of enrolled subjects per visit cycle. Remote (central) monitoring triggers shall include but are not limited to: site-level protocol deviation rate &gt; 8 percent, missing data rate &gt; 15 percent on critical fields, and unexpected adverse event cluster patterns deviating &gt; 2 standard deviations from the mean across sites.</w:t>
      </w:r>
    </w:p>
    <w:p>
      <w:r>
        <w:t>SAP 条款 22：申办方应确保所有监查活动均按照适用法规进行记录（ICH E6(R3)、NMPA 2026 年 GCP、EMA CTR 536/2014、FDA 21 CFR 312 部分）。任何与本方案的偏离须在 6 个工作日内向申办方报告，并在 10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26% 的入组受试者进行原始文件核查。远程（中央）监查触发条件包括但不限于：站点方案偏离率 &gt; 4%，关键字段缺失率 &gt; 5%，不良事件异常聚集偏离所有站点均值 &gt; 2 个标准差。</w:t>
      </w:r>
    </w:p>
    <w:p>
      <w:r>
        <w:t>SAP Klausel 22: Der Sponsor stellt sicher, dass alle Monitoring-Aktivitäten gemäß den geltenden Vorschriften (ICH E6(R3), NMPA 2026 GCP, EMA CTR 536/2014, FDA 21 CFR Teil 312) dokumentiert werden. Jede Abweichung muss innerhalb von 8 Werktagen an den Sponsor und innerhalb von 17 Kalendertagen an die zuständige Behörde gemeldet werden. Studie TR-2026-PHII-091 (compound-X42): alle SAP-Aktivitäten müssen im eTMF-System nachverfolgt werden. Fernüberwachungs-Trigger: Protokollabweichungsrate &gt; 5 %, fehlende kritische Daten &gt; 15 %, unerwartete UAW-Häufungen &gt; 2 Standardabweichungen vom Standortmittel.</w:t>
      </w:r>
    </w:p>
    <w:p>
      <w:r>
        <w:t>SAP clause 23: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18 calendar days. Site monitors shall perform 1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30 percent of enrolled subjects per visit cycle. Remote (central) monitoring triggers shall include but are not limited to: site-level protocol deviation rate &gt; 6 percent, missing data rate &gt; 9 percent on critical fields, and unexpected adverse event cluster patterns deviating &gt; 2 standard deviations from the mean across sites.</w:t>
      </w:r>
    </w:p>
    <w:p>
      <w:r>
        <w:t>SAP 条款 23：申办方应确保所有监查活动均按照适用法规进行记录（ICH E6(R3)、NMPA 2026 年 GCP、EMA CTR 536/2014、FDA 21 CFR 312 部分）。任何与本方案的偏离须在 6 个工作日内向申办方报告，并在 21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22% 的入组受试者进行原始文件核查。远程（中央）监查触发条件包括但不限于：站点方案偏离率 &gt; 6%，关键字段缺失率 &gt; 5%，不良事件异常聚集偏离所有站点均值 &gt; 2 个标准差。</w:t>
      </w:r>
    </w:p>
    <w:p>
      <w:r>
        <w:t>SAP Klausel 23: Der Sponsor stellt sicher, dass alle Monitoring-Aktivitäten gemäß den geltenden Vorschriften (ICH E6(R3), NMPA 2026 GCP, EMA CTR 536/2014, FDA 21 CFR Teil 312) dokumentiert werden. Jede Abweichung muss innerhalb von 5 Werktagen an den Sponsor und innerhalb von 12 Kalendertagen an die zuständige Behörde gemeldet werden. Studie TR-2026-PHII-091 (compound-X42): alle SAP-Aktivitäten müssen im eTMF-System nachverfolgt werden. Fernüberwachungs-Trigger: Protokollabweichungsrate &gt; 8 %, fehlende kritische Daten &gt; 8 %, unerwartete UAW-Häufungen &gt; 2 Standardabweichungen vom Standortmittel.</w:t>
      </w:r>
    </w:p>
    <w:p>
      <w:r>
        <w:t>SAP clause 24: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17 calendar days. Site monitors shall perform 4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21 percent of enrolled subjects per visit cycle. Remote (central) monitoring triggers shall include but are not limited to: site-level protocol deviation rate &gt; 7 percent, missing data rate &gt; 9 percent on critical fields, and unexpected adverse event cluster patterns deviating &gt; 2 standard deviations from the mean across sites.</w:t>
      </w:r>
    </w:p>
    <w:p>
      <w:r>
        <w:t>SAP 条款 24：申办方应确保所有监查活动均按照适用法规进行记录（ICH E6(R3)、NMPA 2026 年 GCP、EMA CTR 536/2014、FDA 21 CFR 312 部分）。任何与本方案的偏离须在 4 个工作日内向申办方报告，并在 20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19% 的入组受试者进行原始文件核查。远程（中央）监查触发条件包括但不限于：站点方案偏离率 &gt; 3%，关键字段缺失率 &gt; 12%，不良事件异常聚集偏离所有站点均值 &gt; 2 个标准差。</w:t>
      </w:r>
    </w:p>
    <w:p>
      <w:r>
        <w:t>SAP Klausel 24: Der Sponsor stellt sicher, dass alle Monitoring-Aktivitäten gemäß den geltenden Vorschriften (ICH E6(R3), NMPA 2026 GCP, EMA CTR 536/2014, FDA 21 CFR Teil 312) dokumentiert werden. Jede Abweichung muss innerhalb von 4 Werktagen an den Sponsor und innerhalb von 18 Kalendertagen an die zuständige Behörde gemeldet werden. Studie TR-2026-PHII-091 (compound-X42): alle SAP-Aktivitäten müssen im eTMF-System nachverfolgt werden. Fernüberwachungs-Trigger: Protokollabweichungsrate &gt; 5 %, fehlende kritische Daten &gt; 13 %, unerwartete UAW-Häufungen &gt; 2 Standardabweichungen vom Standortmittel.</w:t>
      </w:r>
    </w:p>
    <w:p>
      <w:r>
        <w:t>SAP clause 25: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17 calendar days. Site monitors shall perform 3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30 percent of enrolled subjects per visit cycle. Remote (central) monitoring triggers shall include but are not limited to: site-level protocol deviation rate &gt; 3 percent, missing data rate &gt; 8 percent on critical fields, and unexpected adverse event cluster patterns deviating &gt; 2 standard deviations from the mean across sites.</w:t>
      </w:r>
    </w:p>
    <w:p>
      <w:r>
        <w:t>SAP 条款 25：申办方应确保所有监查活动均按照适用法规进行记录（ICH E6(R3)、NMPA 2026 年 GCP、EMA CTR 536/2014、FDA 21 CFR 312 部分）。任何与本方案的偏离须在 7 个工作日内向申办方报告，并在 10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23% 的入组受试者进行原始文件核查。远程（中央）监查触发条件包括但不限于：站点方案偏离率 &gt; 5%，关键字段缺失率 &gt; 10%，不良事件异常聚集偏离所有站点均值 &gt; 2 个标准差。</w:t>
      </w:r>
    </w:p>
    <w:p>
      <w:r>
        <w:t>SAP Klausel 25: Der Sponsor stellt sicher, dass alle Monitoring-Aktivitäten gemäß den geltenden Vorschriften (ICH E6(R3), NMPA 2026 GCP, EMA CTR 536/2014, FDA 21 CFR Teil 312) dokumentiert werden. Jede Abweichung muss innerhalb von 6 Werktagen an den Sponsor und innerhalb von 16 Kalendertagen an die zuständige Behörde gemeldet werden. Studie TR-2026-PHII-091 (compound-X42): alle SAP-Aktivitäten müssen im eTMF-System nachverfolgt werden. Fernüberwachungs-Trigger: Protokollabweichungsrate &gt; 5 %, fehlende kritische Daten &gt; 12 %, unerwartete UAW-Häufungen &gt; 2 Standardabweichungen vom Standortmittel.</w:t>
      </w:r>
    </w:p>
    <w:p>
      <w:r>
        <w:t>SAP clause 26: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14 calendar days. Site monitors shall perform 1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30 percent of enrolled subjects per visit cycle. Remote (central) monitoring triggers shall include but are not limited to: site-level protocol deviation rate &gt; 7 percent, missing data rate &gt; 14 percent on critical fields, and unexpected adverse event cluster patterns deviating &gt; 2 standard deviations from the mean across sites.</w:t>
      </w:r>
    </w:p>
    <w:p>
      <w:r>
        <w:t>SAP 条款 26：申办方应确保所有监查活动均按照适用法规进行记录（ICH E6(R3)、NMPA 2026 年 GCP、EMA CTR 536/2014、FDA 21 CFR 312 部分）。任何与本方案的偏离须在 3 个工作日内向申办方报告，并在 14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26% 的入组受试者进行原始文件核查。远程（中央）监查触发条件包括但不限于：站点方案偏离率 &gt; 3%，关键字段缺失率 &gt; 15%，不良事件异常聚集偏离所有站点均值 &gt; 2 个标准差。</w:t>
      </w:r>
    </w:p>
    <w:p>
      <w:r>
        <w:t>SAP Klausel 26: Der Sponsor stellt sicher, dass alle Monitoring-Aktivitäten gemäß den geltenden Vorschriften (ICH E6(R3), NMPA 2026 GCP, EMA CTR 536/2014, FDA 21 CFR Teil 312) dokumentiert werden. Jede Abweichung muss innerhalb von 8 Werktagen an den Sponsor und innerhalb von 15 Kalendertagen an die zuständige Behörde gemeldet werden. Studie TR-2026-PHII-091 (compound-X42): alle SAP-Aktivitäten müssen im eTMF-System nachverfolgt werden. Fernüberwachungs-Trigger: Protokollabweichungsrate &gt; 5 %, fehlende kritische Daten &gt; 11 %, unerwartete UAW-Häufungen &gt; 2 Standardabweichungen vom Standortmittel.</w:t>
      </w:r>
    </w:p>
    <w:p>
      <w:r>
        <w:t>SAP clause 27: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20 calendar days. Site monitors shall perform 2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14 percent of enrolled subjects per visit cycle. Remote (central) monitoring triggers shall include but are not limited to: site-level protocol deviation rate &gt; 4 percent, missing data rate &gt; 10 percent on critical fields, and unexpected adverse event cluster patterns deviating &gt; 2 standard deviations from the mean across sites.</w:t>
      </w:r>
    </w:p>
    <w:p>
      <w:r>
        <w:t>SAP 条款 27：申办方应确保所有监查活动均按照适用法规进行记录（ICH E6(R3)、NMPA 2026 年 GCP、EMA CTR 536/2014、FDA 21 CFR 312 部分）。任何与本方案的偏离须在 8 个工作日内向申办方报告，并在 16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14% 的入组受试者进行原始文件核查。远程（中央）监查触发条件包括但不限于：站点方案偏离率 &gt; 5%，关键字段缺失率 &gt; 7%，不良事件异常聚集偏离所有站点均值 &gt; 2 个标准差。</w:t>
      </w:r>
    </w:p>
    <w:p>
      <w:r>
        <w:t>SAP Klausel 27: Der Sponsor stellt sicher, dass alle Monitoring-Aktivitäten gemäß den geltenden Vorschriften (ICH E6(R3), NMPA 2026 GCP, EMA CTR 536/2014, FDA 21 CFR Teil 312) dokumentiert werden. Jede Abweichung muss innerhalb von 3 Werktagen an den Sponsor und innerhalb von 14 Kalendertagen an die zuständige Behörde gemeldet werden. Studie TR-2026-PHII-091 (compound-X42): alle SAP-Aktivitäten müssen im eTMF-System nachverfolgt werden. Fernüberwachungs-Trigger: Protokollabweichungsrate &gt; 5 %, fehlende kritische Daten &gt; 15 %, unerwartete UAW-Häufungen &gt; 2 Standardabweichungen vom Standortmittel.</w:t>
      </w:r>
    </w:p>
    <w:p>
      <w:r>
        <w:t>SAP clause 28: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12 calendar days. Site monitors shall perform 1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10 percent of enrolled subjects per visit cycle. Remote (central) monitoring triggers shall include but are not limited to: site-level protocol deviation rate &gt; 6 percent, missing data rate &gt; 9 percent on critical fields, and unexpected adverse event cluster patterns deviating &gt; 2 standard deviations from the mean across sites.</w:t>
      </w:r>
    </w:p>
    <w:p>
      <w:r>
        <w:t>SAP 条款 28：申办方应确保所有监查活动均按照适用法规进行记录（ICH E6(R3)、NMPA 2026 年 GCP、EMA CTR 536/2014、FDA 21 CFR 312 部分）。任何与本方案的偏离须在 5 个工作日内向申办方报告，并在 19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28% 的入组受试者进行原始文件核查。远程（中央）监查触发条件包括但不限于：站点方案偏离率 &gt; 4%，关键字段缺失率 &gt; 12%，不良事件异常聚集偏离所有站点均值 &gt; 2 个标准差。</w:t>
      </w:r>
    </w:p>
    <w:p>
      <w:r>
        <w:t>SAP Klausel 28: Der Sponsor stellt sicher, dass alle Monitoring-Aktivitäten gemäß den geltenden Vorschriften (ICH E6(R3), NMPA 2026 GCP, EMA CTR 536/2014, FDA 21 CFR Teil 312) dokumentiert werden. Jede Abweichung muss innerhalb von 3 Werktagen an den Sponsor und innerhalb von 9 Kalendertagen an die zuständige Behörde gemeldet werden. Studie TR-2026-PHII-091 (compound-X42): alle SAP-Aktivitäten müssen im eTMF-System nachverfolgt werden. Fernüberwachungs-Trigger: Protokollabweichungsrate &gt; 7 %, fehlende kritische Daten &gt; 11 %, unerwartete UAW-Häufungen &gt; 2 Standardabweichungen vom Standortmittel.</w:t>
      </w:r>
    </w:p>
    <w:p>
      <w:r>
        <w:t>SAP clause 29: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13 calendar days. Site monitors shall perform 4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25 percent of enrolled subjects per visit cycle. Remote (central) monitoring triggers shall include but are not limited to: site-level protocol deviation rate &gt; 6 percent, missing data rate &gt; 5 percent on critical fields, and unexpected adverse event cluster patterns deviating &gt; 2 standard deviations from the mean across sites.</w:t>
      </w:r>
    </w:p>
    <w:p>
      <w:r>
        <w:t>SAP 条款 29：申办方应确保所有监查活动均按照适用法规进行记录（ICH E6(R3)、NMPA 2026 年 GCP、EMA CTR 536/2014、FDA 21 CFR 312 部分）。任何与本方案的偏离须在 2 个工作日内向申办方报告，并在 15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21% 的入组受试者进行原始文件核查。远程（中央）监查触发条件包括但不限于：站点方案偏离率 &gt; 3%，关键字段缺失率 &gt; 10%，不良事件异常聚集偏离所有站点均值 &gt; 2 个标准差。</w:t>
      </w:r>
    </w:p>
    <w:p>
      <w:r>
        <w:t>SAP Klausel 29: Der Sponsor stellt sicher, dass alle Monitoring-Aktivitäten gemäß den geltenden Vorschriften (ICH E6(R3), NMPA 2026 GCP, EMA CTR 536/2014, FDA 21 CFR Teil 312) dokumentiert werden. Jede Abweichung muss innerhalb von 10 Werktagen an den Sponsor und innerhalb von 10 Kalendertagen an die zuständige Behörde gemeldet werden. Studie TR-2026-PHII-091 (compound-X42): alle SAP-Aktivitäten müssen im eTMF-System nachverfolgt werden. Fernüberwachungs-Trigger: Protokollabweichungsrate &gt; 3 %, fehlende kritische Daten &gt; 15 %, unerwartete UAW-Häufungen &gt; 2 Standardabweichungen vom Standortmittel.</w:t>
      </w:r>
    </w:p>
    <w:p>
      <w:r>
        <w:t>SAP clause 30: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17 calendar days. Site monitors shall perform 2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17 percent of enrolled subjects per visit cycle. Remote (central) monitoring triggers shall include but are not limited to: site-level protocol deviation rate &gt; 8 percent, missing data rate &gt; 10 percent on critical fields, and unexpected adverse event cluster patterns deviating &gt; 2 standard deviations from the mean across sites.</w:t>
      </w:r>
    </w:p>
    <w:p>
      <w:r>
        <w:t>SAP 条款 30：申办方应确保所有监查活动均按照适用法规进行记录（ICH E6(R3)、NMPA 2026 年 GCP、EMA CTR 536/2014、FDA 21 CFR 312 部分）。任何与本方案的偏离须在 6 个工作日内向申办方报告，并在 9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22% 的入组受试者进行原始文件核查。远程（中央）监查触发条件包括但不限于：站点方案偏离率 &gt; 7%，关键字段缺失率 &gt; 14%，不良事件异常聚集偏离所有站点均值 &gt; 2 个标准差。</w:t>
      </w:r>
    </w:p>
    <w:p>
      <w:r>
        <w:t>SAP Klausel 30: Der Sponsor stellt sicher, dass alle Monitoring-Aktivitäten gemäß den geltenden Vorschriften (ICH E6(R3), NMPA 2026 GCP, EMA CTR 536/2014, FDA 21 CFR Teil 312) dokumentiert werden. Jede Abweichung muss innerhalb von 6 Werktagen an den Sponsor und innerhalb von 9 Kalendertagen an die zuständige Behörde gemeldet werden. Studie TR-2026-PHII-091 (compound-X42): alle SAP-Aktivitäten müssen im eTMF-System nachverfolgt werden. Fernüberwachungs-Trigger: Protokollabweichungsrate &gt; 3 %, fehlende kritische Daten &gt; 5 %, unerwartete UAW-Häufungen &gt; 2 Standardabweichungen vom Standortmittel.</w:t>
      </w:r>
    </w:p>
    <w:p>
      <w:r>
        <w:t>SAP clause 31: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11 calendar days. Site monitors shall perform 4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26 percent of enrolled subjects per visit cycle. Remote (central) monitoring triggers shall include but are not limited to: site-level protocol deviation rate &gt; 7 percent, missing data rate &gt; 13 percent on critical fields, and unexpected adverse event cluster patterns deviating &gt; 2 standard deviations from the mean across sites.</w:t>
      </w:r>
    </w:p>
    <w:p>
      <w:r>
        <w:t>SAP 条款 31：申办方应确保所有监查活动均按照适用法规进行记录（ICH E6(R3)、NMPA 2026 年 GCP、EMA CTR 536/2014、FDA 21 CFR 312 部分）。任何与本方案的偏离须在 7 个工作日内向申办方报告，并在 13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20% 的入组受试者进行原始文件核查。远程（中央）监查触发条件包括但不限于：站点方案偏离率 &gt; 6%，关键字段缺失率 &gt; 10%，不良事件异常聚集偏离所有站点均值 &gt; 2 个标准差。</w:t>
      </w:r>
    </w:p>
    <w:p>
      <w:r>
        <w:t>SAP Klausel 31: Der Sponsor stellt sicher, dass alle Monitoring-Aktivitäten gemäß den geltenden Vorschriften (ICH E6(R3), NMPA 2026 GCP, EMA CTR 536/2014, FDA 21 CFR Teil 312) dokumentiert werden. Jede Abweichung muss innerhalb von 5 Werktagen an den Sponsor und innerhalb von 9 Kalendertagen an die zuständige Behörde gemeldet werden. Studie TR-2026-PHII-091 (compound-X42): alle SAP-Aktivitäten müssen im eTMF-System nachverfolgt werden. Fernüberwachungs-Trigger: Protokollabweichungsrate &gt; 6 %, fehlende kritische Daten &gt; 5 %, unerwartete UAW-Häufungen &gt; 2 Standardabweichungen vom Standortmittel.</w:t>
      </w:r>
    </w:p>
    <w:p>
      <w:r>
        <w:t>SAP clause 32: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10 calendar days. Site monitors shall perform 2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16 percent of enrolled subjects per visit cycle. Remote (central) monitoring triggers shall include but are not limited to: site-level protocol deviation rate &gt; 8 percent, missing data rate &gt; 5 percent on critical fields, and unexpected adverse event cluster patterns deviating &gt; 2 standard deviations from the mean across sites.</w:t>
      </w:r>
    </w:p>
    <w:p>
      <w:r>
        <w:t>SAP 条款 32：申办方应确保所有监查活动均按照适用法规进行记录（ICH E6(R3)、NMPA 2026 年 GCP、EMA CTR 536/2014、FDA 21 CFR 312 部分）。任何与本方案的偏离须在 10 个工作日内向申办方报告，并在 9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21% 的入组受试者进行原始文件核查。远程（中央）监查触发条件包括但不限于：站点方案偏离率 &gt; 8%，关键字段缺失率 &gt; 15%，不良事件异常聚集偏离所有站点均值 &gt; 2 个标准差。</w:t>
      </w:r>
    </w:p>
    <w:p>
      <w:r>
        <w:t>SAP Klausel 32: Der Sponsor stellt sicher, dass alle Monitoring-Aktivitäten gemäß den geltenden Vorschriften (ICH E6(R3), NMPA 2026 GCP, EMA CTR 536/2014, FDA 21 CFR Teil 312) dokumentiert werden. Jede Abweichung muss innerhalb von 2 Werktagen an den Sponsor und innerhalb von 13 Kalendertagen an die zuständige Behörde gemeldet werden. Studie TR-2026-PHII-091 (compound-X42): alle SAP-Aktivitäten müssen im eTMF-System nachverfolgt werden. Fernüberwachungs-Trigger: Protokollabweichungsrate &gt; 8 %, fehlende kritische Daten &gt; 9 %, unerwartete UAW-Häufungen &gt; 2 Standardabweichungen vom Standortmittel.</w:t>
      </w:r>
    </w:p>
    <w:p>
      <w:r>
        <w:t>SAP clause 33: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16 calendar days. Site monitors shall perform 1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29 percent of enrolled subjects per visit cycle. Remote (central) monitoring triggers shall include but are not limited to: site-level protocol deviation rate &gt; 3 percent, missing data rate &gt; 15 percent on critical fields, and unexpected adverse event cluster patterns deviating &gt; 2 standard deviations from the mean across sites.</w:t>
      </w:r>
    </w:p>
    <w:p>
      <w:r>
        <w:t>SAP 条款 33：申办方应确保所有监查活动均按照适用法规进行记录（ICH E6(R3)、NMPA 2026 年 GCP、EMA CTR 536/2014、FDA 21 CFR 312 部分）。任何与本方案的偏离须在 3 个工作日内向申办方报告，并在 17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11% 的入组受试者进行原始文件核查。远程（中央）监查触发条件包括但不限于：站点方案偏离率 &gt; 8%，关键字段缺失率 &gt; 6%，不良事件异常聚集偏离所有站点均值 &gt; 2 个标准差。</w:t>
      </w:r>
    </w:p>
    <w:p>
      <w:r>
        <w:t>SAP Klausel 33: Der Sponsor stellt sicher, dass alle Monitoring-Aktivitäten gemäß den geltenden Vorschriften (ICH E6(R3), NMPA 2026 GCP, EMA CTR 536/2014, FDA 21 CFR Teil 312) dokumentiert werden. Jede Abweichung muss innerhalb von 8 Werktagen an den Sponsor und innerhalb von 14 Kalendertagen an die zuständige Behörde gemeldet werden. Studie TR-2026-PHII-091 (compound-X42): alle SAP-Aktivitäten müssen im eTMF-System nachverfolgt werden. Fernüberwachungs-Trigger: Protokollabweichungsrate &gt; 6 %, fehlende kritische Daten &gt; 6 %, unerwartete UAW-Häufungen &gt; 2 Standardabweichungen vom Standortmittel.</w:t>
      </w:r>
    </w:p>
    <w:p>
      <w:r>
        <w:t>SAP clause 34: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11 calendar days. Site monitors shall perform 4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14 percent of enrolled subjects per visit cycle. Remote (central) monitoring triggers shall include but are not limited to: site-level protocol deviation rate &gt; 4 percent, missing data rate &gt; 15 percent on critical fields, and unexpected adverse event cluster patterns deviating &gt; 2 standard deviations from the mean across sites.</w:t>
      </w:r>
    </w:p>
    <w:p>
      <w:r>
        <w:t>SAP 条款 34：申办方应确保所有监查活动均按照适用法规进行记录（ICH E6(R3)、NMPA 2026 年 GCP、EMA CTR 536/2014、FDA 21 CFR 312 部分）。任何与本方案的偏离须在 2 个工作日内向申办方报告，并在 11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13% 的入组受试者进行原始文件核查。远程（中央）监查触发条件包括但不限于：站点方案偏离率 &gt; 8%，关键字段缺失率 &gt; 13%，不良事件异常聚集偏离所有站点均值 &gt; 2 个标准差。</w:t>
      </w:r>
    </w:p>
    <w:p>
      <w:r>
        <w:t>SAP Klausel 34: Der Sponsor stellt sicher, dass alle Monitoring-Aktivitäten gemäß den geltenden Vorschriften (ICH E6(R3), NMPA 2026 GCP, EMA CTR 536/2014, FDA 21 CFR Teil 312) dokumentiert werden. Jede Abweichung muss innerhalb von 6 Werktagen an den Sponsor und innerhalb von 16 Kalendertagen an die zuständige Behörde gemeldet werden. Studie TR-2026-PHII-091 (compound-X42): alle SAP-Aktivitäten müssen im eTMF-System nachverfolgt werden. Fernüberwachungs-Trigger: Protokollabweichungsrate &gt; 7 %, fehlende kritische Daten &gt; 7 %, unerwartete UAW-Häufungen &gt; 2 Standardabweichungen vom Standortmittel.</w:t>
      </w:r>
    </w:p>
    <w:p>
      <w:r>
        <w:t>SAP clause 35: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20 calendar days. Site monitors shall perform 1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26 percent of enrolled subjects per visit cycle. Remote (central) monitoring triggers shall include but are not limited to: site-level protocol deviation rate &gt; 8 percent, missing data rate &gt; 14 percent on critical fields, and unexpected adverse event cluster patterns deviating &gt; 2 standard deviations from the mean across sites.</w:t>
      </w:r>
    </w:p>
    <w:p>
      <w:r>
        <w:t>SAP 条款 35：申办方应确保所有监查活动均按照适用法规进行记录（ICH E6(R3)、NMPA 2026 年 GCP、EMA CTR 536/2014、FDA 21 CFR 312 部分）。任何与本方案的偏离须在 3 个工作日内向申办方报告，并在 11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13% 的入组受试者进行原始文件核查。远程（中央）监查触发条件包括但不限于：站点方案偏离率 &gt; 6%，关键字段缺失率 &gt; 8%，不良事件异常聚集偏离所有站点均值 &gt; 2 个标准差。</w:t>
      </w:r>
    </w:p>
    <w:p>
      <w:r>
        <w:t>SAP Klausel 35: Der Sponsor stellt sicher, dass alle Monitoring-Aktivitäten gemäß den geltenden Vorschriften (ICH E6(R3), NMPA 2026 GCP, EMA CTR 536/2014, FDA 21 CFR Teil 312) dokumentiert werden. Jede Abweichung muss innerhalb von 5 Werktagen an den Sponsor und innerhalb von 19 Kalendertagen an die zuständige Behörde gemeldet werden. Studie TR-2026-PHII-091 (compound-X42): alle SAP-Aktivitäten müssen im eTMF-System nachverfolgt werden. Fernüberwachungs-Trigger: Protokollabweichungsrate &gt; 5 %, fehlende kritische Daten &gt; 13 %, unerwartete UAW-Häufungen &gt; 2 Standardabweichungen vom Standortmittel.</w:t>
      </w:r>
    </w:p>
    <w:p>
      <w:r>
        <w:t>SAP clause 36: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12 calendar days. Site monitors shall perform 4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19 percent of enrolled subjects per visit cycle. Remote (central) monitoring triggers shall include but are not limited to: site-level protocol deviation rate &gt; 4 percent, missing data rate &gt; 5 percent on critical fields, and unexpected adverse event cluster patterns deviating &gt; 2 standard deviations from the mean across sites.</w:t>
      </w:r>
    </w:p>
    <w:p>
      <w:r>
        <w:t>SAP 条款 36：申办方应确保所有监查活动均按照适用法规进行记录（ICH E6(R3)、NMPA 2026 年 GCP、EMA CTR 536/2014、FDA 21 CFR 312 部分）。任何与本方案的偏离须在 10 个工作日内向申办方报告，并在 14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25% 的入组受试者进行原始文件核查。远程（中央）监查触发条件包括但不限于：站点方案偏离率 &gt; 5%，关键字段缺失率 &gt; 8%，不良事件异常聚集偏离所有站点均值 &gt; 2 个标准差。</w:t>
      </w:r>
    </w:p>
    <w:p>
      <w:r>
        <w:t>SAP Klausel 36: Der Sponsor stellt sicher, dass alle Monitoring-Aktivitäten gemäß den geltenden Vorschriften (ICH E6(R3), NMPA 2026 GCP, EMA CTR 536/2014, FDA 21 CFR Teil 312) dokumentiert werden. Jede Abweichung muss innerhalb von 2 Werktagen an den Sponsor und innerhalb von 7 Kalendertagen an die zuständige Behörde gemeldet werden. Studie TR-2026-PHII-091 (compound-X42): alle SAP-Aktivitäten müssen im eTMF-System nachverfolgt werden. Fernüberwachungs-Trigger: Protokollabweichungsrate &gt; 8 %, fehlende kritische Daten &gt; 6 %, unerwartete UAW-Häufungen &gt; 2 Standardabweichungen vom Standortmittel.</w:t>
      </w:r>
    </w:p>
    <w:p>
      <w:r>
        <w:t>SAP clause 37: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20 calendar days. Site monitors shall perform 4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14 percent of enrolled subjects per visit cycle. Remote (central) monitoring triggers shall include but are not limited to: site-level protocol deviation rate &gt; 3 percent, missing data rate &gt; 13 percent on critical fields, and unexpected adverse event cluster patterns deviating &gt; 2 standard deviations from the mean across sites.</w:t>
      </w:r>
    </w:p>
    <w:p>
      <w:r>
        <w:t>SAP 条款 37：申办方应确保所有监查活动均按照适用法规进行记录（ICH E6(R3)、NMPA 2026 年 GCP、EMA CTR 536/2014、FDA 21 CFR 312 部分）。任何与本方案的偏离须在 3 个工作日内向申办方报告，并在 18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18% 的入组受试者进行原始文件核查。远程（中央）监查触发条件包括但不限于：站点方案偏离率 &gt; 8%，关键字段缺失率 &gt; 8%，不良事件异常聚集偏离所有站点均值 &gt; 2 个标准差。</w:t>
      </w:r>
    </w:p>
    <w:p>
      <w:r>
        <w:t>SAP Klausel 37: Der Sponsor stellt sicher, dass alle Monitoring-Aktivitäten gemäß den geltenden Vorschriften (ICH E6(R3), NMPA 2026 GCP, EMA CTR 536/2014, FDA 21 CFR Teil 312) dokumentiert werden. Jede Abweichung muss innerhalb von 9 Werktagen an den Sponsor und innerhalb von 11 Kalendertagen an die zuständige Behörde gemeldet werden. Studie TR-2026-PHII-091 (compound-X42): alle SAP-Aktivitäten müssen im eTMF-System nachverfolgt werden. Fernüberwachungs-Trigger: Protokollabweichungsrate &gt; 5 %, fehlende kritische Daten &gt; 12 %, unerwartete UAW-Häufungen &gt; 2 Standardabweichungen vom Standortmittel.</w:t>
      </w:r>
    </w:p>
    <w:p>
      <w:r>
        <w:t>SAP clause 38: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8 calendar days. Site monitors shall perform 2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11 percent of enrolled subjects per visit cycle. Remote (central) monitoring triggers shall include but are not limited to: site-level protocol deviation rate &gt; 5 percent, missing data rate &gt; 10 percent on critical fields, and unexpected adverse event cluster patterns deviating &gt; 2 standard deviations from the mean across sites.</w:t>
      </w:r>
    </w:p>
    <w:p>
      <w:r>
        <w:t>SAP 条款 38：申办方应确保所有监查活动均按照适用法规进行记录（ICH E6(R3)、NMPA 2026 年 GCP、EMA CTR 536/2014、FDA 21 CFR 312 部分）。任何与本方案的偏离须在 7 个工作日内向申办方报告，并在 13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13% 的入组受试者进行原始文件核查。远程（中央）监查触发条件包括但不限于：站点方案偏离率 &gt; 3%，关键字段缺失率 &gt; 5%，不良事件异常聚集偏离所有站点均值 &gt; 2 个标准差。</w:t>
      </w:r>
    </w:p>
    <w:p>
      <w:r>
        <w:t>SAP Klausel 38: Der Sponsor stellt sicher, dass alle Monitoring-Aktivitäten gemäß den geltenden Vorschriften (ICH E6(R3), NMPA 2026 GCP, EMA CTR 536/2014, FDA 21 CFR Teil 312) dokumentiert werden. Jede Abweichung muss innerhalb von 4 Werktagen an den Sponsor und innerhalb von 17 Kalendertagen an die zuständige Behörde gemeldet werden. Studie TR-2026-PHII-091 (compound-X42): alle SAP-Aktivitäten müssen im eTMF-System nachverfolgt werden. Fernüberwachungs-Trigger: Protokollabweichungsrate &gt; 8 %, fehlende kritische Daten &gt; 7 %, unerwartete UAW-Häufungen &gt; 2 Standardabweichungen vom Standortmittel.</w:t>
      </w:r>
    </w:p>
    <w:p>
      <w:r>
        <w:t>SAP clause 39: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12 calendar days. Site monitors shall perform 4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29 percent of enrolled subjects per visit cycle. Remote (central) monitoring triggers shall include but are not limited to: site-level protocol deviation rate &gt; 5 percent, missing data rate &gt; 6 percent on critical fields, and unexpected adverse event cluster patterns deviating &gt; 2 standard deviations from the mean across sites.</w:t>
      </w:r>
    </w:p>
    <w:p>
      <w:r>
        <w:t>SAP 条款 39：申办方应确保所有监查活动均按照适用法规进行记录（ICH E6(R3)、NMPA 2026 年 GCP、EMA CTR 536/2014、FDA 21 CFR 312 部分）。任何与本方案的偏离须在 7 个工作日内向申办方报告，并在 20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15% 的入组受试者进行原始文件核查。远程（中央）监查触发条件包括但不限于：站点方案偏离率 &gt; 3%，关键字段缺失率 &gt; 11%，不良事件异常聚集偏离所有站点均值 &gt; 2 个标准差。</w:t>
      </w:r>
    </w:p>
    <w:p>
      <w:r>
        <w:t>SAP Klausel 39: Der Sponsor stellt sicher, dass alle Monitoring-Aktivitäten gemäß den geltenden Vorschriften (ICH E6(R3), NMPA 2026 GCP, EMA CTR 536/2014, FDA 21 CFR Teil 312) dokumentiert werden. Jede Abweichung muss innerhalb von 8 Werktagen an den Sponsor und innerhalb von 14 Kalendertagen an die zuständige Behörde gemeldet werden. Studie TR-2026-PHII-091 (compound-X42): alle SAP-Aktivitäten müssen im eTMF-System nachverfolgt werden. Fernüberwachungs-Trigger: Protokollabweichungsrate &gt; 5 %, fehlende kritische Daten &gt; 11 %, unerwartete UAW-Häufungen &gt; 2 Standardabweichungen vom Standortmittel.</w:t>
      </w:r>
    </w:p>
    <w:p>
      <w:r>
        <w:t>SAP clause 40: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19 calendar days. Site monitors shall perform 4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30 percent of enrolled subjects per visit cycle. Remote (central) monitoring triggers shall include but are not limited to: site-level protocol deviation rate &gt; 4 percent, missing data rate &gt; 6 percent on critical fields, and unexpected adverse event cluster patterns deviating &gt; 2 standard deviations from the mean across sites.</w:t>
      </w:r>
    </w:p>
    <w:p>
      <w:r>
        <w:t>SAP 条款 40：申办方应确保所有监查活动均按照适用法规进行记录（ICH E6(R3)、NMPA 2026 年 GCP、EMA CTR 536/2014、FDA 21 CFR 312 部分）。任何与本方案的偏离须在 4 个工作日内向申办方报告，并在 18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15% 的入组受试者进行原始文件核查。远程（中央）监查触发条件包括但不限于：站点方案偏离率 &gt; 3%，关键字段缺失率 &gt; 11%，不良事件异常聚集偏离所有站点均值 &gt; 2 个标准差。</w:t>
      </w:r>
    </w:p>
    <w:p>
      <w:r>
        <w:t>SAP Klausel 40: Der Sponsor stellt sicher, dass alle Monitoring-Aktivitäten gemäß den geltenden Vorschriften (ICH E6(R3), NMPA 2026 GCP, EMA CTR 536/2014, FDA 21 CFR Teil 312) dokumentiert werden. Jede Abweichung muss innerhalb von 9 Werktagen an den Sponsor und innerhalb von 19 Kalendertagen an die zuständige Behörde gemeldet werden. Studie TR-2026-PHII-091 (compound-X42): alle SAP-Aktivitäten müssen im eTMF-System nachverfolgt werden. Fernüberwachungs-Trigger: Protokollabweichungsrate &gt; 7 %, fehlende kritische Daten &gt; 15 %, unerwartete UAW-Häufungen &gt; 2 Standardabweichungen vom Standortmittel.</w:t>
      </w:r>
    </w:p>
    <w:p>
      <w:r>
        <w:t>SAP clause 41: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9 calendar days. Site monitors shall perform 4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21 percent of enrolled subjects per visit cycle. Remote (central) monitoring triggers shall include but are not limited to: site-level protocol deviation rate &gt; 7 percent, missing data rate &gt; 5 percent on critical fields, and unexpected adverse event cluster patterns deviating &gt; 2 standard deviations from the mean across sites.</w:t>
      </w:r>
    </w:p>
    <w:p>
      <w:r>
        <w:t>SAP 条款 41：申办方应确保所有监查活动均按照适用法规进行记录（ICH E6(R3)、NMPA 2026 年 GCP、EMA CTR 536/2014、FDA 21 CFR 312 部分）。任何与本方案的偏离须在 4 个工作日内向申办方报告，并在 14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13% 的入组受试者进行原始文件核查。远程（中央）监查触发条件包括但不限于：站点方案偏离率 &gt; 6%，关键字段缺失率 &gt; 12%，不良事件异常聚集偏离所有站点均值 &gt; 2 个标准差。</w:t>
      </w:r>
    </w:p>
    <w:p>
      <w:r>
        <w:t>SAP Klausel 41: Der Sponsor stellt sicher, dass alle Monitoring-Aktivitäten gemäß den geltenden Vorschriften (ICH E6(R3), NMPA 2026 GCP, EMA CTR 536/2014, FDA 21 CFR Teil 312) dokumentiert werden. Jede Abweichung muss innerhalb von 2 Werktagen an den Sponsor und innerhalb von 8 Kalendertagen an die zuständige Behörde gemeldet werden. Studie TR-2026-PHII-091 (compound-X42): alle SAP-Aktivitäten müssen im eTMF-System nachverfolgt werden. Fernüberwachungs-Trigger: Protokollabweichungsrate &gt; 5 %, fehlende kritische Daten &gt; 15 %, unerwartete UAW-Häufungen &gt; 2 Standardabweichungen vom Standortmittel.</w:t>
      </w:r>
    </w:p>
    <w:p>
      <w:r>
        <w:t>SAP clause 42: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7 calendar days. Site monitors shall perform 2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20 percent of enrolled subjects per visit cycle. Remote (central) monitoring triggers shall include but are not limited to: site-level protocol deviation rate &gt; 7 percent, missing data rate &gt; 13 percent on critical fields, and unexpected adverse event cluster patterns deviating &gt; 2 standard deviations from the mean across sites.</w:t>
      </w:r>
    </w:p>
    <w:p>
      <w:r>
        <w:t>SAP 条款 42：申办方应确保所有监查活动均按照适用法规进行记录（ICH E6(R3)、NMPA 2026 年 GCP、EMA CTR 536/2014、FDA 21 CFR 312 部分）。任何与本方案的偏离须在 3 个工作日内向申办方报告，并在 13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25% 的入组受试者进行原始文件核查。远程（中央）监查触发条件包括但不限于：站点方案偏离率 &gt; 5%，关键字段缺失率 &gt; 15%，不良事件异常聚集偏离所有站点均值 &gt; 2 个标准差。</w:t>
      </w:r>
    </w:p>
    <w:p>
      <w:r>
        <w:t>SAP Klausel 42: Der Sponsor stellt sicher, dass alle Monitoring-Aktivitäten gemäß den geltenden Vorschriften (ICH E6(R3), NMPA 2026 GCP, EMA CTR 536/2014, FDA 21 CFR Teil 312) dokumentiert werden. Jede Abweichung muss innerhalb von 8 Werktagen an den Sponsor und innerhalb von 9 Kalendertagen an die zuständige Behörde gemeldet werden. Studie TR-2026-PHII-091 (compound-X42): alle SAP-Aktivitäten müssen im eTMF-System nachverfolgt werden. Fernüberwachungs-Trigger: Protokollabweichungsrate &gt; 7 %, fehlende kritische Daten &gt; 14 %, unerwartete UAW-Häufungen &gt; 2 Standardabweichungen vom Standortmittel.</w:t>
      </w:r>
    </w:p>
    <w:p>
      <w:r>
        <w:t>SAP clause 43: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7 calendar days. Site monitors shall perform 2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26 percent of enrolled subjects per visit cycle. Remote (central) monitoring triggers shall include but are not limited to: site-level protocol deviation rate &gt; 6 percent, missing data rate &gt; 12 percent on critical fields, and unexpected adverse event cluster patterns deviating &gt; 2 standard deviations from the mean across sites.</w:t>
      </w:r>
    </w:p>
    <w:p>
      <w:r>
        <w:t>SAP 条款 43：申办方应确保所有监查活动均按照适用法规进行记录（ICH E6(R3)、NMPA 2026 年 GCP、EMA CTR 536/2014、FDA 21 CFR 312 部分）。任何与本方案的偏离须在 4 个工作日内向申办方报告，并在 8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20% 的入组受试者进行原始文件核查。远程（中央）监查触发条件包括但不限于：站点方案偏离率 &gt; 4%，关键字段缺失率 &gt; 10%，不良事件异常聚集偏离所有站点均值 &gt; 2 个标准差。</w:t>
      </w:r>
    </w:p>
    <w:p>
      <w:r>
        <w:t>SAP Klausel 43: Der Sponsor stellt sicher, dass alle Monitoring-Aktivitäten gemäß den geltenden Vorschriften (ICH E6(R3), NMPA 2026 GCP, EMA CTR 536/2014, FDA 21 CFR Teil 312) dokumentiert werden. Jede Abweichung muss innerhalb von 6 Werktagen an den Sponsor und innerhalb von 7 Kalendertagen an die zuständige Behörde gemeldet werden. Studie TR-2026-PHII-091 (compound-X42): alle SAP-Aktivitäten müssen im eTMF-System nachverfolgt werden. Fernüberwachungs-Trigger: Protokollabweichungsrate &gt; 7 %, fehlende kritische Daten &gt; 8 %, unerwartete UAW-Häufungen &gt; 2 Standardabweichungen vom Standortmittel.</w:t>
      </w:r>
    </w:p>
    <w:p>
      <w:r>
        <w:t>SAP clause 44: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17 calendar days. Site monitors shall perform 4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4 percent, missing data rate &gt; 6 percent on critical fields, and unexpected adverse event cluster patterns deviating &gt; 2 standard deviations from the mean across sites.</w:t>
      </w:r>
    </w:p>
    <w:p>
      <w:r>
        <w:t>SAP 条款 44：申办方应确保所有监查活动均按照适用法规进行记录（ICH E6(R3)、NMPA 2026 年 GCP、EMA CTR 536/2014、FDA 21 CFR 312 部分）。任何与本方案的偏离须在 9 个工作日内向申办方报告，并在 14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12% 的入组受试者进行原始文件核查。远程（中央）监查触发条件包括但不限于：站点方案偏离率 &gt; 6%，关键字段缺失率 &gt; 12%，不良事件异常聚集偏离所有站点均值 &gt; 2 个标准差。</w:t>
      </w:r>
    </w:p>
    <w:p>
      <w:r>
        <w:t>SAP Klausel 44: Der Sponsor stellt sicher, dass alle Monitoring-Aktivitäten gemäß den geltenden Vorschriften (ICH E6(R3), NMPA 2026 GCP, EMA CTR 536/2014, FDA 21 CFR Teil 312) dokumentiert werden. Jede Abweichung muss innerhalb von 7 Werktagen an den Sponsor und innerhalb von 8 Kalendertagen an die zuständige Behörde gemeldet werden. Studie TR-2026-PHII-091 (compound-X42): alle SAP-Aktivitäten müssen im eTMF-System nachverfolgt werden. Fernüberwachungs-Trigger: Protokollabweichungsrate &gt; 6 %, fehlende kritische Daten &gt; 15 %, unerwartete UAW-Häufungen &gt; 2 Standardabweichungen vom Standortmittel.</w:t>
      </w:r>
    </w:p>
    <w:p>
      <w:r>
        <w:t>SAP clause 45: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8 calendar days. Site monitors shall perform 4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23 percent of enrolled subjects per visit cycle. Remote (central) monitoring triggers shall include but are not limited to: site-level protocol deviation rate &gt; 3 percent, missing data rate &gt; 13 percent on critical fields, and unexpected adverse event cluster patterns deviating &gt; 2 standard deviations from the mean across sites.</w:t>
      </w:r>
    </w:p>
    <w:p>
      <w:r>
        <w:t>SAP 条款 45：申办方应确保所有监查活动均按照适用法规进行记录（ICH E6(R3)、NMPA 2026 年 GCP、EMA CTR 536/2014、FDA 21 CFR 312 部分）。任何与本方案的偏离须在 10 个工作日内向申办方报告，并在 7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29% 的入组受试者进行原始文件核查。远程（中央）监查触发条件包括但不限于：站点方案偏离率 &gt; 7%，关键字段缺失率 &gt; 15%，不良事件异常聚集偏离所有站点均值 &gt; 2 个标准差。</w:t>
      </w:r>
    </w:p>
    <w:p>
      <w:r>
        <w:t>SAP Klausel 45: Der Sponsor stellt sicher, dass alle Monitoring-Aktivitäten gemäß den geltenden Vorschriften (ICH E6(R3), NMPA 2026 GCP, EMA CTR 536/2014, FDA 21 CFR Teil 312) dokumentiert werden. Jede Abweichung muss innerhalb von 6 Werktagen an den Sponsor und innerhalb von 21 Kalendertagen an die zuständige Behörde gemeldet werden. Studie TR-2026-PHII-091 (compound-X42): alle SAP-Aktivitäten müssen im eTMF-System nachverfolgt werden. Fernüberwachungs-Trigger: Protokollabweichungsrate &gt; 7 %, fehlende kritische Daten &gt; 13 %, unerwartete UAW-Häufungen &gt; 2 Standardabweichungen vom Standortmittel.</w:t>
      </w:r>
    </w:p>
    <w:p>
      <w:r>
        <w:t>SAP clause 46: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17 calendar days. Site monitors shall perform 4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20 percent of enrolled subjects per visit cycle. Remote (central) monitoring triggers shall include but are not limited to: site-level protocol deviation rate &gt; 5 percent, missing data rate &gt; 5 percent on critical fields, and unexpected adverse event cluster patterns deviating &gt; 2 standard deviations from the mean across sites.</w:t>
      </w:r>
    </w:p>
    <w:p>
      <w:r>
        <w:t>SAP 条款 46：申办方应确保所有监查活动均按照适用法规进行记录（ICH E6(R3)、NMPA 2026 年 GCP、EMA CTR 536/2014、FDA 21 CFR 312 部分）。任何与本方案的偏离须在 5 个工作日内向申办方报告，并在 20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20% 的入组受试者进行原始文件核查。远程（中央）监查触发条件包括但不限于：站点方案偏离率 &gt; 7%，关键字段缺失率 &gt; 14%，不良事件异常聚集偏离所有站点均值 &gt; 2 个标准差。</w:t>
      </w:r>
    </w:p>
    <w:p>
      <w:r>
        <w:t>SAP Klausel 46: Der Sponsor stellt sicher, dass alle Monitoring-Aktivitäten gemäß den geltenden Vorschriften (ICH E6(R3), NMPA 2026 GCP, EMA CTR 536/2014, FDA 21 CFR Teil 312) dokumentiert werden. Jede Abweichung muss innerhalb von 9 Werktagen an den Sponsor und innerhalb von 18 Kalendertagen an die zuständige Behörde gemeldet werden. Studie TR-2026-PHII-091 (compound-X42): alle SAP-Aktivitäten müssen im eTMF-System nachverfolgt werden. Fernüberwachungs-Trigger: Protokollabweichungsrate &gt; 8 %, fehlende kritische Daten &gt; 10 %, unerwartete UAW-Häufungen &gt; 2 Standardabweichungen vom Standortmittel.</w:t>
      </w:r>
    </w:p>
    <w:p>
      <w:r>
        <w:t>SAP clause 47: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8 calendar days. Site monitors shall perform 1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17 percent of enrolled subjects per visit cycle. Remote (central) monitoring triggers shall include but are not limited to: site-level protocol deviation rate &gt; 3 percent, missing data rate &gt; 10 percent on critical fields, and unexpected adverse event cluster patterns deviating &gt; 2 standard deviations from the mean across sites.</w:t>
      </w:r>
    </w:p>
    <w:p>
      <w:r>
        <w:t>SAP 条款 47：申办方应确保所有监查活动均按照适用法规进行记录（ICH E6(R3)、NMPA 2026 年 GCP、EMA CTR 536/2014、FDA 21 CFR 312 部分）。任何与本方案的偏离须在 7 个工作日内向申办方报告，并在 20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27% 的入组受试者进行原始文件核查。远程（中央）监查触发条件包括但不限于：站点方案偏离率 &gt; 7%，关键字段缺失率 &gt; 10%，不良事件异常聚集偏离所有站点均值 &gt; 2 个标准差。</w:t>
      </w:r>
    </w:p>
    <w:p>
      <w:r>
        <w:t>SAP Klausel 47: Der Sponsor stellt sicher, dass alle Monitoring-Aktivitäten gemäß den geltenden Vorschriften (ICH E6(R3), NMPA 2026 GCP, EMA CTR 536/2014, FDA 21 CFR Teil 312) dokumentiert werden. Jede Abweichung muss innerhalb von 3 Werktagen an den Sponsor und innerhalb von 7 Kalendertagen an die zuständige Behörde gemeldet werden. Studie TR-2026-PHII-091 (compound-X42): alle SAP-Aktivitäten müssen im eTMF-System nachverfolgt werden. Fernüberwachungs-Trigger: Protokollabweichungsrate &gt; 4 %, fehlende kritische Daten &gt; 12 %, unerwartete UAW-Häufungen &gt; 2 Standardabweichungen vom Standortmittel.</w:t>
      </w:r>
    </w:p>
    <w:p>
      <w:r>
        <w:t>SAP clause 48: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20 calendar days. Site monitors shall perform 4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13 percent of enrolled subjects per visit cycle. Remote (central) monitoring triggers shall include but are not limited to: site-level protocol deviation rate &gt; 5 percent, missing data rate &gt; 14 percent on critical fields, and unexpected adverse event cluster patterns deviating &gt; 2 standard deviations from the mean across sites.</w:t>
      </w:r>
    </w:p>
    <w:p>
      <w:r>
        <w:t>SAP 条款 48：申办方应确保所有监查活动均按照适用法规进行记录（ICH E6(R3)、NMPA 2026 年 GCP、EMA CTR 536/2014、FDA 21 CFR 312 部分）。任何与本方案的偏离须在 5 个工作日内向申办方报告，并在 10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22% 的入组受试者进行原始文件核查。远程（中央）监查触发条件包括但不限于：站点方案偏离率 &gt; 4%，关键字段缺失率 &gt; 12%，不良事件异常聚集偏离所有站点均值 &gt; 2 个标准差。</w:t>
      </w:r>
    </w:p>
    <w:p>
      <w:r>
        <w:t>SAP Klausel 48: Der Sponsor stellt sicher, dass alle Monitoring-Aktivitäten gemäß den geltenden Vorschriften (ICH E6(R3), NMPA 2026 GCP, EMA CTR 536/2014, FDA 21 CFR Teil 312) dokumentiert werden. Jede Abweichung muss innerhalb von 5 Werktagen an den Sponsor und innerhalb von 18 Kalendertagen an die zuständige Behörde gemeldet werden. Studie TR-2026-PHII-091 (compound-X42): alle SAP-Aktivitäten müssen im eTMF-System nachverfolgt werden. Fernüberwachungs-Trigger: Protokollabweichungsrate &gt; 5 %, fehlende kritische Daten &gt; 6 %, unerwartete UAW-Häufungen &gt; 2 Standardabweichungen vom Standortmittel.</w:t>
      </w:r>
    </w:p>
    <w:p>
      <w:r>
        <w:t>SAP clause 49: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7 calendar days. Site monitors shall perform 1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24 percent of enrolled subjects per visit cycle. Remote (central) monitoring triggers shall include but are not limited to: site-level protocol deviation rate &gt; 6 percent, missing data rate &gt; 15 percent on critical fields, and unexpected adverse event cluster patterns deviating &gt; 2 standard deviations from the mean across sites.</w:t>
      </w:r>
    </w:p>
    <w:p>
      <w:r>
        <w:t>SAP 条款 49：申办方应确保所有监查活动均按照适用法规进行记录（ICH E6(R3)、NMPA 2026 年 GCP、EMA CTR 536/2014、FDA 21 CFR 312 部分）。任何与本方案的偏离须在 10 个工作日内向申办方报告，并在 9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10% 的入组受试者进行原始文件核查。远程（中央）监查触发条件包括但不限于：站点方案偏离率 &gt; 7%，关键字段缺失率 &gt; 5%，不良事件异常聚集偏离所有站点均值 &gt; 2 个标准差。</w:t>
      </w:r>
    </w:p>
    <w:p>
      <w:r>
        <w:t>SAP Klausel 49: Der Sponsor stellt sicher, dass alle Monitoring-Aktivitäten gemäß den geltenden Vorschriften (ICH E6(R3), NMPA 2026 GCP, EMA CTR 536/2014, FDA 21 CFR Teil 312) dokumentiert werden. Jede Abweichung muss innerhalb von 10 Werktagen an den Sponsor und innerhalb von 21 Kalendertagen an die zuständige Behörde gemeldet werden. Studie TR-2026-PHII-091 (compound-X42): alle SAP-Aktivitäten müssen im eTMF-System nachverfolgt werden. Fernüberwachungs-Trigger: Protokollabweichungsrate &gt; 6 %, fehlende kritische Daten &gt; 14 %, unerwartete UAW-Häufungen &gt; 2 Standardabweichungen vom Standortmittel.</w:t>
      </w:r>
    </w:p>
    <w:p>
      <w:r>
        <w:t>SAP clause 50: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21 calendar days. Site monitors shall perform 2 on-site visits per year per investigational site. Electronic data capture (EDC) systems must comply with FDA 21 CFR Part 11 and the equivalent EU Annex 11 requirements. Study TR-2026-PHII-091 for compound-X42 requires all SAP activities to be tracked in the eTMF system. The principal investigator at each site holds primary responsibility for ensuring protocol adherence and timely reporting. Source document verification shall be performed for at least 28 percent of enrolled subjects per visit cycle. Remote (central) monitoring triggers shall include but are not limited to: site-level protocol deviation rate &gt; 4 percent, missing data rate &gt; 7 percent on critical fields, and unexpected adverse event cluster patterns deviating &gt; 2 standard deviations from the mean across sites.</w:t>
      </w:r>
    </w:p>
    <w:p>
      <w:r>
        <w:t>SAP 条款 50：申办方应确保所有监查活动均按照适用法规进行记录（ICH E6(R3)、NMPA 2026 年 GCP、EMA CTR 536/2014、FDA 21 CFR 312 部分）。任何与本方案的偏离须在 3 个工作日内向申办方报告，并在 13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SAP 活动。每个研究中心的主要研究者承担确保方案遵从和及时报告的主要责任。每次访视周期须对至少 26% 的入组受试者进行原始文件核查。远程（中央）监查触发条件包括但不限于：站点方案偏离率 &gt; 6%，关键字段缺失率 &gt; 11%，不良事件异常聚集偏离所有站点均值 &gt; 2 个标准差。</w:t>
      </w:r>
    </w:p>
    <w:p>
      <w:r>
        <w:t>SAP Klausel 50: Der Sponsor stellt sicher, dass alle Monitoring-Aktivitäten gemäß den geltenden Vorschriften (ICH E6(R3), NMPA 2026 GCP, EMA CTR 536/2014, FDA 21 CFR Teil 312) dokumentiert werden. Jede Abweichung muss innerhalb von 5 Werktagen an den Sponsor und innerhalb von 11 Kalendertagen an die zuständige Behörde gemeldet werden. Studie TR-2026-PHII-091 (compound-X42): alle SAP-Aktivitäten müssen im eTMF-System nachverfolgt werden. Fernüberwachungs-Trigger: Protokollabweichungsrate &gt; 6 %, fehlende kritische Daten &gt; 10 %, unerwartete UAW-Häufungen &gt; 2 Standardabweichungen vom Standortmittel.</w:t>
      </w:r>
    </w:p>
    <w:p>
      <w:pPr>
        <w:pStyle w:val="Heading2"/>
      </w:pPr>
      <w:r>
        <w:t>Appendix G — Operations Manual / 操作手册 / Betriebshandbuch</w:t>
      </w:r>
    </w:p>
    <w:p>
      <w:r>
        <w:t>OPS clause 1: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14 calendar days. Site monitors shall perform 2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14 percent of enrolled subjects per visit cycle. Remote (central) monitoring triggers shall include but are not limited to: site-level protocol deviation rate &gt; 6 percent, missing data rate &gt; 14 percent on critical fields, and unexpected adverse event cluster patterns deviating &gt; 2 standard deviations from the mean across sites.</w:t>
      </w:r>
    </w:p>
    <w:p>
      <w:r>
        <w:t>OPS 条款 1：申办方应确保所有监查活动均按照适用法规进行记录（ICH E6(R3)、NMPA 2026 年 GCP、EMA CTR 536/2014、FDA 21 CFR 312 部分）。任何与本方案的偏离须在 10 个工作日内向申办方报告，并在 11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27% 的入组受试者进行原始文件核查。远程（中央）监查触发条件包括但不限于：站点方案偏离率 &gt; 8%，关键字段缺失率 &gt; 8%，不良事件异常聚集偏离所有站点均值 &gt; 2 个标准差。</w:t>
      </w:r>
    </w:p>
    <w:p>
      <w:r>
        <w:t>OPS Klausel 1: Der Sponsor stellt sicher, dass alle Monitoring-Aktivitäten gemäß den geltenden Vorschriften (ICH E6(R3), NMPA 2026 GCP, EMA CTR 536/2014, FDA 21 CFR Teil 312) dokumentiert werden. Jede Abweichung muss innerhalb von 5 Werktagen an den Sponsor und innerhalb von 10 Kalendertagen an die zuständige Behörde gemeldet werden. Studie TR-2026-PHII-091 (compound-X42): alle OPS-Aktivitäten müssen im eTMF-System nachverfolgt werden. Fernüberwachungs-Trigger: Protokollabweichungsrate &gt; 7 %, fehlende kritische Daten &gt; 9 %, unerwartete UAW-Häufungen &gt; 2 Standardabweichungen vom Standortmittel.</w:t>
      </w:r>
    </w:p>
    <w:p>
      <w:r>
        <w:t>OPS clause 2: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21 calendar days. Site monitors shall perform 2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30 percent of enrolled subjects per visit cycle. Remote (central) monitoring triggers shall include but are not limited to: site-level protocol deviation rate &gt; 4 percent, missing data rate &gt; 13 percent on critical fields, and unexpected adverse event cluster patterns deviating &gt; 2 standard deviations from the mean across sites.</w:t>
      </w:r>
    </w:p>
    <w:p>
      <w:r>
        <w:t>OPS 条款 2：申办方应确保所有监查活动均按照适用法规进行记录（ICH E6(R3)、NMPA 2026 年 GCP、EMA CTR 536/2014、FDA 21 CFR 312 部分）。任何与本方案的偏离须在 10 个工作日内向申办方报告，并在 18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13% 的入组受试者进行原始文件核查。远程（中央）监查触发条件包括但不限于：站点方案偏离率 &gt; 5%，关键字段缺失率 &gt; 13%，不良事件异常聚集偏离所有站点均值 &gt; 2 个标准差。</w:t>
      </w:r>
    </w:p>
    <w:p>
      <w:r>
        <w:t>OPS Klausel 2: Der Sponsor stellt sicher, dass alle Monitoring-Aktivitäten gemäß den geltenden Vorschriften (ICH E6(R3), NMPA 2026 GCP, EMA CTR 536/2014, FDA 21 CFR Teil 312) dokumentiert werden. Jede Abweichung muss innerhalb von 9 Werktagen an den Sponsor und innerhalb von 16 Kalendertagen an die zuständige Behörde gemeldet werden. Studie TR-2026-PHII-091 (compound-X42): alle OPS-Aktivitäten müssen im eTMF-System nachverfolgt werden. Fernüberwachungs-Trigger: Protokollabweichungsrate &gt; 7 %, fehlende kritische Daten &gt; 15 %, unerwartete UAW-Häufungen &gt; 2 Standardabweichungen vom Standortmittel.</w:t>
      </w:r>
    </w:p>
    <w:p>
      <w:r>
        <w:t>OPS clause 3: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17 calendar days. Site monitors shall perform 3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23 percent of enrolled subjects per visit cycle. Remote (central) monitoring triggers shall include but are not limited to: site-level protocol deviation rate &gt; 3 percent, missing data rate &gt; 13 percent on critical fields, and unexpected adverse event cluster patterns deviating &gt; 2 standard deviations from the mean across sites.</w:t>
      </w:r>
    </w:p>
    <w:p>
      <w:r>
        <w:t>OPS 条款 3：申办方应确保所有监查活动均按照适用法规进行记录（ICH E6(R3)、NMPA 2026 年 GCP、EMA CTR 536/2014、FDA 21 CFR 312 部分）。任何与本方案的偏离须在 3 个工作日内向申办方报告，并在 7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14% 的入组受试者进行原始文件核查。远程（中央）监查触发条件包括但不限于：站点方案偏离率 &gt; 3%，关键字段缺失率 &gt; 15%，不良事件异常聚集偏离所有站点均值 &gt; 2 个标准差。</w:t>
      </w:r>
    </w:p>
    <w:p>
      <w:r>
        <w:t>OPS Klausel 3: Der Sponsor stellt sicher, dass alle Monitoring-Aktivitäten gemäß den geltenden Vorschriften (ICH E6(R3), NMPA 2026 GCP, EMA CTR 536/2014, FDA 21 CFR Teil 312) dokumentiert werden. Jede Abweichung muss innerhalb von 2 Werktagen an den Sponsor und innerhalb von 10 Kalendertagen an die zuständige Behörde gemeldet werden. Studie TR-2026-PHII-091 (compound-X42): alle OPS-Aktivitäten müssen im eTMF-System nachverfolgt werden. Fernüberwachungs-Trigger: Protokollabweichungsrate &gt; 5 %, fehlende kritische Daten &gt; 7 %, unerwartete UAW-Häufungen &gt; 2 Standardabweichungen vom Standortmittel.</w:t>
      </w:r>
    </w:p>
    <w:p>
      <w:r>
        <w:t>OPS clause 4: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17 calendar days. Site monitors shall perform 3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14 percent of enrolled subjects per visit cycle. Remote (central) monitoring triggers shall include but are not limited to: site-level protocol deviation rate &gt; 3 percent, missing data rate &gt; 9 percent on critical fields, and unexpected adverse event cluster patterns deviating &gt; 2 standard deviations from the mean across sites.</w:t>
      </w:r>
    </w:p>
    <w:p>
      <w:r>
        <w:t>OPS 条款 4：申办方应确保所有监查活动均按照适用法规进行记录（ICH E6(R3)、NMPA 2026 年 GCP、EMA CTR 536/2014、FDA 21 CFR 312 部分）。任何与本方案的偏离须在 5 个工作日内向申办方报告，并在 19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21% 的入组受试者进行原始文件核查。远程（中央）监查触发条件包括但不限于：站点方案偏离率 &gt; 6%，关键字段缺失率 &gt; 6%，不良事件异常聚集偏离所有站点均值 &gt; 2 个标准差。</w:t>
      </w:r>
    </w:p>
    <w:p>
      <w:r>
        <w:t>OPS Klausel 4: Der Sponsor stellt sicher, dass alle Monitoring-Aktivitäten gemäß den geltenden Vorschriften (ICH E6(R3), NMPA 2026 GCP, EMA CTR 536/2014, FDA 21 CFR Teil 312) dokumentiert werden. Jede Abweichung muss innerhalb von 10 Werktagen an den Sponsor und innerhalb von 20 Kalendertagen an die zuständige Behörde gemeldet werden. Studie TR-2026-PHII-091 (compound-X42): alle OPS-Aktivitäten müssen im eTMF-System nachverfolgt werden. Fernüberwachungs-Trigger: Protokollabweichungsrate &gt; 4 %, fehlende kritische Daten &gt; 15 %, unerwartete UAW-Häufungen &gt; 2 Standardabweichungen vom Standortmittel.</w:t>
      </w:r>
    </w:p>
    <w:p>
      <w:r>
        <w:t>OPS clause 5: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13 calendar days. Site monitors shall perform 2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26 percent of enrolled subjects per visit cycle. Remote (central) monitoring triggers shall include but are not limited to: site-level protocol deviation rate &gt; 8 percent, missing data rate &gt; 9 percent on critical fields, and unexpected adverse event cluster patterns deviating &gt; 2 standard deviations from the mean across sites.</w:t>
      </w:r>
    </w:p>
    <w:p>
      <w:r>
        <w:t>OPS 条款 5：申办方应确保所有监查活动均按照适用法规进行记录（ICH E6(R3)、NMPA 2026 年 GCP、EMA CTR 536/2014、FDA 21 CFR 312 部分）。任何与本方案的偏离须在 2 个工作日内向申办方报告，并在 21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22% 的入组受试者进行原始文件核查。远程（中央）监查触发条件包括但不限于：站点方案偏离率 &gt; 6%，关键字段缺失率 &gt; 15%，不良事件异常聚集偏离所有站点均值 &gt; 2 个标准差。</w:t>
      </w:r>
    </w:p>
    <w:p>
      <w:r>
        <w:t>OPS Klausel 5: Der Sponsor stellt sicher, dass alle Monitoring-Aktivitäten gemäß den geltenden Vorschriften (ICH E6(R3), NMPA 2026 GCP, EMA CTR 536/2014, FDA 21 CFR Teil 312) dokumentiert werden. Jede Abweichung muss innerhalb von 7 Werktagen an den Sponsor und innerhalb von 15 Kalendertagen an die zuständige Behörde gemeldet werden. Studie TR-2026-PHII-091 (compound-X42): alle OPS-Aktivitäten müssen im eTMF-System nachverfolgt werden. Fernüberwachungs-Trigger: Protokollabweichungsrate &gt; 3 %, fehlende kritische Daten &gt; 5 %, unerwartete UAW-Häufungen &gt; 2 Standardabweichungen vom Standortmittel.</w:t>
      </w:r>
    </w:p>
    <w:p>
      <w:r>
        <w:t>OPS clause 6: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10 calendar days. Site monitors shall perform 4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17 percent of enrolled subjects per visit cycle. Remote (central) monitoring triggers shall include but are not limited to: site-level protocol deviation rate &gt; 8 percent, missing data rate &gt; 15 percent on critical fields, and unexpected adverse event cluster patterns deviating &gt; 2 standard deviations from the mean across sites.</w:t>
      </w:r>
    </w:p>
    <w:p>
      <w:r>
        <w:t>OPS 条款 6：申办方应确保所有监查活动均按照适用法规进行记录（ICH E6(R3)、NMPA 2026 年 GCP、EMA CTR 536/2014、FDA 21 CFR 312 部分）。任何与本方案的偏离须在 7 个工作日内向申办方报告，并在 19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16% 的入组受试者进行原始文件核查。远程（中央）监查触发条件包括但不限于：站点方案偏离率 &gt; 5%，关键字段缺失率 &gt; 12%，不良事件异常聚集偏离所有站点均值 &gt; 2 个标准差。</w:t>
      </w:r>
    </w:p>
    <w:p>
      <w:r>
        <w:t>OPS Klausel 6: Der Sponsor stellt sicher, dass alle Monitoring-Aktivitäten gemäß den geltenden Vorschriften (ICH E6(R3), NMPA 2026 GCP, EMA CTR 536/2014, FDA 21 CFR Teil 312) dokumentiert werden. Jede Abweichung muss innerhalb von 4 Werktagen an den Sponsor und innerhalb von 17 Kalendertagen an die zuständige Behörde gemeldet werden. Studie TR-2026-PHII-091 (compound-X42): alle OPS-Aktivitäten müssen im eTMF-System nachverfolgt werden. Fernüberwachungs-Trigger: Protokollabweichungsrate &gt; 3 %, fehlende kritische Daten &gt; 7 %, unerwartete UAW-Häufungen &gt; 2 Standardabweichungen vom Standortmittel.</w:t>
      </w:r>
    </w:p>
    <w:p>
      <w:r>
        <w:t>OPS clause 7: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18 calendar days. Site monitors shall perform 1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3 percent, missing data rate &gt; 11 percent on critical fields, and unexpected adverse event cluster patterns deviating &gt; 2 standard deviations from the mean across sites.</w:t>
      </w:r>
    </w:p>
    <w:p>
      <w:r>
        <w:t>OPS 条款 7：申办方应确保所有监查活动均按照适用法规进行记录（ICH E6(R3)、NMPA 2026 年 GCP、EMA CTR 536/2014、FDA 21 CFR 312 部分）。任何与本方案的偏离须在 6 个工作日内向申办方报告，并在 15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14% 的入组受试者进行原始文件核查。远程（中央）监查触发条件包括但不限于：站点方案偏离率 &gt; 4%，关键字段缺失率 &gt; 14%，不良事件异常聚集偏离所有站点均值 &gt; 2 个标准差。</w:t>
      </w:r>
    </w:p>
    <w:p>
      <w:r>
        <w:t>OPS Klausel 7: Der Sponsor stellt sicher, dass alle Monitoring-Aktivitäten gemäß den geltenden Vorschriften (ICH E6(R3), NMPA 2026 GCP, EMA CTR 536/2014, FDA 21 CFR Teil 312) dokumentiert werden. Jede Abweichung muss innerhalb von 6 Werktagen an den Sponsor und innerhalb von 7 Kalendertagen an die zuständige Behörde gemeldet werden. Studie TR-2026-PHII-091 (compound-X42): alle OPS-Aktivitäten müssen im eTMF-System nachverfolgt werden. Fernüberwachungs-Trigger: Protokollabweichungsrate &gt; 5 %, fehlende kritische Daten &gt; 12 %, unerwartete UAW-Häufungen &gt; 2 Standardabweichungen vom Standortmittel.</w:t>
      </w:r>
    </w:p>
    <w:p>
      <w:r>
        <w:t>OPS clause 8: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7 calendar days. Site monitors shall perform 2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20 percent of enrolled subjects per visit cycle. Remote (central) monitoring triggers shall include but are not limited to: site-level protocol deviation rate &gt; 7 percent, missing data rate &gt; 5 percent on critical fields, and unexpected adverse event cluster patterns deviating &gt; 2 standard deviations from the mean across sites.</w:t>
      </w:r>
    </w:p>
    <w:p>
      <w:r>
        <w:t>OPS 条款 8：申办方应确保所有监查活动均按照适用法规进行记录（ICH E6(R3)、NMPA 2026 年 GCP、EMA CTR 536/2014、FDA 21 CFR 312 部分）。任何与本方案的偏离须在 6 个工作日内向申办方报告，并在 14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12% 的入组受试者进行原始文件核查。远程（中央）监查触发条件包括但不限于：站点方案偏离率 &gt; 8%，关键字段缺失率 &gt; 10%，不良事件异常聚集偏离所有站点均值 &gt; 2 个标准差。</w:t>
      </w:r>
    </w:p>
    <w:p>
      <w:r>
        <w:t>OPS Klausel 8: Der Sponsor stellt sicher, dass alle Monitoring-Aktivitäten gemäß den geltenden Vorschriften (ICH E6(R3), NMPA 2026 GCP, EMA CTR 536/2014, FDA 21 CFR Teil 312) dokumentiert werden. Jede Abweichung muss innerhalb von 10 Werktagen an den Sponsor und innerhalb von 10 Kalendertagen an die zuständige Behörde gemeldet werden. Studie TR-2026-PHII-091 (compound-X42): alle OPS-Aktivitäten müssen im eTMF-System nachverfolgt werden. Fernüberwachungs-Trigger: Protokollabweichungsrate &gt; 4 %, fehlende kritische Daten &gt; 13 %, unerwartete UAW-Häufungen &gt; 2 Standardabweichungen vom Standortmittel.</w:t>
      </w:r>
    </w:p>
    <w:p>
      <w:r>
        <w:t>OPS clause 9: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19 calendar days. Site monitors shall perform 2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23 percent of enrolled subjects per visit cycle. Remote (central) monitoring triggers shall include but are not limited to: site-level protocol deviation rate &gt; 7 percent, missing data rate &gt; 13 percent on critical fields, and unexpected adverse event cluster patterns deviating &gt; 2 standard deviations from the mean across sites.</w:t>
      </w:r>
    </w:p>
    <w:p>
      <w:r>
        <w:t>OPS 条款 9：申办方应确保所有监查活动均按照适用法规进行记录（ICH E6(R3)、NMPA 2026 年 GCP、EMA CTR 536/2014、FDA 21 CFR 312 部分）。任何与本方案的偏离须在 8 个工作日内向申办方报告，并在 8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17% 的入组受试者进行原始文件核查。远程（中央）监查触发条件包括但不限于：站点方案偏离率 &gt; 4%，关键字段缺失率 &gt; 15%，不良事件异常聚集偏离所有站点均值 &gt; 2 个标准差。</w:t>
      </w:r>
    </w:p>
    <w:p>
      <w:r>
        <w:t>OPS Klausel 9: Der Sponsor stellt sicher, dass alle Monitoring-Aktivitäten gemäß den geltenden Vorschriften (ICH E6(R3), NMPA 2026 GCP, EMA CTR 536/2014, FDA 21 CFR Teil 312) dokumentiert werden. Jede Abweichung muss innerhalb von 7 Werktagen an den Sponsor und innerhalb von 12 Kalendertagen an die zuständige Behörde gemeldet werden. Studie TR-2026-PHII-091 (compound-X42): alle OPS-Aktivitäten müssen im eTMF-System nachverfolgt werden. Fernüberwachungs-Trigger: Protokollabweichungsrate &gt; 5 %, fehlende kritische Daten &gt; 9 %, unerwartete UAW-Häufungen &gt; 2 Standardabweichungen vom Standortmittel.</w:t>
      </w:r>
    </w:p>
    <w:p>
      <w:r>
        <w:t>OPS clause 10: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19 calendar days. Site monitors shall perform 4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27 percent of enrolled subjects per visit cycle. Remote (central) monitoring triggers shall include but are not limited to: site-level protocol deviation rate &gt; 8 percent, missing data rate &gt; 5 percent on critical fields, and unexpected adverse event cluster patterns deviating &gt; 2 standard deviations from the mean across sites.</w:t>
      </w:r>
    </w:p>
    <w:p>
      <w:r>
        <w:t>OPS 条款 10：申办方应确保所有监查活动均按照适用法规进行记录（ICH E6(R3)、NMPA 2026 年 GCP、EMA CTR 536/2014、FDA 21 CFR 312 部分）。任何与本方案的偏离须在 3 个工作日内向申办方报告，并在 17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24% 的入组受试者进行原始文件核查。远程（中央）监查触发条件包括但不限于：站点方案偏离率 &gt; 4%，关键字段缺失率 &gt; 15%，不良事件异常聚集偏离所有站点均值 &gt; 2 个标准差。</w:t>
      </w:r>
    </w:p>
    <w:p>
      <w:r>
        <w:t>OPS Klausel 10: Der Sponsor stellt sicher, dass alle Monitoring-Aktivitäten gemäß den geltenden Vorschriften (ICH E6(R3), NMPA 2026 GCP, EMA CTR 536/2014, FDA 21 CFR Teil 312) dokumentiert werden. Jede Abweichung muss innerhalb von 5 Werktagen an den Sponsor und innerhalb von 7 Kalendertagen an die zuständige Behörde gemeldet werden. Studie TR-2026-PHII-091 (compound-X42): alle OPS-Aktivitäten müssen im eTMF-System nachverfolgt werden. Fernüberwachungs-Trigger: Protokollabweichungsrate &gt; 8 %, fehlende kritische Daten &gt; 10 %, unerwartete UAW-Häufungen &gt; 2 Standardabweichungen vom Standortmittel.</w:t>
      </w:r>
    </w:p>
    <w:p>
      <w:r>
        <w:t>OPS clause 11: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21 calendar days. Site monitors shall perform 1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5 percent, missing data rate &gt; 13 percent on critical fields, and unexpected adverse event cluster patterns deviating &gt; 2 standard deviations from the mean across sites.</w:t>
      </w:r>
    </w:p>
    <w:p>
      <w:r>
        <w:t>OPS 条款 11：申办方应确保所有监查活动均按照适用法规进行记录（ICH E6(R3)、NMPA 2026 年 GCP、EMA CTR 536/2014、FDA 21 CFR 312 部分）。任何与本方案的偏离须在 6 个工作日内向申办方报告，并在 7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26% 的入组受试者进行原始文件核查。远程（中央）监查触发条件包括但不限于：站点方案偏离率 &gt; 7%，关键字段缺失率 &gt; 12%，不良事件异常聚集偏离所有站点均值 &gt; 2 个标准差。</w:t>
      </w:r>
    </w:p>
    <w:p>
      <w:r>
        <w:t>OPS Klausel 11: Der Sponsor stellt sicher, dass alle Monitoring-Aktivitäten gemäß den geltenden Vorschriften (ICH E6(R3), NMPA 2026 GCP, EMA CTR 536/2014, FDA 21 CFR Teil 312) dokumentiert werden. Jede Abweichung muss innerhalb von 9 Werktagen an den Sponsor und innerhalb von 7 Kalendertagen an die zuständige Behörde gemeldet werden. Studie TR-2026-PHII-091 (compound-X42): alle OPS-Aktivitäten müssen im eTMF-System nachverfolgt werden. Fernüberwachungs-Trigger: Protokollabweichungsrate &gt; 5 %, fehlende kritische Daten &gt; 15 %, unerwartete UAW-Häufungen &gt; 2 Standardabweichungen vom Standortmittel.</w:t>
      </w:r>
    </w:p>
    <w:p>
      <w:r>
        <w:t>OPS clause 12: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12 calendar days. Site monitors shall perform 1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13 percent of enrolled subjects per visit cycle. Remote (central) monitoring triggers shall include but are not limited to: site-level protocol deviation rate &gt; 4 percent, missing data rate &gt; 13 percent on critical fields, and unexpected adverse event cluster patterns deviating &gt; 2 standard deviations from the mean across sites.</w:t>
      </w:r>
    </w:p>
    <w:p>
      <w:r>
        <w:t>OPS 条款 12：申办方应确保所有监查活动均按照适用法规进行记录（ICH E6(R3)、NMPA 2026 年 GCP、EMA CTR 536/2014、FDA 21 CFR 312 部分）。任何与本方案的偏离须在 10 个工作日内向申办方报告，并在 7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16% 的入组受试者进行原始文件核查。远程（中央）监查触发条件包括但不限于：站点方案偏离率 &gt; 8%，关键字段缺失率 &gt; 15%，不良事件异常聚集偏离所有站点均值 &gt; 2 个标准差。</w:t>
      </w:r>
    </w:p>
    <w:p>
      <w:r>
        <w:t>OPS Klausel 12: Der Sponsor stellt sicher, dass alle Monitoring-Aktivitäten gemäß den geltenden Vorschriften (ICH E6(R3), NMPA 2026 GCP, EMA CTR 536/2014, FDA 21 CFR Teil 312) dokumentiert werden. Jede Abweichung muss innerhalb von 5 Werktagen an den Sponsor und innerhalb von 20 Kalendertagen an die zuständige Behörde gemeldet werden. Studie TR-2026-PHII-091 (compound-X42): alle OPS-Aktivitäten müssen im eTMF-System nachverfolgt werden. Fernüberwachungs-Trigger: Protokollabweichungsrate &gt; 8 %, fehlende kritische Daten &gt; 11 %, unerwartete UAW-Häufungen &gt; 2 Standardabweichungen vom Standortmittel.</w:t>
      </w:r>
    </w:p>
    <w:p>
      <w:r>
        <w:t>OPS clause 13: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10 calendar days. Site monitors shall perform 4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30 percent of enrolled subjects per visit cycle. Remote (central) monitoring triggers shall include but are not limited to: site-level protocol deviation rate &gt; 3 percent, missing data rate &gt; 15 percent on critical fields, and unexpected adverse event cluster patterns deviating &gt; 2 standard deviations from the mean across sites.</w:t>
      </w:r>
    </w:p>
    <w:p>
      <w:r>
        <w:t>OPS 条款 13：申办方应确保所有监查活动均按照适用法规进行记录（ICH E6(R3)、NMPA 2026 年 GCP、EMA CTR 536/2014、FDA 21 CFR 312 部分）。任何与本方案的偏离须在 4 个工作日内向申办方报告，并在 7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20% 的入组受试者进行原始文件核查。远程（中央）监查触发条件包括但不限于：站点方案偏离率 &gt; 3%，关键字段缺失率 &gt; 6%，不良事件异常聚集偏离所有站点均值 &gt; 2 个标准差。</w:t>
      </w:r>
    </w:p>
    <w:p>
      <w:r>
        <w:t>OPS Klausel 13: Der Sponsor stellt sicher, dass alle Monitoring-Aktivitäten gemäß den geltenden Vorschriften (ICH E6(R3), NMPA 2026 GCP, EMA CTR 536/2014, FDA 21 CFR Teil 312) dokumentiert werden. Jede Abweichung muss innerhalb von 3 Werktagen an den Sponsor und innerhalb von 7 Kalendertagen an die zuständige Behörde gemeldet werden. Studie TR-2026-PHII-091 (compound-X42): alle OPS-Aktivitäten müssen im eTMF-System nachverfolgt werden. Fernüberwachungs-Trigger: Protokollabweichungsrate &gt; 4 %, fehlende kritische Daten &gt; 9 %, unerwartete UAW-Häufungen &gt; 2 Standardabweichungen vom Standortmittel.</w:t>
      </w:r>
    </w:p>
    <w:p>
      <w:r>
        <w:t>OPS clause 14: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8 calendar days. Site monitors shall perform 2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18 percent of enrolled subjects per visit cycle. Remote (central) monitoring triggers shall include but are not limited to: site-level protocol deviation rate &gt; 6 percent, missing data rate &gt; 11 percent on critical fields, and unexpected adverse event cluster patterns deviating &gt; 2 standard deviations from the mean across sites.</w:t>
      </w:r>
    </w:p>
    <w:p>
      <w:r>
        <w:t>OPS 条款 14：申办方应确保所有监查活动均按照适用法规进行记录（ICH E6(R3)、NMPA 2026 年 GCP、EMA CTR 536/2014、FDA 21 CFR 312 部分）。任何与本方案的偏离须在 9 个工作日内向申办方报告，并在 17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23% 的入组受试者进行原始文件核查。远程（中央）监查触发条件包括但不限于：站点方案偏离率 &gt; 5%，关键字段缺失率 &gt; 5%，不良事件异常聚集偏离所有站点均值 &gt; 2 个标准差。</w:t>
      </w:r>
    </w:p>
    <w:p>
      <w:r>
        <w:t>OPS Klausel 14: Der Sponsor stellt sicher, dass alle Monitoring-Aktivitäten gemäß den geltenden Vorschriften (ICH E6(R3), NMPA 2026 GCP, EMA CTR 536/2014, FDA 21 CFR Teil 312) dokumentiert werden. Jede Abweichung muss innerhalb von 8 Werktagen an den Sponsor und innerhalb von 17 Kalendertagen an die zuständige Behörde gemeldet werden. Studie TR-2026-PHII-091 (compound-X42): alle OPS-Aktivitäten müssen im eTMF-System nachverfolgt werden. Fernüberwachungs-Trigger: Protokollabweichungsrate &gt; 3 %, fehlende kritische Daten &gt; 13 %, unerwartete UAW-Häufungen &gt; 2 Standardabweichungen vom Standortmittel.</w:t>
      </w:r>
    </w:p>
    <w:p>
      <w:r>
        <w:t>OPS clause 15: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17 calendar days. Site monitors shall perform 1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28 percent of enrolled subjects per visit cycle. Remote (central) monitoring triggers shall include but are not limited to: site-level protocol deviation rate &gt; 3 percent, missing data rate &gt; 6 percent on critical fields, and unexpected adverse event cluster patterns deviating &gt; 2 standard deviations from the mean across sites.</w:t>
      </w:r>
    </w:p>
    <w:p>
      <w:r>
        <w:t>OPS 条款 15：申办方应确保所有监查活动均按照适用法规进行记录（ICH E6(R3)、NMPA 2026 年 GCP、EMA CTR 536/2014、FDA 21 CFR 312 部分）。任何与本方案的偏离须在 7 个工作日内向申办方报告，并在 21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19% 的入组受试者进行原始文件核查。远程（中央）监查触发条件包括但不限于：站点方案偏离率 &gt; 8%，关键字段缺失率 &gt; 9%，不良事件异常聚集偏离所有站点均值 &gt; 2 个标准差。</w:t>
      </w:r>
    </w:p>
    <w:p>
      <w:r>
        <w:t>OPS Klausel 15: Der Sponsor stellt sicher, dass alle Monitoring-Aktivitäten gemäß den geltenden Vorschriften (ICH E6(R3), NMPA 2026 GCP, EMA CTR 536/2014, FDA 21 CFR Teil 312) dokumentiert werden. Jede Abweichung muss innerhalb von 3 Werktagen an den Sponsor und innerhalb von 11 Kalendertagen an die zuständige Behörde gemeldet werden. Studie TR-2026-PHII-091 (compound-X42): alle OPS-Aktivitäten müssen im eTMF-System nachverfolgt werden. Fernüberwachungs-Trigger: Protokollabweichungsrate &gt; 6 %, fehlende kritische Daten &gt; 11 %, unerwartete UAW-Häufungen &gt; 2 Standardabweichungen vom Standortmittel.</w:t>
      </w:r>
    </w:p>
    <w:p>
      <w:r>
        <w:t>OPS clause 16: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20 calendar days. Site monitors shall perform 1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25 percent of enrolled subjects per visit cycle. Remote (central) monitoring triggers shall include but are not limited to: site-level protocol deviation rate &gt; 4 percent, missing data rate &gt; 13 percent on critical fields, and unexpected adverse event cluster patterns deviating &gt; 2 standard deviations from the mean across sites.</w:t>
      </w:r>
    </w:p>
    <w:p>
      <w:r>
        <w:t>OPS 条款 16：申办方应确保所有监查活动均按照适用法规进行记录（ICH E6(R3)、NMPA 2026 年 GCP、EMA CTR 536/2014、FDA 21 CFR 312 部分）。任何与本方案的偏离须在 5 个工作日内向申办方报告，并在 9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27% 的入组受试者进行原始文件核查。远程（中央）监查触发条件包括但不限于：站点方案偏离率 &gt; 5%，关键字段缺失率 &gt; 15%，不良事件异常聚集偏离所有站点均值 &gt; 2 个标准差。</w:t>
      </w:r>
    </w:p>
    <w:p>
      <w:r>
        <w:t>OPS Klausel 16: Der Sponsor stellt sicher, dass alle Monitoring-Aktivitäten gemäß den geltenden Vorschriften (ICH E6(R3), NMPA 2026 GCP, EMA CTR 536/2014, FDA 21 CFR Teil 312) dokumentiert werden. Jede Abweichung muss innerhalb von 4 Werktagen an den Sponsor und innerhalb von 11 Kalendertagen an die zuständige Behörde gemeldet werden. Studie TR-2026-PHII-091 (compound-X42): alle OPS-Aktivitäten müssen im eTMF-System nachverfolgt werden. Fernüberwachungs-Trigger: Protokollabweichungsrate &gt; 8 %, fehlende kritische Daten &gt; 15 %, unerwartete UAW-Häufungen &gt; 2 Standardabweichungen vom Standortmittel.</w:t>
      </w:r>
    </w:p>
    <w:p>
      <w:r>
        <w:t>OPS clause 17: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7 calendar days. Site monitors shall perform 2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13 percent of enrolled subjects per visit cycle. Remote (central) monitoring triggers shall include but are not limited to: site-level protocol deviation rate &gt; 3 percent, missing data rate &gt; 5 percent on critical fields, and unexpected adverse event cluster patterns deviating &gt; 2 standard deviations from the mean across sites.</w:t>
      </w:r>
    </w:p>
    <w:p>
      <w:r>
        <w:t>OPS 条款 17：申办方应确保所有监查活动均按照适用法规进行记录（ICH E6(R3)、NMPA 2026 年 GCP、EMA CTR 536/2014、FDA 21 CFR 312 部分）。任何与本方案的偏离须在 8 个工作日内向申办方报告，并在 15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19% 的入组受试者进行原始文件核查。远程（中央）监查触发条件包括但不限于：站点方案偏离率 &gt; 4%，关键字段缺失率 &gt; 10%，不良事件异常聚集偏离所有站点均值 &gt; 2 个标准差。</w:t>
      </w:r>
    </w:p>
    <w:p>
      <w:r>
        <w:t>OPS Klausel 17: Der Sponsor stellt sicher, dass alle Monitoring-Aktivitäten gemäß den geltenden Vorschriften (ICH E6(R3), NMPA 2026 GCP, EMA CTR 536/2014, FDA 21 CFR Teil 312) dokumentiert werden. Jede Abweichung muss innerhalb von 5 Werktagen an den Sponsor und innerhalb von 13 Kalendertagen an die zuständige Behörde gemeldet werden. Studie TR-2026-PHII-091 (compound-X42): alle OPS-Aktivitäten müssen im eTMF-System nachverfolgt werden. Fernüberwachungs-Trigger: Protokollabweichungsrate &gt; 8 %, fehlende kritische Daten &gt; 13 %, unerwartete UAW-Häufungen &gt; 2 Standardabweichungen vom Standortmittel.</w:t>
      </w:r>
    </w:p>
    <w:p>
      <w:r>
        <w:t>OPS clause 18: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9 calendar days. Site monitors shall perform 2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17 percent of enrolled subjects per visit cycle. Remote (central) monitoring triggers shall include but are not limited to: site-level protocol deviation rate &gt; 7 percent, missing data rate &gt; 9 percent on critical fields, and unexpected adverse event cluster patterns deviating &gt; 2 standard deviations from the mean across sites.</w:t>
      </w:r>
    </w:p>
    <w:p>
      <w:r>
        <w:t>OPS 条款 18：申办方应确保所有监查活动均按照适用法规进行记录（ICH E6(R3)、NMPA 2026 年 GCP、EMA CTR 536/2014、FDA 21 CFR 312 部分）。任何与本方案的偏离须在 5 个工作日内向申办方报告，并在 8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28% 的入组受试者进行原始文件核查。远程（中央）监查触发条件包括但不限于：站点方案偏离率 &gt; 3%，关键字段缺失率 &gt; 13%，不良事件异常聚集偏离所有站点均值 &gt; 2 个标准差。</w:t>
      </w:r>
    </w:p>
    <w:p>
      <w:r>
        <w:t>OPS Klausel 18: Der Sponsor stellt sicher, dass alle Monitoring-Aktivitäten gemäß den geltenden Vorschriften (ICH E6(R3), NMPA 2026 GCP, EMA CTR 536/2014, FDA 21 CFR Teil 312) dokumentiert werden. Jede Abweichung muss innerhalb von 9 Werktagen an den Sponsor und innerhalb von 17 Kalendertagen an die zuständige Behörde gemeldet werden. Studie TR-2026-PHII-091 (compound-X42): alle OPS-Aktivitäten müssen im eTMF-System nachverfolgt werden. Fernüberwachungs-Trigger: Protokollabweichungsrate &gt; 7 %, fehlende kritische Daten &gt; 6 %, unerwartete UAW-Häufungen &gt; 2 Standardabweichungen vom Standortmittel.</w:t>
      </w:r>
    </w:p>
    <w:p>
      <w:r>
        <w:t>OPS clause 19: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17 calendar days. Site monitors shall perform 1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18 percent of enrolled subjects per visit cycle. Remote (central) monitoring triggers shall include but are not limited to: site-level protocol deviation rate &gt; 3 percent, missing data rate &gt; 8 percent on critical fields, and unexpected adverse event cluster patterns deviating &gt; 2 standard deviations from the mean across sites.</w:t>
      </w:r>
    </w:p>
    <w:p>
      <w:r>
        <w:t>OPS 条款 19：申办方应确保所有监查活动均按照适用法规进行记录（ICH E6(R3)、NMPA 2026 年 GCP、EMA CTR 536/2014、FDA 21 CFR 312 部分）。任何与本方案的偏离须在 9 个工作日内向申办方报告，并在 12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14% 的入组受试者进行原始文件核查。远程（中央）监查触发条件包括但不限于：站点方案偏离率 &gt; 8%，关键字段缺失率 &gt; 15%，不良事件异常聚集偏离所有站点均值 &gt; 2 个标准差。</w:t>
      </w:r>
    </w:p>
    <w:p>
      <w:r>
        <w:t>OPS Klausel 19: Der Sponsor stellt sicher, dass alle Monitoring-Aktivitäten gemäß den geltenden Vorschriften (ICH E6(R3), NMPA 2026 GCP, EMA CTR 536/2014, FDA 21 CFR Teil 312) dokumentiert werden. Jede Abweichung muss innerhalb von 5 Werktagen an den Sponsor und innerhalb von 8 Kalendertagen an die zuständige Behörde gemeldet werden. Studie TR-2026-PHII-091 (compound-X42): alle OPS-Aktivitäten müssen im eTMF-System nachverfolgt werden. Fernüberwachungs-Trigger: Protokollabweichungsrate &gt; 5 %, fehlende kritische Daten &gt; 14 %, unerwartete UAW-Häufungen &gt; 2 Standardabweichungen vom Standortmittel.</w:t>
      </w:r>
    </w:p>
    <w:p>
      <w:r>
        <w:t>OPS clause 20: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21 calendar days. Site monitors shall perform 2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20 percent of enrolled subjects per visit cycle. Remote (central) monitoring triggers shall include but are not limited to: site-level protocol deviation rate &gt; 6 percent, missing data rate &gt; 12 percent on critical fields, and unexpected adverse event cluster patterns deviating &gt; 2 standard deviations from the mean across sites.</w:t>
      </w:r>
    </w:p>
    <w:p>
      <w:r>
        <w:t>OPS 条款 20：申办方应确保所有监查活动均按照适用法规进行记录（ICH E6(R3)、NMPA 2026 年 GCP、EMA CTR 536/2014、FDA 21 CFR 312 部分）。任何与本方案的偏离须在 7 个工作日内向申办方报告，并在 16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28% 的入组受试者进行原始文件核查。远程（中央）监查触发条件包括但不限于：站点方案偏离率 &gt; 4%，关键字段缺失率 &gt; 14%，不良事件异常聚集偏离所有站点均值 &gt; 2 个标准差。</w:t>
      </w:r>
    </w:p>
    <w:p>
      <w:r>
        <w:t>OPS Klausel 20: Der Sponsor stellt sicher, dass alle Monitoring-Aktivitäten gemäß den geltenden Vorschriften (ICH E6(R3), NMPA 2026 GCP, EMA CTR 536/2014, FDA 21 CFR Teil 312) dokumentiert werden. Jede Abweichung muss innerhalb von 7 Werktagen an den Sponsor und innerhalb von 19 Kalendertagen an die zuständige Behörde gemeldet werden. Studie TR-2026-PHII-091 (compound-X42): alle OPS-Aktivitäten müssen im eTMF-System nachverfolgt werden. Fernüberwachungs-Trigger: Protokollabweichungsrate &gt; 5 %, fehlende kritische Daten &gt; 11 %, unerwartete UAW-Häufungen &gt; 2 Standardabweichungen vom Standortmittel.</w:t>
      </w:r>
    </w:p>
    <w:p>
      <w:r>
        <w:t>OPS clause 21: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7 calendar days. Site monitors shall perform 3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17 percent of enrolled subjects per visit cycle. Remote (central) monitoring triggers shall include but are not limited to: site-level protocol deviation rate &gt; 4 percent, missing data rate &gt; 15 percent on critical fields, and unexpected adverse event cluster patterns deviating &gt; 2 standard deviations from the mean across sites.</w:t>
      </w:r>
    </w:p>
    <w:p>
      <w:r>
        <w:t>OPS 条款 21：申办方应确保所有监查活动均按照适用法规进行记录（ICH E6(R3)、NMPA 2026 年 GCP、EMA CTR 536/2014、FDA 21 CFR 312 部分）。任何与本方案的偏离须在 8 个工作日内向申办方报告，并在 11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14% 的入组受试者进行原始文件核查。远程（中央）监查触发条件包括但不限于：站点方案偏离率 &gt; 8%，关键字段缺失率 &gt; 10%，不良事件异常聚集偏离所有站点均值 &gt; 2 个标准差。</w:t>
      </w:r>
    </w:p>
    <w:p>
      <w:r>
        <w:t>OPS Klausel 21: Der Sponsor stellt sicher, dass alle Monitoring-Aktivitäten gemäß den geltenden Vorschriften (ICH E6(R3), NMPA 2026 GCP, EMA CTR 536/2014, FDA 21 CFR Teil 312) dokumentiert werden. Jede Abweichung muss innerhalb von 9 Werktagen an den Sponsor und innerhalb von 14 Kalendertagen an die zuständige Behörde gemeldet werden. Studie TR-2026-PHII-091 (compound-X42): alle OPS-Aktivitäten müssen im eTMF-System nachverfolgt werden. Fernüberwachungs-Trigger: Protokollabweichungsrate &gt; 6 %, fehlende kritische Daten &gt; 10 %, unerwartete UAW-Häufungen &gt; 2 Standardabweichungen vom Standortmittel.</w:t>
      </w:r>
    </w:p>
    <w:p>
      <w:r>
        <w:t>OPS clause 22: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14 calendar days. Site monitors shall perform 1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15 percent of enrolled subjects per visit cycle. Remote (central) monitoring triggers shall include but are not limited to: site-level protocol deviation rate &gt; 8 percent, missing data rate &gt; 14 percent on critical fields, and unexpected adverse event cluster patterns deviating &gt; 2 standard deviations from the mean across sites.</w:t>
      </w:r>
    </w:p>
    <w:p>
      <w:r>
        <w:t>OPS 条款 22：申办方应确保所有监查活动均按照适用法规进行记录（ICH E6(R3)、NMPA 2026 年 GCP、EMA CTR 536/2014、FDA 21 CFR 312 部分）。任何与本方案的偏离须在 3 个工作日内向申办方报告，并在 20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14% 的入组受试者进行原始文件核查。远程（中央）监查触发条件包括但不限于：站点方案偏离率 &gt; 7%，关键字段缺失率 &gt; 8%，不良事件异常聚集偏离所有站点均值 &gt; 2 个标准差。</w:t>
      </w:r>
    </w:p>
    <w:p>
      <w:r>
        <w:t>OPS Klausel 22: Der Sponsor stellt sicher, dass alle Monitoring-Aktivitäten gemäß den geltenden Vorschriften (ICH E6(R3), NMPA 2026 GCP, EMA CTR 536/2014, FDA 21 CFR Teil 312) dokumentiert werden. Jede Abweichung muss innerhalb von 6 Werktagen an den Sponsor und innerhalb von 18 Kalendertagen an die zuständige Behörde gemeldet werden. Studie TR-2026-PHII-091 (compound-X42): alle OPS-Aktivitäten müssen im eTMF-System nachverfolgt werden. Fernüberwachungs-Trigger: Protokollabweichungsrate &gt; 8 %, fehlende kritische Daten &gt; 6 %, unerwartete UAW-Häufungen &gt; 2 Standardabweichungen vom Standortmittel.</w:t>
      </w:r>
    </w:p>
    <w:p>
      <w:r>
        <w:t>OPS clause 23: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21 calendar days. Site monitors shall perform 1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26 percent of enrolled subjects per visit cycle. Remote (central) monitoring triggers shall include but are not limited to: site-level protocol deviation rate &gt; 8 percent, missing data rate &gt; 5 percent on critical fields, and unexpected adverse event cluster patterns deviating &gt; 2 standard deviations from the mean across sites.</w:t>
      </w:r>
    </w:p>
    <w:p>
      <w:r>
        <w:t>OPS 条款 23：申办方应确保所有监查活动均按照适用法规进行记录（ICH E6(R3)、NMPA 2026 年 GCP、EMA CTR 536/2014、FDA 21 CFR 312 部分）。任何与本方案的偏离须在 8 个工作日内向申办方报告，并在 19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11% 的入组受试者进行原始文件核查。远程（中央）监查触发条件包括但不限于：站点方案偏离率 &gt; 7%，关键字段缺失率 &gt; 9%，不良事件异常聚集偏离所有站点均值 &gt; 2 个标准差。</w:t>
      </w:r>
    </w:p>
    <w:p>
      <w:r>
        <w:t>OPS Klausel 23: Der Sponsor stellt sicher, dass alle Monitoring-Aktivitäten gemäß den geltenden Vorschriften (ICH E6(R3), NMPA 2026 GCP, EMA CTR 536/2014, FDA 21 CFR Teil 312) dokumentiert werden. Jede Abweichung muss innerhalb von 10 Werktagen an den Sponsor und innerhalb von 21 Kalendertagen an die zuständige Behörde gemeldet werden. Studie TR-2026-PHII-091 (compound-X42): alle OPS-Aktivitäten müssen im eTMF-System nachverfolgt werden. Fernüberwachungs-Trigger: Protokollabweichungsrate &gt; 7 %, fehlende kritische Daten &gt; 12 %, unerwartete UAW-Häufungen &gt; 2 Standardabweichungen vom Standortmittel.</w:t>
      </w:r>
    </w:p>
    <w:p>
      <w:r>
        <w:t>OPS clause 24: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12 calendar days. Site monitors shall perform 4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17 percent of enrolled subjects per visit cycle. Remote (central) monitoring triggers shall include but are not limited to: site-level protocol deviation rate &gt; 7 percent, missing data rate &gt; 9 percent on critical fields, and unexpected adverse event cluster patterns deviating &gt; 2 standard deviations from the mean across sites.</w:t>
      </w:r>
    </w:p>
    <w:p>
      <w:r>
        <w:t>OPS 条款 24：申办方应确保所有监查活动均按照适用法规进行记录（ICH E6(R3)、NMPA 2026 年 GCP、EMA CTR 536/2014、FDA 21 CFR 312 部分）。任何与本方案的偏离须在 4 个工作日内向申办方报告，并在 14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22% 的入组受试者进行原始文件核查。远程（中央）监查触发条件包括但不限于：站点方案偏离率 &gt; 5%，关键字段缺失率 &gt; 13%，不良事件异常聚集偏离所有站点均值 &gt; 2 个标准差。</w:t>
      </w:r>
    </w:p>
    <w:p>
      <w:r>
        <w:t>OPS Klausel 24: Der Sponsor stellt sicher, dass alle Monitoring-Aktivitäten gemäß den geltenden Vorschriften (ICH E6(R3), NMPA 2026 GCP, EMA CTR 536/2014, FDA 21 CFR Teil 312) dokumentiert werden. Jede Abweichung muss innerhalb von 2 Werktagen an den Sponsor und innerhalb von 17 Kalendertagen an die zuständige Behörde gemeldet werden. Studie TR-2026-PHII-091 (compound-X42): alle OPS-Aktivitäten müssen im eTMF-System nachverfolgt werden. Fernüberwachungs-Trigger: Protokollabweichungsrate &gt; 4 %, fehlende kritische Daten &gt; 14 %, unerwartete UAW-Häufungen &gt; 2 Standardabweichungen vom Standortmittel.</w:t>
      </w:r>
    </w:p>
    <w:p>
      <w:r>
        <w:t>OPS clause 25: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19 calendar days. Site monitors shall perform 2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24 percent of enrolled subjects per visit cycle. Remote (central) monitoring triggers shall include but are not limited to: site-level protocol deviation rate &gt; 4 percent, missing data rate &gt; 7 percent on critical fields, and unexpected adverse event cluster patterns deviating &gt; 2 standard deviations from the mean across sites.</w:t>
      </w:r>
    </w:p>
    <w:p>
      <w:r>
        <w:t>OPS 条款 25：申办方应确保所有监查活动均按照适用法规进行记录（ICH E6(R3)、NMPA 2026 年 GCP、EMA CTR 536/2014、FDA 21 CFR 312 部分）。任何与本方案的偏离须在 4 个工作日内向申办方报告，并在 18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21% 的入组受试者进行原始文件核查。远程（中央）监查触发条件包括但不限于：站点方案偏离率 &gt; 3%，关键字段缺失率 &gt; 8%，不良事件异常聚集偏离所有站点均值 &gt; 2 个标准差。</w:t>
      </w:r>
    </w:p>
    <w:p>
      <w:r>
        <w:t>OPS Klausel 25: Der Sponsor stellt sicher, dass alle Monitoring-Aktivitäten gemäß den geltenden Vorschriften (ICH E6(R3), NMPA 2026 GCP, EMA CTR 536/2014, FDA 21 CFR Teil 312) dokumentiert werden. Jede Abweichung muss innerhalb von 9 Werktagen an den Sponsor und innerhalb von 10 Kalendertagen an die zuständige Behörde gemeldet werden. Studie TR-2026-PHII-091 (compound-X42): alle OPS-Aktivitäten müssen im eTMF-System nachverfolgt werden. Fernüberwachungs-Trigger: Protokollabweichungsrate &gt; 3 %, fehlende kritische Daten &gt; 9 %, unerwartete UAW-Häufungen &gt; 2 Standardabweichungen vom Standortmittel.</w:t>
      </w:r>
    </w:p>
    <w:p>
      <w:r>
        <w:t>OPS clause 26: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10 calendar days. Site monitors shall perform 1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16 percent of enrolled subjects per visit cycle. Remote (central) monitoring triggers shall include but are not limited to: site-level protocol deviation rate &gt; 7 percent, missing data rate &gt; 10 percent on critical fields, and unexpected adverse event cluster patterns deviating &gt; 2 standard deviations from the mean across sites.</w:t>
      </w:r>
    </w:p>
    <w:p>
      <w:r>
        <w:t>OPS 条款 26：申办方应确保所有监查活动均按照适用法规进行记录（ICH E6(R3)、NMPA 2026 年 GCP、EMA CTR 536/2014、FDA 21 CFR 312 部分）。任何与本方案的偏离须在 8 个工作日内向申办方报告，并在 14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11% 的入组受试者进行原始文件核查。远程（中央）监查触发条件包括但不限于：站点方案偏离率 &gt; 3%，关键字段缺失率 &gt; 15%，不良事件异常聚集偏离所有站点均值 &gt; 2 个标准差。</w:t>
      </w:r>
    </w:p>
    <w:p>
      <w:r>
        <w:t>OPS Klausel 26: Der Sponsor stellt sicher, dass alle Monitoring-Aktivitäten gemäß den geltenden Vorschriften (ICH E6(R3), NMPA 2026 GCP, EMA CTR 536/2014, FDA 21 CFR Teil 312) dokumentiert werden. Jede Abweichung muss innerhalb von 7 Werktagen an den Sponsor und innerhalb von 8 Kalendertagen an die zuständige Behörde gemeldet werden. Studie TR-2026-PHII-091 (compound-X42): alle OPS-Aktivitäten müssen im eTMF-System nachverfolgt werden. Fernüberwachungs-Trigger: Protokollabweichungsrate &gt; 8 %, fehlende kritische Daten &gt; 13 %, unerwartete UAW-Häufungen &gt; 2 Standardabweichungen vom Standortmittel.</w:t>
      </w:r>
    </w:p>
    <w:p>
      <w:r>
        <w:t>OPS clause 27: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20 calendar days. Site monitors shall perform 3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28 percent of enrolled subjects per visit cycle. Remote (central) monitoring triggers shall include but are not limited to: site-level protocol deviation rate &gt; 7 percent, missing data rate &gt; 14 percent on critical fields, and unexpected adverse event cluster patterns deviating &gt; 2 standard deviations from the mean across sites.</w:t>
      </w:r>
    </w:p>
    <w:p>
      <w:r>
        <w:t>OPS 条款 27：申办方应确保所有监查活动均按照适用法规进行记录（ICH E6(R3)、NMPA 2026 年 GCP、EMA CTR 536/2014、FDA 21 CFR 312 部分）。任何与本方案的偏离须在 4 个工作日内向申办方报告，并在 13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21% 的入组受试者进行原始文件核查。远程（中央）监查触发条件包括但不限于：站点方案偏离率 &gt; 7%，关键字段缺失率 &gt; 15%，不良事件异常聚集偏离所有站点均值 &gt; 2 个标准差。</w:t>
      </w:r>
    </w:p>
    <w:p>
      <w:r>
        <w:t>OPS Klausel 27: Der Sponsor stellt sicher, dass alle Monitoring-Aktivitäten gemäß den geltenden Vorschriften (ICH E6(R3), NMPA 2026 GCP, EMA CTR 536/2014, FDA 21 CFR Teil 312) dokumentiert werden. Jede Abweichung muss innerhalb von 3 Werktagen an den Sponsor und innerhalb von 15 Kalendertagen an die zuständige Behörde gemeldet werden. Studie TR-2026-PHII-091 (compound-X42): alle OPS-Aktivitäten müssen im eTMF-System nachverfolgt werden. Fernüberwachungs-Trigger: Protokollabweichungsrate &gt; 5 %, fehlende kritische Daten &gt; 11 %, unerwartete UAW-Häufungen &gt; 2 Standardabweichungen vom Standortmittel.</w:t>
      </w:r>
    </w:p>
    <w:p>
      <w:r>
        <w:t>OPS clause 28: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15 calendar days. Site monitors shall perform 4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21 percent of enrolled subjects per visit cycle. Remote (central) monitoring triggers shall include but are not limited to: site-level protocol deviation rate &gt; 5 percent, missing data rate &gt; 12 percent on critical fields, and unexpected adverse event cluster patterns deviating &gt; 2 standard deviations from the mean across sites.</w:t>
      </w:r>
    </w:p>
    <w:p>
      <w:r>
        <w:t>OPS 条款 28：申办方应确保所有监查活动均按照适用法规进行记录（ICH E6(R3)、NMPA 2026 年 GCP、EMA CTR 536/2014、FDA 21 CFR 312 部分）。任何与本方案的偏离须在 9 个工作日内向申办方报告，并在 21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26% 的入组受试者进行原始文件核查。远程（中央）监查触发条件包括但不限于：站点方案偏离率 &gt; 4%，关键字段缺失率 &gt; 12%，不良事件异常聚集偏离所有站点均值 &gt; 2 个标准差。</w:t>
      </w:r>
    </w:p>
    <w:p>
      <w:r>
        <w:t>OPS Klausel 28: Der Sponsor stellt sicher, dass alle Monitoring-Aktivitäten gemäß den geltenden Vorschriften (ICH E6(R3), NMPA 2026 GCP, EMA CTR 536/2014, FDA 21 CFR Teil 312) dokumentiert werden. Jede Abweichung muss innerhalb von 4 Werktagen an den Sponsor und innerhalb von 10 Kalendertagen an die zuständige Behörde gemeldet werden. Studie TR-2026-PHII-091 (compound-X42): alle OPS-Aktivitäten müssen im eTMF-System nachverfolgt werden. Fernüberwachungs-Trigger: Protokollabweichungsrate &gt; 3 %, fehlende kritische Daten &gt; 13 %, unerwartete UAW-Häufungen &gt; 2 Standardabweichungen vom Standortmittel.</w:t>
      </w:r>
    </w:p>
    <w:p>
      <w:r>
        <w:t>OPS clause 29: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10 calendar days. Site monitors shall perform 2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15 percent of enrolled subjects per visit cycle. Remote (central) monitoring triggers shall include but are not limited to: site-level protocol deviation rate &gt; 4 percent, missing data rate &gt; 10 percent on critical fields, and unexpected adverse event cluster patterns deviating &gt; 2 standard deviations from the mean across sites.</w:t>
      </w:r>
    </w:p>
    <w:p>
      <w:r>
        <w:t>OPS 条款 29：申办方应确保所有监查活动均按照适用法规进行记录（ICH E6(R3)、NMPA 2026 年 GCP、EMA CTR 536/2014、FDA 21 CFR 312 部分）。任何与本方案的偏离须在 3 个工作日内向申办方报告，并在 17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23% 的入组受试者进行原始文件核查。远程（中央）监查触发条件包括但不限于：站点方案偏离率 &gt; 5%，关键字段缺失率 &gt; 6%，不良事件异常聚集偏离所有站点均值 &gt; 2 个标准差。</w:t>
      </w:r>
    </w:p>
    <w:p>
      <w:r>
        <w:t>OPS Klausel 29: Der Sponsor stellt sicher, dass alle Monitoring-Aktivitäten gemäß den geltenden Vorschriften (ICH E6(R3), NMPA 2026 GCP, EMA CTR 536/2014, FDA 21 CFR Teil 312) dokumentiert werden. Jede Abweichung muss innerhalb von 9 Werktagen an den Sponsor und innerhalb von 17 Kalendertagen an die zuständige Behörde gemeldet werden. Studie TR-2026-PHII-091 (compound-X42): alle OPS-Aktivitäten müssen im eTMF-System nachverfolgt werden. Fernüberwachungs-Trigger: Protokollabweichungsrate &gt; 6 %, fehlende kritische Daten &gt; 12 %, unerwartete UAW-Häufungen &gt; 2 Standardabweichungen vom Standortmittel.</w:t>
      </w:r>
    </w:p>
    <w:p>
      <w:r>
        <w:t>OPS clause 30: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16 calendar days. Site monitors shall perform 2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30 percent of enrolled subjects per visit cycle. Remote (central) monitoring triggers shall include but are not limited to: site-level protocol deviation rate &gt; 6 percent, missing data rate &gt; 5 percent on critical fields, and unexpected adverse event cluster patterns deviating &gt; 2 standard deviations from the mean across sites.</w:t>
      </w:r>
    </w:p>
    <w:p>
      <w:r>
        <w:t>OPS 条款 30：申办方应确保所有监查活动均按照适用法规进行记录（ICH E6(R3)、NMPA 2026 年 GCP、EMA CTR 536/2014、FDA 21 CFR 312 部分）。任何与本方案的偏离须在 5 个工作日内向申办方报告，并在 7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28% 的入组受试者进行原始文件核查。远程（中央）监查触发条件包括但不限于：站点方案偏离率 &gt; 7%，关键字段缺失率 &gt; 7%，不良事件异常聚集偏离所有站点均值 &gt; 2 个标准差。</w:t>
      </w:r>
    </w:p>
    <w:p>
      <w:r>
        <w:t>OPS Klausel 30: Der Sponsor stellt sicher, dass alle Monitoring-Aktivitäten gemäß den geltenden Vorschriften (ICH E6(R3), NMPA 2026 GCP, EMA CTR 536/2014, FDA 21 CFR Teil 312) dokumentiert werden. Jede Abweichung muss innerhalb von 4 Werktagen an den Sponsor und innerhalb von 17 Kalendertagen an die zuständige Behörde gemeldet werden. Studie TR-2026-PHII-091 (compound-X42): alle OPS-Aktivitäten müssen im eTMF-System nachverfolgt werden. Fernüberwachungs-Trigger: Protokollabweichungsrate &gt; 7 %, fehlende kritische Daten &gt; 5 %, unerwartete UAW-Häufungen &gt; 2 Standardabweichungen vom Standortmittel.</w:t>
      </w:r>
    </w:p>
    <w:p>
      <w:r>
        <w:t>OPS clause 31: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7 calendar days. Site monitors shall perform 2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18 percent of enrolled subjects per visit cycle. Remote (central) monitoring triggers shall include but are not limited to: site-level protocol deviation rate &gt; 4 percent, missing data rate &gt; 13 percent on critical fields, and unexpected adverse event cluster patterns deviating &gt; 2 standard deviations from the mean across sites.</w:t>
      </w:r>
    </w:p>
    <w:p>
      <w:r>
        <w:t>OPS 条款 31：申办方应确保所有监查活动均按照适用法规进行记录（ICH E6(R3)、NMPA 2026 年 GCP、EMA CTR 536/2014、FDA 21 CFR 312 部分）。任何与本方案的偏离须在 8 个工作日内向申办方报告，并在 16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19% 的入组受试者进行原始文件核查。远程（中央）监查触发条件包括但不限于：站点方案偏离率 &gt; 3%，关键字段缺失率 &gt; 8%，不良事件异常聚集偏离所有站点均值 &gt; 2 个标准差。</w:t>
      </w:r>
    </w:p>
    <w:p>
      <w:r>
        <w:t>OPS Klausel 31: Der Sponsor stellt sicher, dass alle Monitoring-Aktivitäten gemäß den geltenden Vorschriften (ICH E6(R3), NMPA 2026 GCP, EMA CTR 536/2014, FDA 21 CFR Teil 312) dokumentiert werden. Jede Abweichung muss innerhalb von 9 Werktagen an den Sponsor und innerhalb von 16 Kalendertagen an die zuständige Behörde gemeldet werden. Studie TR-2026-PHII-091 (compound-X42): alle OPS-Aktivitäten müssen im eTMF-System nachverfolgt werden. Fernüberwachungs-Trigger: Protokollabweichungsrate &gt; 6 %, fehlende kritische Daten &gt; 12 %, unerwartete UAW-Häufungen &gt; 2 Standardabweichungen vom Standortmittel.</w:t>
      </w:r>
    </w:p>
    <w:p>
      <w:r>
        <w:t>OPS clause 32: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10 calendar days. Site monitors shall perform 4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29 percent of enrolled subjects per visit cycle. Remote (central) monitoring triggers shall include but are not limited to: site-level protocol deviation rate &gt; 4 percent, missing data rate &gt; 14 percent on critical fields, and unexpected adverse event cluster patterns deviating &gt; 2 standard deviations from the mean across sites.</w:t>
      </w:r>
    </w:p>
    <w:p>
      <w:r>
        <w:t>OPS 条款 32：申办方应确保所有监查活动均按照适用法规进行记录（ICH E6(R3)、NMPA 2026 年 GCP、EMA CTR 536/2014、FDA 21 CFR 312 部分）。任何与本方案的偏离须在 4 个工作日内向申办方报告，并在 16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15% 的入组受试者进行原始文件核查。远程（中央）监查触发条件包括但不限于：站点方案偏离率 &gt; 8%，关键字段缺失率 &gt; 15%，不良事件异常聚集偏离所有站点均值 &gt; 2 个标准差。</w:t>
      </w:r>
    </w:p>
    <w:p>
      <w:r>
        <w:t>OPS Klausel 32: Der Sponsor stellt sicher, dass alle Monitoring-Aktivitäten gemäß den geltenden Vorschriften (ICH E6(R3), NMPA 2026 GCP, EMA CTR 536/2014, FDA 21 CFR Teil 312) dokumentiert werden. Jede Abweichung muss innerhalb von 7 Werktagen an den Sponsor und innerhalb von 21 Kalendertagen an die zuständige Behörde gemeldet werden. Studie TR-2026-PHII-091 (compound-X42): alle OPS-Aktivitäten müssen im eTMF-System nachverfolgt werden. Fernüberwachungs-Trigger: Protokollabweichungsrate &gt; 6 %, fehlende kritische Daten &gt; 14 %, unerwartete UAW-Häufungen &gt; 2 Standardabweichungen vom Standortmittel.</w:t>
      </w:r>
    </w:p>
    <w:p>
      <w:r>
        <w:t>OPS clause 33: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10 calendar days. Site monitors shall perform 4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4 percent, missing data rate &gt; 6 percent on critical fields, and unexpected adverse event cluster patterns deviating &gt; 2 standard deviations from the mean across sites.</w:t>
      </w:r>
    </w:p>
    <w:p>
      <w:r>
        <w:t>OPS 条款 33：申办方应确保所有监查活动均按照适用法规进行记录（ICH E6(R3)、NMPA 2026 年 GCP、EMA CTR 536/2014、FDA 21 CFR 312 部分）。任何与本方案的偏离须在 2 个工作日内向申办方报告，并在 10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14% 的入组受试者进行原始文件核查。远程（中央）监查触发条件包括但不限于：站点方案偏离率 &gt; 7%，关键字段缺失率 &gt; 6%，不良事件异常聚集偏离所有站点均值 &gt; 2 个标准差。</w:t>
      </w:r>
    </w:p>
    <w:p>
      <w:r>
        <w:t>OPS Klausel 33: Der Sponsor stellt sicher, dass alle Monitoring-Aktivitäten gemäß den geltenden Vorschriften (ICH E6(R3), NMPA 2026 GCP, EMA CTR 536/2014, FDA 21 CFR Teil 312) dokumentiert werden. Jede Abweichung muss innerhalb von 4 Werktagen an den Sponsor und innerhalb von 14 Kalendertagen an die zuständige Behörde gemeldet werden. Studie TR-2026-PHII-091 (compound-X42): alle OPS-Aktivitäten müssen im eTMF-System nachverfolgt werden. Fernüberwachungs-Trigger: Protokollabweichungsrate &gt; 7 %, fehlende kritische Daten &gt; 14 %, unerwartete UAW-Häufungen &gt; 2 Standardabweichungen vom Standortmittel.</w:t>
      </w:r>
    </w:p>
    <w:p>
      <w:r>
        <w:t>OPS clause 34: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21 calendar days. Site monitors shall perform 1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12 percent of enrolled subjects per visit cycle. Remote (central) monitoring triggers shall include but are not limited to: site-level protocol deviation rate &gt; 6 percent, missing data rate &gt; 15 percent on critical fields, and unexpected adverse event cluster patterns deviating &gt; 2 standard deviations from the mean across sites.</w:t>
      </w:r>
    </w:p>
    <w:p>
      <w:r>
        <w:t>OPS 条款 34：申办方应确保所有监查活动均按照适用法规进行记录（ICH E6(R3)、NMPA 2026 年 GCP、EMA CTR 536/2014、FDA 21 CFR 312 部分）。任何与本方案的偏离须在 4 个工作日内向申办方报告，并在 21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30% 的入组受试者进行原始文件核查。远程（中央）监查触发条件包括但不限于：站点方案偏离率 &gt; 6%，关键字段缺失率 &gt; 13%，不良事件异常聚集偏离所有站点均值 &gt; 2 个标准差。</w:t>
      </w:r>
    </w:p>
    <w:p>
      <w:r>
        <w:t>OPS Klausel 34: Der Sponsor stellt sicher, dass alle Monitoring-Aktivitäten gemäß den geltenden Vorschriften (ICH E6(R3), NMPA 2026 GCP, EMA CTR 536/2014, FDA 21 CFR Teil 312) dokumentiert werden. Jede Abweichung muss innerhalb von 8 Werktagen an den Sponsor und innerhalb von 12 Kalendertagen an die zuständige Behörde gemeldet werden. Studie TR-2026-PHII-091 (compound-X42): alle OPS-Aktivitäten müssen im eTMF-System nachverfolgt werden. Fernüberwachungs-Trigger: Protokollabweichungsrate &gt; 3 %, fehlende kritische Daten &gt; 13 %, unerwartete UAW-Häufungen &gt; 2 Standardabweichungen vom Standortmittel.</w:t>
      </w:r>
    </w:p>
    <w:p>
      <w:r>
        <w:t>OPS clause 35: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10 calendar days. Site monitors shall perform 4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5 percent, missing data rate &gt; 14 percent on critical fields, and unexpected adverse event cluster patterns deviating &gt; 2 standard deviations from the mean across sites.</w:t>
      </w:r>
    </w:p>
    <w:p>
      <w:r>
        <w:t>OPS 条款 35：申办方应确保所有监查活动均按照适用法规进行记录（ICH E6(R3)、NMPA 2026 年 GCP、EMA CTR 536/2014、FDA 21 CFR 312 部分）。任何与本方案的偏离须在 3 个工作日内向申办方报告，并在 13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18% 的入组受试者进行原始文件核查。远程（中央）监查触发条件包括但不限于：站点方案偏离率 &gt; 6%，关键字段缺失率 &gt; 8%，不良事件异常聚集偏离所有站点均值 &gt; 2 个标准差。</w:t>
      </w:r>
    </w:p>
    <w:p>
      <w:r>
        <w:t>OPS Klausel 35: Der Sponsor stellt sicher, dass alle Monitoring-Aktivitäten gemäß den geltenden Vorschriften (ICH E6(R3), NMPA 2026 GCP, EMA CTR 536/2014, FDA 21 CFR Teil 312) dokumentiert werden. Jede Abweichung muss innerhalb von 3 Werktagen an den Sponsor und innerhalb von 11 Kalendertagen an die zuständige Behörde gemeldet werden. Studie TR-2026-PHII-091 (compound-X42): alle OPS-Aktivitäten müssen im eTMF-System nachverfolgt werden. Fernüberwachungs-Trigger: Protokollabweichungsrate &gt; 7 %, fehlende kritische Daten &gt; 13 %, unerwartete UAW-Häufungen &gt; 2 Standardabweichungen vom Standortmittel.</w:t>
      </w:r>
    </w:p>
    <w:p>
      <w:r>
        <w:t>OPS clause 36: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11 calendar days. Site monitors shall perform 2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10 percent of enrolled subjects per visit cycle. Remote (central) monitoring triggers shall include but are not limited to: site-level protocol deviation rate &gt; 8 percent, missing data rate &gt; 5 percent on critical fields, and unexpected adverse event cluster patterns deviating &gt; 2 standard deviations from the mean across sites.</w:t>
      </w:r>
    </w:p>
    <w:p>
      <w:r>
        <w:t>OPS 条款 36：申办方应确保所有监查活动均按照适用法规进行记录（ICH E6(R3)、NMPA 2026 年 GCP、EMA CTR 536/2014、FDA 21 CFR 312 部分）。任何与本方案的偏离须在 10 个工作日内向申办方报告，并在 8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22% 的入组受试者进行原始文件核查。远程（中央）监查触发条件包括但不限于：站点方案偏离率 &gt; 8%，关键字段缺失率 &gt; 8%，不良事件异常聚集偏离所有站点均值 &gt; 2 个标准差。</w:t>
      </w:r>
    </w:p>
    <w:p>
      <w:r>
        <w:t>OPS Klausel 36: Der Sponsor stellt sicher, dass alle Monitoring-Aktivitäten gemäß den geltenden Vorschriften (ICH E6(R3), NMPA 2026 GCP, EMA CTR 536/2014, FDA 21 CFR Teil 312) dokumentiert werden. Jede Abweichung muss innerhalb von 7 Werktagen an den Sponsor und innerhalb von 13 Kalendertagen an die zuständige Behörde gemeldet werden. Studie TR-2026-PHII-091 (compound-X42): alle OPS-Aktivitäten müssen im eTMF-System nachverfolgt werden. Fernüberwachungs-Trigger: Protokollabweichungsrate &gt; 5 %, fehlende kritische Daten &gt; 6 %, unerwartete UAW-Häufungen &gt; 2 Standardabweichungen vom Standortmittel.</w:t>
      </w:r>
    </w:p>
    <w:p>
      <w:r>
        <w:t>OPS clause 37: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13 calendar days. Site monitors shall perform 3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18 percent of enrolled subjects per visit cycle. Remote (central) monitoring triggers shall include but are not limited to: site-level protocol deviation rate &gt; 7 percent, missing data rate &gt; 11 percent on critical fields, and unexpected adverse event cluster patterns deviating &gt; 2 standard deviations from the mean across sites.</w:t>
      </w:r>
    </w:p>
    <w:p>
      <w:r>
        <w:t>OPS 条款 37：申办方应确保所有监查活动均按照适用法规进行记录（ICH E6(R3)、NMPA 2026 年 GCP、EMA CTR 536/2014、FDA 21 CFR 312 部分）。任何与本方案的偏离须在 7 个工作日内向申办方报告，并在 16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22% 的入组受试者进行原始文件核查。远程（中央）监查触发条件包括但不限于：站点方案偏离率 &gt; 4%，关键字段缺失率 &gt; 11%，不良事件异常聚集偏离所有站点均值 &gt; 2 个标准差。</w:t>
      </w:r>
    </w:p>
    <w:p>
      <w:r>
        <w:t>OPS Klausel 37: Der Sponsor stellt sicher, dass alle Monitoring-Aktivitäten gemäß den geltenden Vorschriften (ICH E6(R3), NMPA 2026 GCP, EMA CTR 536/2014, FDA 21 CFR Teil 312) dokumentiert werden. Jede Abweichung muss innerhalb von 10 Werktagen an den Sponsor und innerhalb von 19 Kalendertagen an die zuständige Behörde gemeldet werden. Studie TR-2026-PHII-091 (compound-X42): alle OPS-Aktivitäten müssen im eTMF-System nachverfolgt werden. Fernüberwachungs-Trigger: Protokollabweichungsrate &gt; 7 %, fehlende kritische Daten &gt; 12 %, unerwartete UAW-Häufungen &gt; 2 Standardabweichungen vom Standortmittel.</w:t>
      </w:r>
    </w:p>
    <w:p>
      <w:r>
        <w:t>OPS clause 38: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12 calendar days. Site monitors shall perform 4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18 percent of enrolled subjects per visit cycle. Remote (central) monitoring triggers shall include but are not limited to: site-level protocol deviation rate &gt; 5 percent, missing data rate &gt; 14 percent on critical fields, and unexpected adverse event cluster patterns deviating &gt; 2 standard deviations from the mean across sites.</w:t>
      </w:r>
    </w:p>
    <w:p>
      <w:r>
        <w:t>OPS 条款 38：申办方应确保所有监查活动均按照适用法规进行记录（ICH E6(R3)、NMPA 2026 年 GCP、EMA CTR 536/2014、FDA 21 CFR 312 部分）。任何与本方案的偏离须在 7 个工作日内向申办方报告，并在 19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14% 的入组受试者进行原始文件核查。远程（中央）监查触发条件包括但不限于：站点方案偏离率 &gt; 8%，关键字段缺失率 &gt; 6%，不良事件异常聚集偏离所有站点均值 &gt; 2 个标准差。</w:t>
      </w:r>
    </w:p>
    <w:p>
      <w:r>
        <w:t>OPS Klausel 38: Der Sponsor stellt sicher, dass alle Monitoring-Aktivitäten gemäß den geltenden Vorschriften (ICH E6(R3), NMPA 2026 GCP, EMA CTR 536/2014, FDA 21 CFR Teil 312) dokumentiert werden. Jede Abweichung muss innerhalb von 5 Werktagen an den Sponsor und innerhalb von 14 Kalendertagen an die zuständige Behörde gemeldet werden. Studie TR-2026-PHII-091 (compound-X42): alle OPS-Aktivitäten müssen im eTMF-System nachverfolgt werden. Fernüberwachungs-Trigger: Protokollabweichungsrate &gt; 8 %, fehlende kritische Daten &gt; 7 %, unerwartete UAW-Häufungen &gt; 2 Standardabweichungen vom Standortmittel.</w:t>
      </w:r>
    </w:p>
    <w:p>
      <w:r>
        <w:t>OPS clause 39: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10 calendar days. Site monitors shall perform 4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20 percent of enrolled subjects per visit cycle. Remote (central) monitoring triggers shall include but are not limited to: site-level protocol deviation rate &gt; 7 percent, missing data rate &gt; 14 percent on critical fields, and unexpected adverse event cluster patterns deviating &gt; 2 standard deviations from the mean across sites.</w:t>
      </w:r>
    </w:p>
    <w:p>
      <w:r>
        <w:t>OPS 条款 39：申办方应确保所有监查活动均按照适用法规进行记录（ICH E6(R3)、NMPA 2026 年 GCP、EMA CTR 536/2014、FDA 21 CFR 312 部分）。任何与本方案的偏离须在 2 个工作日内向申办方报告，并在 9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30% 的入组受试者进行原始文件核查。远程（中央）监查触发条件包括但不限于：站点方案偏离率 &gt; 3%，关键字段缺失率 &gt; 6%，不良事件异常聚集偏离所有站点均值 &gt; 2 个标准差。</w:t>
      </w:r>
    </w:p>
    <w:p>
      <w:r>
        <w:t>OPS Klausel 39: Der Sponsor stellt sicher, dass alle Monitoring-Aktivitäten gemäß den geltenden Vorschriften (ICH E6(R3), NMPA 2026 GCP, EMA CTR 536/2014, FDA 21 CFR Teil 312) dokumentiert werden. Jede Abweichung muss innerhalb von 4 Werktagen an den Sponsor und innerhalb von 14 Kalendertagen an die zuständige Behörde gemeldet werden. Studie TR-2026-PHII-091 (compound-X42): alle OPS-Aktivitäten müssen im eTMF-System nachverfolgt werden. Fernüberwachungs-Trigger: Protokollabweichungsrate &gt; 7 %, fehlende kritische Daten &gt; 11 %, unerwartete UAW-Häufungen &gt; 2 Standardabweichungen vom Standortmittel.</w:t>
      </w:r>
    </w:p>
    <w:p>
      <w:r>
        <w:t>OPS clause 40: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8 calendar days. Site monitors shall perform 3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17 percent of enrolled subjects per visit cycle. Remote (central) monitoring triggers shall include but are not limited to: site-level protocol deviation rate &gt; 5 percent, missing data rate &gt; 6 percent on critical fields, and unexpected adverse event cluster patterns deviating &gt; 2 standard deviations from the mean across sites.</w:t>
      </w:r>
    </w:p>
    <w:p>
      <w:r>
        <w:t>OPS 条款 40：申办方应确保所有监查活动均按照适用法规进行记录（ICH E6(R3)、NMPA 2026 年 GCP、EMA CTR 536/2014、FDA 21 CFR 312 部分）。任何与本方案的偏离须在 2 个工作日内向申办方报告，并在 18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22% 的入组受试者进行原始文件核查。远程（中央）监查触发条件包括但不限于：站点方案偏离率 &gt; 7%，关键字段缺失率 &gt; 15%，不良事件异常聚集偏离所有站点均值 &gt; 2 个标准差。</w:t>
      </w:r>
    </w:p>
    <w:p>
      <w:r>
        <w:t>OPS Klausel 40: Der Sponsor stellt sicher, dass alle Monitoring-Aktivitäten gemäß den geltenden Vorschriften (ICH E6(R3), NMPA 2026 GCP, EMA CTR 536/2014, FDA 21 CFR Teil 312) dokumentiert werden. Jede Abweichung muss innerhalb von 10 Werktagen an den Sponsor und innerhalb von 11 Kalendertagen an die zuständige Behörde gemeldet werden. Studie TR-2026-PHII-091 (compound-X42): alle OPS-Aktivitäten müssen im eTMF-System nachverfolgt werden. Fernüberwachungs-Trigger: Protokollabweichungsrate &gt; 8 %, fehlende kritische Daten &gt; 14 %, unerwartete UAW-Häufungen &gt; 2 Standardabweichungen vom Standortmittel.</w:t>
      </w:r>
    </w:p>
    <w:p>
      <w:r>
        <w:t>OPS clause 41: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19 calendar days. Site monitors shall perform 2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30 percent of enrolled subjects per visit cycle. Remote (central) monitoring triggers shall include but are not limited to: site-level protocol deviation rate &gt; 6 percent, missing data rate &gt; 12 percent on critical fields, and unexpected adverse event cluster patterns deviating &gt; 2 standard deviations from the mean across sites.</w:t>
      </w:r>
    </w:p>
    <w:p>
      <w:r>
        <w:t>OPS 条款 41：申办方应确保所有监查活动均按照适用法规进行记录（ICH E6(R3)、NMPA 2026 年 GCP、EMA CTR 536/2014、FDA 21 CFR 312 部分）。任何与本方案的偏离须在 2 个工作日内向申办方报告，并在 10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16% 的入组受试者进行原始文件核查。远程（中央）监查触发条件包括但不限于：站点方案偏离率 &gt; 3%，关键字段缺失率 &gt; 14%，不良事件异常聚集偏离所有站点均值 &gt; 2 个标准差。</w:t>
      </w:r>
    </w:p>
    <w:p>
      <w:r>
        <w:t>OPS Klausel 41: Der Sponsor stellt sicher, dass alle Monitoring-Aktivitäten gemäß den geltenden Vorschriften (ICH E6(R3), NMPA 2026 GCP, EMA CTR 536/2014, FDA 21 CFR Teil 312) dokumentiert werden. Jede Abweichung muss innerhalb von 10 Werktagen an den Sponsor und innerhalb von 15 Kalendertagen an die zuständige Behörde gemeldet werden. Studie TR-2026-PHII-091 (compound-X42): alle OPS-Aktivitäten müssen im eTMF-System nachverfolgt werden. Fernüberwachungs-Trigger: Protokollabweichungsrate &gt; 8 %, fehlende kritische Daten &gt; 8 %, unerwartete UAW-Häufungen &gt; 2 Standardabweichungen vom Standortmittel.</w:t>
      </w:r>
    </w:p>
    <w:p>
      <w:r>
        <w:t>OPS clause 42: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17 calendar days. Site monitors shall perform 1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21 percent of enrolled subjects per visit cycle. Remote (central) monitoring triggers shall include but are not limited to: site-level protocol deviation rate &gt; 4 percent, missing data rate &gt; 15 percent on critical fields, and unexpected adverse event cluster patterns deviating &gt; 2 standard deviations from the mean across sites.</w:t>
      </w:r>
    </w:p>
    <w:p>
      <w:r>
        <w:t>OPS 条款 42：申办方应确保所有监查活动均按照适用法规进行记录（ICH E6(R3)、NMPA 2026 年 GCP、EMA CTR 536/2014、FDA 21 CFR 312 部分）。任何与本方案的偏离须在 2 个工作日内向申办方报告，并在 9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18% 的入组受试者进行原始文件核查。远程（中央）监查触发条件包括但不限于：站点方案偏离率 &gt; 6%，关键字段缺失率 &gt; 10%，不良事件异常聚集偏离所有站点均值 &gt; 2 个标准差。</w:t>
      </w:r>
    </w:p>
    <w:p>
      <w:r>
        <w:t>OPS Klausel 42: Der Sponsor stellt sicher, dass alle Monitoring-Aktivitäten gemäß den geltenden Vorschriften (ICH E6(R3), NMPA 2026 GCP, EMA CTR 536/2014, FDA 21 CFR Teil 312) dokumentiert werden. Jede Abweichung muss innerhalb von 8 Werktagen an den Sponsor und innerhalb von 13 Kalendertagen an die zuständige Behörde gemeldet werden. Studie TR-2026-PHII-091 (compound-X42): alle OPS-Aktivitäten müssen im eTMF-System nachverfolgt werden. Fernüberwachungs-Trigger: Protokollabweichungsrate &gt; 7 %, fehlende kritische Daten &gt; 8 %, unerwartete UAW-Häufungen &gt; 2 Standardabweichungen vom Standortmittel.</w:t>
      </w:r>
    </w:p>
    <w:p>
      <w:r>
        <w:t>OPS clause 43: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7 calendar days. Site monitors shall perform 1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12 percent of enrolled subjects per visit cycle. Remote (central) monitoring triggers shall include but are not limited to: site-level protocol deviation rate &gt; 7 percent, missing data rate &gt; 9 percent on critical fields, and unexpected adverse event cluster patterns deviating &gt; 2 standard deviations from the mean across sites.</w:t>
      </w:r>
    </w:p>
    <w:p>
      <w:r>
        <w:t>OPS 条款 43：申办方应确保所有监查活动均按照适用法规进行记录（ICH E6(R3)、NMPA 2026 年 GCP、EMA CTR 536/2014、FDA 21 CFR 312 部分）。任何与本方案的偏离须在 10 个工作日内向申办方报告，并在 21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21% 的入组受试者进行原始文件核查。远程（中央）监查触发条件包括但不限于：站点方案偏离率 &gt; 5%，关键字段缺失率 &gt; 8%，不良事件异常聚集偏离所有站点均值 &gt; 2 个标准差。</w:t>
      </w:r>
    </w:p>
    <w:p>
      <w:r>
        <w:t>OPS Klausel 43: Der Sponsor stellt sicher, dass alle Monitoring-Aktivitäten gemäß den geltenden Vorschriften (ICH E6(R3), NMPA 2026 GCP, EMA CTR 536/2014, FDA 21 CFR Teil 312) dokumentiert werden. Jede Abweichung muss innerhalb von 5 Werktagen an den Sponsor und innerhalb von 14 Kalendertagen an die zuständige Behörde gemeldet werden. Studie TR-2026-PHII-091 (compound-X42): alle OPS-Aktivitäten müssen im eTMF-System nachverfolgt werden. Fernüberwachungs-Trigger: Protokollabweichungsrate &gt; 6 %, fehlende kritische Daten &gt; 14 %, unerwartete UAW-Häufungen &gt; 2 Standardabweichungen vom Standortmittel.</w:t>
      </w:r>
    </w:p>
    <w:p>
      <w:r>
        <w:t>OPS clause 44: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11 calendar days. Site monitors shall perform 2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23 percent of enrolled subjects per visit cycle. Remote (central) monitoring triggers shall include but are not limited to: site-level protocol deviation rate &gt; 7 percent, missing data rate &gt; 6 percent on critical fields, and unexpected adverse event cluster patterns deviating &gt; 2 standard deviations from the mean across sites.</w:t>
      </w:r>
    </w:p>
    <w:p>
      <w:r>
        <w:t>OPS 条款 44：申办方应确保所有监查活动均按照适用法规进行记录（ICH E6(R3)、NMPA 2026 年 GCP、EMA CTR 536/2014、FDA 21 CFR 312 部分）。任何与本方案的偏离须在 10 个工作日内向申办方报告，并在 8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20% 的入组受试者进行原始文件核查。远程（中央）监查触发条件包括但不限于：站点方案偏离率 &gt; 3%，关键字段缺失率 &gt; 13%，不良事件异常聚集偏离所有站点均值 &gt; 2 个标准差。</w:t>
      </w:r>
    </w:p>
    <w:p>
      <w:r>
        <w:t>OPS Klausel 44: Der Sponsor stellt sicher, dass alle Monitoring-Aktivitäten gemäß den geltenden Vorschriften (ICH E6(R3), NMPA 2026 GCP, EMA CTR 536/2014, FDA 21 CFR Teil 312) dokumentiert werden. Jede Abweichung muss innerhalb von 6 Werktagen an den Sponsor und innerhalb von 21 Kalendertagen an die zuständige Behörde gemeldet werden. Studie TR-2026-PHII-091 (compound-X42): alle OPS-Aktivitäten müssen im eTMF-System nachverfolgt werden. Fernüberwachungs-Trigger: Protokollabweichungsrate &gt; 7 %, fehlende kritische Daten &gt; 14 %, unerwartete UAW-Häufungen &gt; 2 Standardabweichungen vom Standortmittel.</w:t>
      </w:r>
    </w:p>
    <w:p>
      <w:r>
        <w:t>OPS clause 45: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18 calendar days. Site monitors shall perform 4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7 percent, missing data rate &gt; 12 percent on critical fields, and unexpected adverse event cluster patterns deviating &gt; 2 standard deviations from the mean across sites.</w:t>
      </w:r>
    </w:p>
    <w:p>
      <w:r>
        <w:t>OPS 条款 45：申办方应确保所有监查活动均按照适用法规进行记录（ICH E6(R3)、NMPA 2026 年 GCP、EMA CTR 536/2014、FDA 21 CFR 312 部分）。任何与本方案的偏离须在 5 个工作日内向申办方报告，并在 19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24% 的入组受试者进行原始文件核查。远程（中央）监查触发条件包括但不限于：站点方案偏离率 &gt; 8%，关键字段缺失率 &gt; 12%，不良事件异常聚集偏离所有站点均值 &gt; 2 个标准差。</w:t>
      </w:r>
    </w:p>
    <w:p>
      <w:r>
        <w:t>OPS Klausel 45: Der Sponsor stellt sicher, dass alle Monitoring-Aktivitäten gemäß den geltenden Vorschriften (ICH E6(R3), NMPA 2026 GCP, EMA CTR 536/2014, FDA 21 CFR Teil 312) dokumentiert werden. Jede Abweichung muss innerhalb von 2 Werktagen an den Sponsor und innerhalb von 14 Kalendertagen an die zuständige Behörde gemeldet werden. Studie TR-2026-PHII-091 (compound-X42): alle OPS-Aktivitäten müssen im eTMF-System nachverfolgt werden. Fernüberwachungs-Trigger: Protokollabweichungsrate &gt; 3 %, fehlende kritische Daten &gt; 9 %, unerwartete UAW-Häufungen &gt; 2 Standardabweichungen vom Standortmittel.</w:t>
      </w:r>
    </w:p>
    <w:p>
      <w:r>
        <w:t>OPS clause 46: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13 calendar days. Site monitors shall perform 2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17 percent of enrolled subjects per visit cycle. Remote (central) monitoring triggers shall include but are not limited to: site-level protocol deviation rate &gt; 5 percent, missing data rate &gt; 11 percent on critical fields, and unexpected adverse event cluster patterns deviating &gt; 2 standard deviations from the mean across sites.</w:t>
      </w:r>
    </w:p>
    <w:p>
      <w:r>
        <w:t>OPS 条款 46：申办方应确保所有监查活动均按照适用法规进行记录（ICH E6(R3)、NMPA 2026 年 GCP、EMA CTR 536/2014、FDA 21 CFR 312 部分）。任何与本方案的偏离须在 7 个工作日内向申办方报告，并在 15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18% 的入组受试者进行原始文件核查。远程（中央）监查触发条件包括但不限于：站点方案偏离率 &gt; 4%，关键字段缺失率 &gt; 9%，不良事件异常聚集偏离所有站点均值 &gt; 2 个标准差。</w:t>
      </w:r>
    </w:p>
    <w:p>
      <w:r>
        <w:t>OPS Klausel 46: Der Sponsor stellt sicher, dass alle Monitoring-Aktivitäten gemäß den geltenden Vorschriften (ICH E6(R3), NMPA 2026 GCP, EMA CTR 536/2014, FDA 21 CFR Teil 312) dokumentiert werden. Jede Abweichung muss innerhalb von 3 Werktagen an den Sponsor und innerhalb von 13 Kalendertagen an die zuständige Behörde gemeldet werden. Studie TR-2026-PHII-091 (compound-X42): alle OPS-Aktivitäten müssen im eTMF-System nachverfolgt werden. Fernüberwachungs-Trigger: Protokollabweichungsrate &gt; 8 %, fehlende kritische Daten &gt; 10 %, unerwartete UAW-Häufungen &gt; 2 Standardabweichungen vom Standortmittel.</w:t>
      </w:r>
    </w:p>
    <w:p>
      <w:r>
        <w:t>OPS clause 47: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15 calendar days. Site monitors shall perform 2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25 percent of enrolled subjects per visit cycle. Remote (central) monitoring triggers shall include but are not limited to: site-level protocol deviation rate &gt; 5 percent, missing data rate &gt; 10 percent on critical fields, and unexpected adverse event cluster patterns deviating &gt; 2 standard deviations from the mean across sites.</w:t>
      </w:r>
    </w:p>
    <w:p>
      <w:r>
        <w:t>OPS 条款 47：申办方应确保所有监查活动均按照适用法规进行记录（ICH E6(R3)、NMPA 2026 年 GCP、EMA CTR 536/2014、FDA 21 CFR 312 部分）。任何与本方案的偏离须在 5 个工作日内向申办方报告，并在 21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15% 的入组受试者进行原始文件核查。远程（中央）监查触发条件包括但不限于：站点方案偏离率 &gt; 8%，关键字段缺失率 &gt; 15%，不良事件异常聚集偏离所有站点均值 &gt; 2 个标准差。</w:t>
      </w:r>
    </w:p>
    <w:p>
      <w:r>
        <w:t>OPS Klausel 47: Der Sponsor stellt sicher, dass alle Monitoring-Aktivitäten gemäß den geltenden Vorschriften (ICH E6(R3), NMPA 2026 GCP, EMA CTR 536/2014, FDA 21 CFR Teil 312) dokumentiert werden. Jede Abweichung muss innerhalb von 5 Werktagen an den Sponsor und innerhalb von 14 Kalendertagen an die zuständige Behörde gemeldet werden. Studie TR-2026-PHII-091 (compound-X42): alle OPS-Aktivitäten müssen im eTMF-System nachverfolgt werden. Fernüberwachungs-Trigger: Protokollabweichungsrate &gt; 8 %, fehlende kritische Daten &gt; 8 %, unerwartete UAW-Häufungen &gt; 2 Standardabweichungen vom Standortmittel.</w:t>
      </w:r>
    </w:p>
    <w:p>
      <w:r>
        <w:t>OPS clause 48: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18 calendar days. Site monitors shall perform 2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18 percent of enrolled subjects per visit cycle. Remote (central) monitoring triggers shall include but are not limited to: site-level protocol deviation rate &gt; 4 percent, missing data rate &gt; 8 percent on critical fields, and unexpected adverse event cluster patterns deviating &gt; 2 standard deviations from the mean across sites.</w:t>
      </w:r>
    </w:p>
    <w:p>
      <w:r>
        <w:t>OPS 条款 48：申办方应确保所有监查活动均按照适用法规进行记录（ICH E6(R3)、NMPA 2026 年 GCP、EMA CTR 536/2014、FDA 21 CFR 312 部分）。任何与本方案的偏离须在 5 个工作日内向申办方报告，并在 20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29% 的入组受试者进行原始文件核查。远程（中央）监查触发条件包括但不限于：站点方案偏离率 &gt; 5%，关键字段缺失率 &gt; 7%，不良事件异常聚集偏离所有站点均值 &gt; 2 个标准差。</w:t>
      </w:r>
    </w:p>
    <w:p>
      <w:r>
        <w:t>OPS Klausel 48: Der Sponsor stellt sicher, dass alle Monitoring-Aktivitäten gemäß den geltenden Vorschriften (ICH E6(R3), NMPA 2026 GCP, EMA CTR 536/2014, FDA 21 CFR Teil 312) dokumentiert werden. Jede Abweichung muss innerhalb von 3 Werktagen an den Sponsor und innerhalb von 8 Kalendertagen an die zuständige Behörde gemeldet werden. Studie TR-2026-PHII-091 (compound-X42): alle OPS-Aktivitäten müssen im eTMF-System nachverfolgt werden. Fernüberwachungs-Trigger: Protokollabweichungsrate &gt; 3 %, fehlende kritische Daten &gt; 15 %, unerwartete UAW-Häufungen &gt; 2 Standardabweichungen vom Standortmittel.</w:t>
      </w:r>
    </w:p>
    <w:p>
      <w:r>
        <w:t>OPS clause 49: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16 calendar days. Site monitors shall perform 1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27 percent of enrolled subjects per visit cycle. Remote (central) monitoring triggers shall include but are not limited to: site-level protocol deviation rate &gt; 3 percent, missing data rate &gt; 12 percent on critical fields, and unexpected adverse event cluster patterns deviating &gt; 2 standard deviations from the mean across sites.</w:t>
      </w:r>
    </w:p>
    <w:p>
      <w:r>
        <w:t>OPS 条款 49：申办方应确保所有监查活动均按照适用法规进行记录（ICH E6(R3)、NMPA 2026 年 GCP、EMA CTR 536/2014、FDA 21 CFR 312 部分）。任何与本方案的偏离须在 7 个工作日内向申办方报告，并在 16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25% 的入组受试者进行原始文件核查。远程（中央）监查触发条件包括但不限于：站点方案偏离率 &gt; 7%，关键字段缺失率 &gt; 9%，不良事件异常聚集偏离所有站点均值 &gt; 2 个标准差。</w:t>
      </w:r>
    </w:p>
    <w:p>
      <w:r>
        <w:t>OPS Klausel 49: Der Sponsor stellt sicher, dass alle Monitoring-Aktivitäten gemäß den geltenden Vorschriften (ICH E6(R3), NMPA 2026 GCP, EMA CTR 536/2014, FDA 21 CFR Teil 312) dokumentiert werden. Jede Abweichung muss innerhalb von 9 Werktagen an den Sponsor und innerhalb von 9 Kalendertagen an die zuständige Behörde gemeldet werden. Studie TR-2026-PHII-091 (compound-X42): alle OPS-Aktivitäten müssen im eTMF-System nachverfolgt werden. Fernüberwachungs-Trigger: Protokollabweichungsrate &gt; 7 %, fehlende kritische Daten &gt; 9 %, unerwartete UAW-Häufungen &gt; 2 Standardabweichungen vom Standortmittel.</w:t>
      </w:r>
    </w:p>
    <w:p>
      <w:r>
        <w:t>OPS clause 50: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10 calendar days. Site monitors shall perform 2 on-site visits per year per investigational site. Electronic data capture (EDC) systems must comply with FDA 21 CFR Part 11 and the equivalent EU Annex 11 requirements. Study TR-2026-PHII-091 for compound-X42 requires all OPS activities to be tracked in the eTMF system. The principal investigator at each site holds primary responsibility for ensuring protocol adherence and timely reporting. Source document verification shall be performed for at least 11 percent of enrolled subjects per visit cycle. Remote (central) monitoring triggers shall include but are not limited to: site-level protocol deviation rate &gt; 7 percent, missing data rate &gt; 11 percent on critical fields, and unexpected adverse event cluster patterns deviating &gt; 2 standard deviations from the mean across sites.</w:t>
      </w:r>
    </w:p>
    <w:p>
      <w:r>
        <w:t>OPS 条款 50：申办方应确保所有监查活动均按照适用法规进行记录（ICH E6(R3)、NMPA 2026 年 GCP、EMA CTR 536/2014、FDA 21 CFR 312 部分）。任何与本方案的偏离须在 9 个工作日内向申办方报告，并在 15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OPS 活动。每个研究中心的主要研究者承担确保方案遵从和及时报告的主要责任。每次访视周期须对至少 26% 的入组受试者进行原始文件核查。远程（中央）监查触发条件包括但不限于：站点方案偏离率 &gt; 5%，关键字段缺失率 &gt; 11%，不良事件异常聚集偏离所有站点均值 &gt; 2 个标准差。</w:t>
      </w:r>
    </w:p>
    <w:p>
      <w:r>
        <w:t>OPS Klausel 50: Der Sponsor stellt sicher, dass alle Monitoring-Aktivitäten gemäß den geltenden Vorschriften (ICH E6(R3), NMPA 2026 GCP, EMA CTR 536/2014, FDA 21 CFR Teil 312) dokumentiert werden. Jede Abweichung muss innerhalb von 4 Werktagen an den Sponsor und innerhalb von 14 Kalendertagen an die zuständige Behörde gemeldet werden. Studie TR-2026-PHII-091 (compound-X42): alle OPS-Aktivitäten müssen im eTMF-System nachverfolgt werden. Fernüberwachungs-Trigger: Protokollabweichungsrate &gt; 3 %, fehlende kritische Daten &gt; 13 %, unerwartete UAW-Häufungen &gt; 2 Standardabweichungen vom Standortmittel.</w:t>
      </w:r>
    </w:p>
    <w:p>
      <w:pPr>
        <w:pStyle w:val="Heading2"/>
      </w:pPr>
      <w:r>
        <w:t>Appendix H — Clinical Assessment Scales / 临床评估量表 / Klinische Bewertungsskalen</w:t>
      </w:r>
    </w:p>
    <w:p>
      <w:r>
        <w:t>CAS clause 1: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12 calendar days. Site monitors shall perform 1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10 percent of enrolled subjects per visit cycle. Remote (central) monitoring triggers shall include but are not limited to: site-level protocol deviation rate &gt; 8 percent, missing data rate &gt; 8 percent on critical fields, and unexpected adverse event cluster patterns deviating &gt; 2 standard deviations from the mean across sites.</w:t>
      </w:r>
    </w:p>
    <w:p>
      <w:r>
        <w:t>CAS 条款 1：申办方应确保所有监查活动均按照适用法规进行记录（ICH E6(R3)、NMPA 2026 年 GCP、EMA CTR 536/2014、FDA 21 CFR 312 部分）。任何与本方案的偏离须在 8 个工作日内向申办方报告，并在 16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20% 的入组受试者进行原始文件核查。远程（中央）监查触发条件包括但不限于：站点方案偏离率 &gt; 5%，关键字段缺失率 &gt; 14%，不良事件异常聚集偏离所有站点均值 &gt; 2 个标准差。</w:t>
      </w:r>
    </w:p>
    <w:p>
      <w:r>
        <w:t>CAS Klausel 1: Der Sponsor stellt sicher, dass alle Monitoring-Aktivitäten gemäß den geltenden Vorschriften (ICH E6(R3), NMPA 2026 GCP, EMA CTR 536/2014, FDA 21 CFR Teil 312) dokumentiert werden. Jede Abweichung muss innerhalb von 6 Werktagen an den Sponsor und innerhalb von 9 Kalendertagen an die zuständige Behörde gemeldet werden. Studie TR-2026-PHII-091 (compound-X42): alle CAS-Aktivitäten müssen im eTMF-System nachverfolgt werden. Fernüberwachungs-Trigger: Protokollabweichungsrate &gt; 7 %, fehlende kritische Daten &gt; 9 %, unerwartete UAW-Häufungen &gt; 2 Standardabweichungen vom Standortmittel.</w:t>
      </w:r>
    </w:p>
    <w:p>
      <w:r>
        <w:t>CAS clause 2: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11 calendar days. Site monitors shall perform 4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29 percent of enrolled subjects per visit cycle. Remote (central) monitoring triggers shall include but are not limited to: site-level protocol deviation rate &gt; 5 percent, missing data rate &gt; 10 percent on critical fields, and unexpected adverse event cluster patterns deviating &gt; 2 standard deviations from the mean across sites.</w:t>
      </w:r>
    </w:p>
    <w:p>
      <w:r>
        <w:t>CAS 条款 2：申办方应确保所有监查活动均按照适用法规进行记录（ICH E6(R3)、NMPA 2026 年 GCP、EMA CTR 536/2014、FDA 21 CFR 312 部分）。任何与本方案的偏离须在 4 个工作日内向申办方报告，并在 14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16% 的入组受试者进行原始文件核查。远程（中央）监查触发条件包括但不限于：站点方案偏离率 &gt; 6%，关键字段缺失率 &gt; 10%，不良事件异常聚集偏离所有站点均值 &gt; 2 个标准差。</w:t>
      </w:r>
    </w:p>
    <w:p>
      <w:r>
        <w:t>CAS Klausel 2: Der Sponsor stellt sicher, dass alle Monitoring-Aktivitäten gemäß den geltenden Vorschriften (ICH E6(R3), NMPA 2026 GCP, EMA CTR 536/2014, FDA 21 CFR Teil 312) dokumentiert werden. Jede Abweichung muss innerhalb von 7 Werktagen an den Sponsor und innerhalb von 20 Kalendertagen an die zuständige Behörde gemeldet werden. Studie TR-2026-PHII-091 (compound-X42): alle CAS-Aktivitäten müssen im eTMF-System nachverfolgt werden. Fernüberwachungs-Trigger: Protokollabweichungsrate &gt; 6 %, fehlende kritische Daten &gt; 9 %, unerwartete UAW-Häufungen &gt; 2 Standardabweichungen vom Standortmittel.</w:t>
      </w:r>
    </w:p>
    <w:p>
      <w:r>
        <w:t>CAS clause 3: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9 calendar days. Site monitors shall perform 2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28 percent of enrolled subjects per visit cycle. Remote (central) monitoring triggers shall include but are not limited to: site-level protocol deviation rate &gt; 8 percent, missing data rate &gt; 8 percent on critical fields, and unexpected adverse event cluster patterns deviating &gt; 2 standard deviations from the mean across sites.</w:t>
      </w:r>
    </w:p>
    <w:p>
      <w:r>
        <w:t>CAS 条款 3：申办方应确保所有监查活动均按照适用法规进行记录（ICH E6(R3)、NMPA 2026 年 GCP、EMA CTR 536/2014、FDA 21 CFR 312 部分）。任何与本方案的偏离须在 3 个工作日内向申办方报告，并在 18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17% 的入组受试者进行原始文件核查。远程（中央）监查触发条件包括但不限于：站点方案偏离率 &gt; 7%，关键字段缺失率 &gt; 11%，不良事件异常聚集偏离所有站点均值 &gt; 2 个标准差。</w:t>
      </w:r>
    </w:p>
    <w:p>
      <w:r>
        <w:t>CAS Klausel 3: Der Sponsor stellt sicher, dass alle Monitoring-Aktivitäten gemäß den geltenden Vorschriften (ICH E6(R3), NMPA 2026 GCP, EMA CTR 536/2014, FDA 21 CFR Teil 312) dokumentiert werden. Jede Abweichung muss innerhalb von 8 Werktagen an den Sponsor und innerhalb von 10 Kalendertagen an die zuständige Behörde gemeldet werden. Studie TR-2026-PHII-091 (compound-X42): alle CAS-Aktivitäten müssen im eTMF-System nachverfolgt werden. Fernüberwachungs-Trigger: Protokollabweichungsrate &gt; 4 %, fehlende kritische Daten &gt; 7 %, unerwartete UAW-Häufungen &gt; 2 Standardabweichungen vom Standortmittel.</w:t>
      </w:r>
    </w:p>
    <w:p>
      <w:r>
        <w:t>CAS clause 4: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19 calendar days. Site monitors shall perform 1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15 percent of enrolled subjects per visit cycle. Remote (central) monitoring triggers shall include but are not limited to: site-level protocol deviation rate &gt; 6 percent, missing data rate &gt; 12 percent on critical fields, and unexpected adverse event cluster patterns deviating &gt; 2 standard deviations from the mean across sites.</w:t>
      </w:r>
    </w:p>
    <w:p>
      <w:r>
        <w:t>CAS 条款 4：申办方应确保所有监查活动均按照适用法规进行记录（ICH E6(R3)、NMPA 2026 年 GCP、EMA CTR 536/2014、FDA 21 CFR 312 部分）。任何与本方案的偏离须在 4 个工作日内向申办方报告，并在 21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25% 的入组受试者进行原始文件核查。远程（中央）监查触发条件包括但不限于：站点方案偏离率 &gt; 5%，关键字段缺失率 &gt; 9%，不良事件异常聚集偏离所有站点均值 &gt; 2 个标准差。</w:t>
      </w:r>
    </w:p>
    <w:p>
      <w:r>
        <w:t>CAS Klausel 4: Der Sponsor stellt sicher, dass alle Monitoring-Aktivitäten gemäß den geltenden Vorschriften (ICH E6(R3), NMPA 2026 GCP, EMA CTR 536/2014, FDA 21 CFR Teil 312) dokumentiert werden. Jede Abweichung muss innerhalb von 10 Werktagen an den Sponsor und innerhalb von 20 Kalendertagen an die zuständige Behörde gemeldet werden. Studie TR-2026-PHII-091 (compound-X42): alle CAS-Aktivitäten müssen im eTMF-System nachverfolgt werden. Fernüberwachungs-Trigger: Protokollabweichungsrate &gt; 7 %, fehlende kritische Daten &gt; 5 %, unerwartete UAW-Häufungen &gt; 2 Standardabweichungen vom Standortmittel.</w:t>
      </w:r>
    </w:p>
    <w:p>
      <w:r>
        <w:t>CAS clause 5: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8 calendar days. Site monitors shall perform 2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11 percent of enrolled subjects per visit cycle. Remote (central) monitoring triggers shall include but are not limited to: site-level protocol deviation rate &gt; 4 percent, missing data rate &gt; 9 percent on critical fields, and unexpected adverse event cluster patterns deviating &gt; 2 standard deviations from the mean across sites.</w:t>
      </w:r>
    </w:p>
    <w:p>
      <w:r>
        <w:t>CAS 条款 5：申办方应确保所有监查活动均按照适用法规进行记录（ICH E6(R3)、NMPA 2026 年 GCP、EMA CTR 536/2014、FDA 21 CFR 312 部分）。任何与本方案的偏离须在 9 个工作日内向申办方报告，并在 20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24% 的入组受试者进行原始文件核查。远程（中央）监查触发条件包括但不限于：站点方案偏离率 &gt; 8%，关键字段缺失率 &gt; 10%，不良事件异常聚集偏离所有站点均值 &gt; 2 个标准差。</w:t>
      </w:r>
    </w:p>
    <w:p>
      <w:r>
        <w:t>CAS Klausel 5: Der Sponsor stellt sicher, dass alle Monitoring-Aktivitäten gemäß den geltenden Vorschriften (ICH E6(R3), NMPA 2026 GCP, EMA CTR 536/2014, FDA 21 CFR Teil 312) dokumentiert werden. Jede Abweichung muss innerhalb von 6 Werktagen an den Sponsor und innerhalb von 12 Kalendertagen an die zuständige Behörde gemeldet werden. Studie TR-2026-PHII-091 (compound-X42): alle CAS-Aktivitäten müssen im eTMF-System nachverfolgt werden. Fernüberwachungs-Trigger: Protokollabweichungsrate &gt; 5 %, fehlende kritische Daten &gt; 13 %, unerwartete UAW-Häufungen &gt; 2 Standardabweichungen vom Standortmittel.</w:t>
      </w:r>
    </w:p>
    <w:p>
      <w:r>
        <w:t>CAS clause 6: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21 calendar days. Site monitors shall perform 3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21 percent of enrolled subjects per visit cycle. Remote (central) monitoring triggers shall include but are not limited to: site-level protocol deviation rate &gt; 3 percent, missing data rate &gt; 11 percent on critical fields, and unexpected adverse event cluster patterns deviating &gt; 2 standard deviations from the mean across sites.</w:t>
      </w:r>
    </w:p>
    <w:p>
      <w:r>
        <w:t>CAS 条款 6：申办方应确保所有监查活动均按照适用法规进行记录（ICH E6(R3)、NMPA 2026 年 GCP、EMA CTR 536/2014、FDA 21 CFR 312 部分）。任何与本方案的偏离须在 3 个工作日内向申办方报告，并在 12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28% 的入组受试者进行原始文件核查。远程（中央）监查触发条件包括但不限于：站点方案偏离率 &gt; 7%，关键字段缺失率 &gt; 15%，不良事件异常聚集偏离所有站点均值 &gt; 2 个标准差。</w:t>
      </w:r>
    </w:p>
    <w:p>
      <w:r>
        <w:t>CAS Klausel 6: Der Sponsor stellt sicher, dass alle Monitoring-Aktivitäten gemäß den geltenden Vorschriften (ICH E6(R3), NMPA 2026 GCP, EMA CTR 536/2014, FDA 21 CFR Teil 312) dokumentiert werden. Jede Abweichung muss innerhalb von 10 Werktagen an den Sponsor und innerhalb von 9 Kalendertagen an die zuständige Behörde gemeldet werden. Studie TR-2026-PHII-091 (compound-X42): alle CAS-Aktivitäten müssen im eTMF-System nachverfolgt werden. Fernüberwachungs-Trigger: Protokollabweichungsrate &gt; 5 %, fehlende kritische Daten &gt; 10 %, unerwartete UAW-Häufungen &gt; 2 Standardabweichungen vom Standortmittel.</w:t>
      </w:r>
    </w:p>
    <w:p>
      <w:r>
        <w:t>CAS clause 7: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17 calendar days. Site monitors shall perform 4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24 percent of enrolled subjects per visit cycle. Remote (central) monitoring triggers shall include but are not limited to: site-level protocol deviation rate &gt; 3 percent, missing data rate &gt; 11 percent on critical fields, and unexpected adverse event cluster patterns deviating &gt; 2 standard deviations from the mean across sites.</w:t>
      </w:r>
    </w:p>
    <w:p>
      <w:r>
        <w:t>CAS 条款 7：申办方应确保所有监查活动均按照适用法规进行记录（ICH E6(R3)、NMPA 2026 年 GCP、EMA CTR 536/2014、FDA 21 CFR 312 部分）。任何与本方案的偏离须在 6 个工作日内向申办方报告，并在 14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15% 的入组受试者进行原始文件核查。远程（中央）监查触发条件包括但不限于：站点方案偏离率 &gt; 8%，关键字段缺失率 &gt; 10%，不良事件异常聚集偏离所有站点均值 &gt; 2 个标准差。</w:t>
      </w:r>
    </w:p>
    <w:p>
      <w:r>
        <w:t>CAS Klausel 7: Der Sponsor stellt sicher, dass alle Monitoring-Aktivitäten gemäß den geltenden Vorschriften (ICH E6(R3), NMPA 2026 GCP, EMA CTR 536/2014, FDA 21 CFR Teil 312) dokumentiert werden. Jede Abweichung muss innerhalb von 8 Werktagen an den Sponsor und innerhalb von 17 Kalendertagen an die zuständige Behörde gemeldet werden. Studie TR-2026-PHII-091 (compound-X42): alle CAS-Aktivitäten müssen im eTMF-System nachverfolgt werden. Fernüberwachungs-Trigger: Protokollabweichungsrate &gt; 7 %, fehlende kritische Daten &gt; 14 %, unerwartete UAW-Häufungen &gt; 2 Standardabweichungen vom Standortmittel.</w:t>
      </w:r>
    </w:p>
    <w:p>
      <w:r>
        <w:t>CAS clause 8: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20 calendar days. Site monitors shall perform 1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12 percent of enrolled subjects per visit cycle. Remote (central) monitoring triggers shall include but are not limited to: site-level protocol deviation rate &gt; 4 percent, missing data rate &gt; 10 percent on critical fields, and unexpected adverse event cluster patterns deviating &gt; 2 standard deviations from the mean across sites.</w:t>
      </w:r>
    </w:p>
    <w:p>
      <w:r>
        <w:t>CAS 条款 8：申办方应确保所有监查活动均按照适用法规进行记录（ICH E6(R3)、NMPA 2026 年 GCP、EMA CTR 536/2014、FDA 21 CFR 312 部分）。任何与本方案的偏离须在 5 个工作日内向申办方报告，并在 12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30% 的入组受试者进行原始文件核查。远程（中央）监查触发条件包括但不限于：站点方案偏离率 &gt; 5%，关键字段缺失率 &gt; 9%，不良事件异常聚集偏离所有站点均值 &gt; 2 个标准差。</w:t>
      </w:r>
    </w:p>
    <w:p>
      <w:r>
        <w:t>CAS Klausel 8: Der Sponsor stellt sicher, dass alle Monitoring-Aktivitäten gemäß den geltenden Vorschriften (ICH E6(R3), NMPA 2026 GCP, EMA CTR 536/2014, FDA 21 CFR Teil 312) dokumentiert werden. Jede Abweichung muss innerhalb von 8 Werktagen an den Sponsor und innerhalb von 11 Kalendertagen an die zuständige Behörde gemeldet werden. Studie TR-2026-PHII-091 (compound-X42): alle CAS-Aktivitäten müssen im eTMF-System nachverfolgt werden. Fernüberwachungs-Trigger: Protokollabweichungsrate &gt; 6 %, fehlende kritische Daten &gt; 10 %, unerwartete UAW-Häufungen &gt; 2 Standardabweichungen vom Standortmittel.</w:t>
      </w:r>
    </w:p>
    <w:p>
      <w:r>
        <w:t>CAS clause 9: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14 calendar days. Site monitors shall perform 4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15 percent of enrolled subjects per visit cycle. Remote (central) monitoring triggers shall include but are not limited to: site-level protocol deviation rate &gt; 4 percent, missing data rate &gt; 5 percent on critical fields, and unexpected adverse event cluster patterns deviating &gt; 2 standard deviations from the mean across sites.</w:t>
      </w:r>
    </w:p>
    <w:p>
      <w:r>
        <w:t>CAS 条款 9：申办方应确保所有监查活动均按照适用法规进行记录（ICH E6(R3)、NMPA 2026 年 GCP、EMA CTR 536/2014、FDA 21 CFR 312 部分）。任何与本方案的偏离须在 4 个工作日内向申办方报告，并在 18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18% 的入组受试者进行原始文件核查。远程（中央）监查触发条件包括但不限于：站点方案偏离率 &gt; 8%，关键字段缺失率 &gt; 6%，不良事件异常聚集偏离所有站点均值 &gt; 2 个标准差。</w:t>
      </w:r>
    </w:p>
    <w:p>
      <w:r>
        <w:t>CAS Klausel 9: Der Sponsor stellt sicher, dass alle Monitoring-Aktivitäten gemäß den geltenden Vorschriften (ICH E6(R3), NMPA 2026 GCP, EMA CTR 536/2014, FDA 21 CFR Teil 312) dokumentiert werden. Jede Abweichung muss innerhalb von 5 Werktagen an den Sponsor und innerhalb von 9 Kalendertagen an die zuständige Behörde gemeldet werden. Studie TR-2026-PHII-091 (compound-X42): alle CAS-Aktivitäten müssen im eTMF-System nachverfolgt werden. Fernüberwachungs-Trigger: Protokollabweichungsrate &gt; 6 %, fehlende kritische Daten &gt; 6 %, unerwartete UAW-Häufungen &gt; 2 Standardabweichungen vom Standortmittel.</w:t>
      </w:r>
    </w:p>
    <w:p>
      <w:r>
        <w:t>CAS clause 10: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8 calendar days. Site monitors shall perform 4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27 percent of enrolled subjects per visit cycle. Remote (central) monitoring triggers shall include but are not limited to: site-level protocol deviation rate &gt; 3 percent, missing data rate &gt; 5 percent on critical fields, and unexpected adverse event cluster patterns deviating &gt; 2 standard deviations from the mean across sites.</w:t>
      </w:r>
    </w:p>
    <w:p>
      <w:r>
        <w:t>CAS 条款 10：申办方应确保所有监查活动均按照适用法规进行记录（ICH E6(R3)、NMPA 2026 年 GCP、EMA CTR 536/2014、FDA 21 CFR 312 部分）。任何与本方案的偏离须在 8 个工作日内向申办方报告，并在 15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13% 的入组受试者进行原始文件核查。远程（中央）监查触发条件包括但不限于：站点方案偏离率 &gt; 5%，关键字段缺失率 &gt; 14%，不良事件异常聚集偏离所有站点均值 &gt; 2 个标准差。</w:t>
      </w:r>
    </w:p>
    <w:p>
      <w:r>
        <w:t>CAS Klausel 10: Der Sponsor stellt sicher, dass alle Monitoring-Aktivitäten gemäß den geltenden Vorschriften (ICH E6(R3), NMPA 2026 GCP, EMA CTR 536/2014, FDA 21 CFR Teil 312) dokumentiert werden. Jede Abweichung muss innerhalb von 4 Werktagen an den Sponsor und innerhalb von 8 Kalendertagen an die zuständige Behörde gemeldet werden. Studie TR-2026-PHII-091 (compound-X42): alle CAS-Aktivitäten müssen im eTMF-System nachverfolgt werden. Fernüberwachungs-Trigger: Protokollabweichungsrate &gt; 8 %, fehlende kritische Daten &gt; 11 %, unerwartete UAW-Häufungen &gt; 2 Standardabweichungen vom Standortmittel.</w:t>
      </w:r>
    </w:p>
    <w:p>
      <w:r>
        <w:t>CAS clause 11: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10 calendar days. Site monitors shall perform 2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19 percent of enrolled subjects per visit cycle. Remote (central) monitoring triggers shall include but are not limited to: site-level protocol deviation rate &gt; 6 percent, missing data rate &gt; 15 percent on critical fields, and unexpected adverse event cluster patterns deviating &gt; 2 standard deviations from the mean across sites.</w:t>
      </w:r>
    </w:p>
    <w:p>
      <w:r>
        <w:t>CAS 条款 11：申办方应确保所有监查活动均按照适用法规进行记录（ICH E6(R3)、NMPA 2026 年 GCP、EMA CTR 536/2014、FDA 21 CFR 312 部分）。任何与本方案的偏离须在 4 个工作日内向申办方报告，并在 9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10% 的入组受试者进行原始文件核查。远程（中央）监查触发条件包括但不限于：站点方案偏离率 &gt; 3%，关键字段缺失率 &gt; 15%，不良事件异常聚集偏离所有站点均值 &gt; 2 个标准差。</w:t>
      </w:r>
    </w:p>
    <w:p>
      <w:r>
        <w:t>CAS Klausel 11: Der Sponsor stellt sicher, dass alle Monitoring-Aktivitäten gemäß den geltenden Vorschriften (ICH E6(R3), NMPA 2026 GCP, EMA CTR 536/2014, FDA 21 CFR Teil 312) dokumentiert werden. Jede Abweichung muss innerhalb von 7 Werktagen an den Sponsor und innerhalb von 20 Kalendertagen an die zuständige Behörde gemeldet werden. Studie TR-2026-PHII-091 (compound-X42): alle CAS-Aktivitäten müssen im eTMF-System nachverfolgt werden. Fernüberwachungs-Trigger: Protokollabweichungsrate &gt; 5 %, fehlende kritische Daten &gt; 12 %, unerwartete UAW-Häufungen &gt; 2 Standardabweichungen vom Standortmittel.</w:t>
      </w:r>
    </w:p>
    <w:p>
      <w:r>
        <w:t>CAS clause 12: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20 calendar days. Site monitors shall perform 3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27 percent of enrolled subjects per visit cycle. Remote (central) monitoring triggers shall include but are not limited to: site-level protocol deviation rate &gt; 6 percent, missing data rate &gt; 7 percent on critical fields, and unexpected adverse event cluster patterns deviating &gt; 2 standard deviations from the mean across sites.</w:t>
      </w:r>
    </w:p>
    <w:p>
      <w:r>
        <w:t>CAS 条款 12：申办方应确保所有监查活动均按照适用法规进行记录（ICH E6(R3)、NMPA 2026 年 GCP、EMA CTR 536/2014、FDA 21 CFR 312 部分）。任何与本方案的偏离须在 10 个工作日内向申办方报告，并在 9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30% 的入组受试者进行原始文件核查。远程（中央）监查触发条件包括但不限于：站点方案偏离率 &gt; 8%，关键字段缺失率 &gt; 15%，不良事件异常聚集偏离所有站点均值 &gt; 2 个标准差。</w:t>
      </w:r>
    </w:p>
    <w:p>
      <w:r>
        <w:t>CAS Klausel 12: Der Sponsor stellt sicher, dass alle Monitoring-Aktivitäten gemäß den geltenden Vorschriften (ICH E6(R3), NMPA 2026 GCP, EMA CTR 536/2014, FDA 21 CFR Teil 312) dokumentiert werden. Jede Abweichung muss innerhalb von 8 Werktagen an den Sponsor und innerhalb von 15 Kalendertagen an die zuständige Behörde gemeldet werden. Studie TR-2026-PHII-091 (compound-X42): alle CAS-Aktivitäten müssen im eTMF-System nachverfolgt werden. Fernüberwachungs-Trigger: Protokollabweichungsrate &gt; 8 %, fehlende kritische Daten &gt; 15 %, unerwartete UAW-Häufungen &gt; 2 Standardabweichungen vom Standortmittel.</w:t>
      </w:r>
    </w:p>
    <w:p>
      <w:r>
        <w:t>CAS clause 13: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11 calendar days. Site monitors shall perform 3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25 percent of enrolled subjects per visit cycle. Remote (central) monitoring triggers shall include but are not limited to: site-level protocol deviation rate &gt; 7 percent, missing data rate &gt; 8 percent on critical fields, and unexpected adverse event cluster patterns deviating &gt; 2 standard deviations from the mean across sites.</w:t>
      </w:r>
    </w:p>
    <w:p>
      <w:r>
        <w:t>CAS 条款 13：申办方应确保所有监查活动均按照适用法规进行记录（ICH E6(R3)、NMPA 2026 年 GCP、EMA CTR 536/2014、FDA 21 CFR 312 部分）。任何与本方案的偏离须在 3 个工作日内向申办方报告，并在 14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21% 的入组受试者进行原始文件核查。远程（中央）监查触发条件包括但不限于：站点方案偏离率 &gt; 6%，关键字段缺失率 &gt; 9%，不良事件异常聚集偏离所有站点均值 &gt; 2 个标准差。</w:t>
      </w:r>
    </w:p>
    <w:p>
      <w:r>
        <w:t>CAS Klausel 13: Der Sponsor stellt sicher, dass alle Monitoring-Aktivitäten gemäß den geltenden Vorschriften (ICH E6(R3), NMPA 2026 GCP, EMA CTR 536/2014, FDA 21 CFR Teil 312) dokumentiert werden. Jede Abweichung muss innerhalb von 4 Werktagen an den Sponsor und innerhalb von 11 Kalendertagen an die zuständige Behörde gemeldet werden. Studie TR-2026-PHII-091 (compound-X42): alle CAS-Aktivitäten müssen im eTMF-System nachverfolgt werden. Fernüberwachungs-Trigger: Protokollabweichungsrate &gt; 3 %, fehlende kritische Daten &gt; 5 %, unerwartete UAW-Häufungen &gt; 2 Standardabweichungen vom Standortmittel.</w:t>
      </w:r>
    </w:p>
    <w:p>
      <w:r>
        <w:t>CAS clause 14: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20 calendar days. Site monitors shall perform 2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21 percent of enrolled subjects per visit cycle. Remote (central) monitoring triggers shall include but are not limited to: site-level protocol deviation rate &gt; 5 percent, missing data rate &gt; 12 percent on critical fields, and unexpected adverse event cluster patterns deviating &gt; 2 standard deviations from the mean across sites.</w:t>
      </w:r>
    </w:p>
    <w:p>
      <w:r>
        <w:t>CAS 条款 14：申办方应确保所有监查活动均按照适用法规进行记录（ICH E6(R3)、NMPA 2026 年 GCP、EMA CTR 536/2014、FDA 21 CFR 312 部分）。任何与本方案的偏离须在 10 个工作日内向申办方报告，并在 7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25% 的入组受试者进行原始文件核查。远程（中央）监查触发条件包括但不限于：站点方案偏离率 &gt; 5%，关键字段缺失率 &gt; 5%，不良事件异常聚集偏离所有站点均值 &gt; 2 个标准差。</w:t>
      </w:r>
    </w:p>
    <w:p>
      <w:r>
        <w:t>CAS Klausel 14: Der Sponsor stellt sicher, dass alle Monitoring-Aktivitäten gemäß den geltenden Vorschriften (ICH E6(R3), NMPA 2026 GCP, EMA CTR 536/2014, FDA 21 CFR Teil 312) dokumentiert werden. Jede Abweichung muss innerhalb von 8 Werktagen an den Sponsor und innerhalb von 19 Kalendertagen an die zuständige Behörde gemeldet werden. Studie TR-2026-PHII-091 (compound-X42): alle CAS-Aktivitäten müssen im eTMF-System nachverfolgt werden. Fernüberwachungs-Trigger: Protokollabweichungsrate &gt; 5 %, fehlende kritische Daten &gt; 14 %, unerwartete UAW-Häufungen &gt; 2 Standardabweichungen vom Standortmittel.</w:t>
      </w:r>
    </w:p>
    <w:p>
      <w:r>
        <w:t>CAS clause 15: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19 calendar days. Site monitors shall perform 1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27 percent of enrolled subjects per visit cycle. Remote (central) monitoring triggers shall include but are not limited to: site-level protocol deviation rate &gt; 5 percent, missing data rate &gt; 8 percent on critical fields, and unexpected adverse event cluster patterns deviating &gt; 2 standard deviations from the mean across sites.</w:t>
      </w:r>
    </w:p>
    <w:p>
      <w:r>
        <w:t>CAS 条款 15：申办方应确保所有监查活动均按照适用法规进行记录（ICH E6(R3)、NMPA 2026 年 GCP、EMA CTR 536/2014、FDA 21 CFR 312 部分）。任何与本方案的偏离须在 8 个工作日内向申办方报告，并在 21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22% 的入组受试者进行原始文件核查。远程（中央）监查触发条件包括但不限于：站点方案偏离率 &gt; 4%，关键字段缺失率 &gt; 7%，不良事件异常聚集偏离所有站点均值 &gt; 2 个标准差。</w:t>
      </w:r>
    </w:p>
    <w:p>
      <w:r>
        <w:t>CAS Klausel 15: Der Sponsor stellt sicher, dass alle Monitoring-Aktivitäten gemäß den geltenden Vorschriften (ICH E6(R3), NMPA 2026 GCP, EMA CTR 536/2014, FDA 21 CFR Teil 312) dokumentiert werden. Jede Abweichung muss innerhalb von 8 Werktagen an den Sponsor und innerhalb von 20 Kalendertagen an die zuständige Behörde gemeldet werden. Studie TR-2026-PHII-091 (compound-X42): alle CAS-Aktivitäten müssen im eTMF-System nachverfolgt werden. Fernüberwachungs-Trigger: Protokollabweichungsrate &gt; 6 %, fehlende kritische Daten &gt; 8 %, unerwartete UAW-Häufungen &gt; 2 Standardabweichungen vom Standortmittel.</w:t>
      </w:r>
    </w:p>
    <w:p>
      <w:r>
        <w:t>CAS clause 16: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8 calendar days. Site monitors shall perform 4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30 percent of enrolled subjects per visit cycle. Remote (central) monitoring triggers shall include but are not limited to: site-level protocol deviation rate &gt; 4 percent, missing data rate &gt; 13 percent on critical fields, and unexpected adverse event cluster patterns deviating &gt; 2 standard deviations from the mean across sites.</w:t>
      </w:r>
    </w:p>
    <w:p>
      <w:r>
        <w:t>CAS 条款 16：申办方应确保所有监查活动均按照适用法规进行记录（ICH E6(R3)、NMPA 2026 年 GCP、EMA CTR 536/2014、FDA 21 CFR 312 部分）。任何与本方案的偏离须在 6 个工作日内向申办方报告，并在 11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23% 的入组受试者进行原始文件核查。远程（中央）监查触发条件包括但不限于：站点方案偏离率 &gt; 4%，关键字段缺失率 &gt; 6%，不良事件异常聚集偏离所有站点均值 &gt; 2 个标准差。</w:t>
      </w:r>
    </w:p>
    <w:p>
      <w:r>
        <w:t>CAS Klausel 16: Der Sponsor stellt sicher, dass alle Monitoring-Aktivitäten gemäß den geltenden Vorschriften (ICH E6(R3), NMPA 2026 GCP, EMA CTR 536/2014, FDA 21 CFR Teil 312) dokumentiert werden. Jede Abweichung muss innerhalb von 4 Werktagen an den Sponsor und innerhalb von 9 Kalendertagen an die zuständige Behörde gemeldet werden. Studie TR-2026-PHII-091 (compound-X42): alle CAS-Aktivitäten müssen im eTMF-System nachverfolgt werden. Fernüberwachungs-Trigger: Protokollabweichungsrate &gt; 5 %, fehlende kritische Daten &gt; 6 %, unerwartete UAW-Häufungen &gt; 2 Standardabweichungen vom Standortmittel.</w:t>
      </w:r>
    </w:p>
    <w:p>
      <w:r>
        <w:t>CAS clause 17: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16 calendar days. Site monitors shall perform 4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18 percent of enrolled subjects per visit cycle. Remote (central) monitoring triggers shall include but are not limited to: site-level protocol deviation rate &gt; 8 percent, missing data rate &gt; 14 percent on critical fields, and unexpected adverse event cluster patterns deviating &gt; 2 standard deviations from the mean across sites.</w:t>
      </w:r>
    </w:p>
    <w:p>
      <w:r>
        <w:t>CAS 条款 17：申办方应确保所有监查活动均按照适用法规进行记录（ICH E6(R3)、NMPA 2026 年 GCP、EMA CTR 536/2014、FDA 21 CFR 312 部分）。任何与本方案的偏离须在 9 个工作日内向申办方报告，并在 10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10% 的入组受试者进行原始文件核查。远程（中央）监查触发条件包括但不限于：站点方案偏离率 &gt; 4%，关键字段缺失率 &gt; 5%，不良事件异常聚集偏离所有站点均值 &gt; 2 个标准差。</w:t>
      </w:r>
    </w:p>
    <w:p>
      <w:r>
        <w:t>CAS Klausel 17: Der Sponsor stellt sicher, dass alle Monitoring-Aktivitäten gemäß den geltenden Vorschriften (ICH E6(R3), NMPA 2026 GCP, EMA CTR 536/2014, FDA 21 CFR Teil 312) dokumentiert werden. Jede Abweichung muss innerhalb von 10 Werktagen an den Sponsor und innerhalb von 7 Kalendertagen an die zuständige Behörde gemeldet werden. Studie TR-2026-PHII-091 (compound-X42): alle CAS-Aktivitäten müssen im eTMF-System nachverfolgt werden. Fernüberwachungs-Trigger: Protokollabweichungsrate &gt; 4 %, fehlende kritische Daten &gt; 6 %, unerwartete UAW-Häufungen &gt; 2 Standardabweichungen vom Standortmittel.</w:t>
      </w:r>
    </w:p>
    <w:p>
      <w:r>
        <w:t>CAS clause 18: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11 calendar days. Site monitors shall perform 2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24 percent of enrolled subjects per visit cycle. Remote (central) monitoring triggers shall include but are not limited to: site-level protocol deviation rate &gt; 8 percent, missing data rate &gt; 5 percent on critical fields, and unexpected adverse event cluster patterns deviating &gt; 2 standard deviations from the mean across sites.</w:t>
      </w:r>
    </w:p>
    <w:p>
      <w:r>
        <w:t>CAS 条款 18：申办方应确保所有监查活动均按照适用法规进行记录（ICH E6(R3)、NMPA 2026 年 GCP、EMA CTR 536/2014、FDA 21 CFR 312 部分）。任何与本方案的偏离须在 5 个工作日内向申办方报告，并在 8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10% 的入组受试者进行原始文件核查。远程（中央）监查触发条件包括但不限于：站点方案偏离率 &gt; 6%，关键字段缺失率 &gt; 8%，不良事件异常聚集偏离所有站点均值 &gt; 2 个标准差。</w:t>
      </w:r>
    </w:p>
    <w:p>
      <w:r>
        <w:t>CAS Klausel 18: Der Sponsor stellt sicher, dass alle Monitoring-Aktivitäten gemäß den geltenden Vorschriften (ICH E6(R3), NMPA 2026 GCP, EMA CTR 536/2014, FDA 21 CFR Teil 312) dokumentiert werden. Jede Abweichung muss innerhalb von 7 Werktagen an den Sponsor und innerhalb von 13 Kalendertagen an die zuständige Behörde gemeldet werden. Studie TR-2026-PHII-091 (compound-X42): alle CAS-Aktivitäten müssen im eTMF-System nachverfolgt werden. Fernüberwachungs-Trigger: Protokollabweichungsrate &gt; 5 %, fehlende kritische Daten &gt; 12 %, unerwartete UAW-Häufungen &gt; 2 Standardabweichungen vom Standortmittel.</w:t>
      </w:r>
    </w:p>
    <w:p>
      <w:r>
        <w:t>CAS clause 19: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14 calendar days. Site monitors shall perform 1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20 percent of enrolled subjects per visit cycle. Remote (central) monitoring triggers shall include but are not limited to: site-level protocol deviation rate &gt; 3 percent, missing data rate &gt; 7 percent on critical fields, and unexpected adverse event cluster patterns deviating &gt; 2 standard deviations from the mean across sites.</w:t>
      </w:r>
    </w:p>
    <w:p>
      <w:r>
        <w:t>CAS 条款 19：申办方应确保所有监查活动均按照适用法规进行记录（ICH E6(R3)、NMPA 2026 年 GCP、EMA CTR 536/2014、FDA 21 CFR 312 部分）。任何与本方案的偏离须在 2 个工作日内向申办方报告，并在 11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12% 的入组受试者进行原始文件核查。远程（中央）监查触发条件包括但不限于：站点方案偏离率 &gt; 7%，关键字段缺失率 &gt; 12%，不良事件异常聚集偏离所有站点均值 &gt; 2 个标准差。</w:t>
      </w:r>
    </w:p>
    <w:p>
      <w:r>
        <w:t>CAS Klausel 19: Der Sponsor stellt sicher, dass alle Monitoring-Aktivitäten gemäß den geltenden Vorschriften (ICH E6(R3), NMPA 2026 GCP, EMA CTR 536/2014, FDA 21 CFR Teil 312) dokumentiert werden. Jede Abweichung muss innerhalb von 4 Werktagen an den Sponsor und innerhalb von 10 Kalendertagen an die zuständige Behörde gemeldet werden. Studie TR-2026-PHII-091 (compound-X42): alle CAS-Aktivitäten müssen im eTMF-System nachverfolgt werden. Fernüberwachungs-Trigger: Protokollabweichungsrate &gt; 5 %, fehlende kritische Daten &gt; 11 %, unerwartete UAW-Häufungen &gt; 2 Standardabweichungen vom Standortmittel.</w:t>
      </w:r>
    </w:p>
    <w:p>
      <w:r>
        <w:t>CAS clause 20: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8 calendar days. Site monitors shall perform 2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6 percent, missing data rate &gt; 8 percent on critical fields, and unexpected adverse event cluster patterns deviating &gt; 2 standard deviations from the mean across sites.</w:t>
      </w:r>
    </w:p>
    <w:p>
      <w:r>
        <w:t>CAS 条款 20：申办方应确保所有监查活动均按照适用法规进行记录（ICH E6(R3)、NMPA 2026 年 GCP、EMA CTR 536/2014、FDA 21 CFR 312 部分）。任何与本方案的偏离须在 2 个工作日内向申办方报告，并在 10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13% 的入组受试者进行原始文件核查。远程（中央）监查触发条件包括但不限于：站点方案偏离率 &gt; 7%，关键字段缺失率 &gt; 15%，不良事件异常聚集偏离所有站点均值 &gt; 2 个标准差。</w:t>
      </w:r>
    </w:p>
    <w:p>
      <w:r>
        <w:t>CAS Klausel 20: Der Sponsor stellt sicher, dass alle Monitoring-Aktivitäten gemäß den geltenden Vorschriften (ICH E6(R3), NMPA 2026 GCP, EMA CTR 536/2014, FDA 21 CFR Teil 312) dokumentiert werden. Jede Abweichung muss innerhalb von 5 Werktagen an den Sponsor und innerhalb von 14 Kalendertagen an die zuständige Behörde gemeldet werden. Studie TR-2026-PHII-091 (compound-X42): alle CAS-Aktivitäten müssen im eTMF-System nachverfolgt werden. Fernüberwachungs-Trigger: Protokollabweichungsrate &gt; 6 %, fehlende kritische Daten &gt; 15 %, unerwartete UAW-Häufungen &gt; 2 Standardabweichungen vom Standortmittel.</w:t>
      </w:r>
    </w:p>
    <w:p>
      <w:r>
        <w:t>CAS clause 21: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21 calendar days. Site monitors shall perform 3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15 percent of enrolled subjects per visit cycle. Remote (central) monitoring triggers shall include but are not limited to: site-level protocol deviation rate &gt; 8 percent, missing data rate &gt; 5 percent on critical fields, and unexpected adverse event cluster patterns deviating &gt; 2 standard deviations from the mean across sites.</w:t>
      </w:r>
    </w:p>
    <w:p>
      <w:r>
        <w:t>CAS 条款 21：申办方应确保所有监查活动均按照适用法规进行记录（ICH E6(R3)、NMPA 2026 年 GCP、EMA CTR 536/2014、FDA 21 CFR 312 部分）。任何与本方案的偏离须在 10 个工作日内向申办方报告，并在 15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18% 的入组受试者进行原始文件核查。远程（中央）监查触发条件包括但不限于：站点方案偏离率 &gt; 6%，关键字段缺失率 &gt; 15%，不良事件异常聚集偏离所有站点均值 &gt; 2 个标准差。</w:t>
      </w:r>
    </w:p>
    <w:p>
      <w:r>
        <w:t>CAS Klausel 21: Der Sponsor stellt sicher, dass alle Monitoring-Aktivitäten gemäß den geltenden Vorschriften (ICH E6(R3), NMPA 2026 GCP, EMA CTR 536/2014, FDA 21 CFR Teil 312) dokumentiert werden. Jede Abweichung muss innerhalb von 6 Werktagen an den Sponsor und innerhalb von 10 Kalendertagen an die zuständige Behörde gemeldet werden. Studie TR-2026-PHII-091 (compound-X42): alle CAS-Aktivitäten müssen im eTMF-System nachverfolgt werden. Fernüberwachungs-Trigger: Protokollabweichungsrate &gt; 5 %, fehlende kritische Daten &gt; 5 %, unerwartete UAW-Häufungen &gt; 2 Standardabweichungen vom Standortmittel.</w:t>
      </w:r>
    </w:p>
    <w:p>
      <w:r>
        <w:t>CAS clause 22: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8 calendar days. Site monitors shall perform 2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30 percent of enrolled subjects per visit cycle. Remote (central) monitoring triggers shall include but are not limited to: site-level protocol deviation rate &gt; 6 percent, missing data rate &gt; 10 percent on critical fields, and unexpected adverse event cluster patterns deviating &gt; 2 standard deviations from the mean across sites.</w:t>
      </w:r>
    </w:p>
    <w:p>
      <w:r>
        <w:t>CAS 条款 22：申办方应确保所有监查活动均按照适用法规进行记录（ICH E6(R3)、NMPA 2026 年 GCP、EMA CTR 536/2014、FDA 21 CFR 312 部分）。任何与本方案的偏离须在 2 个工作日内向申办方报告，并在 9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28% 的入组受试者进行原始文件核查。远程（中央）监查触发条件包括但不限于：站点方案偏离率 &gt; 3%，关键字段缺失率 &gt; 11%，不良事件异常聚集偏离所有站点均值 &gt; 2 个标准差。</w:t>
      </w:r>
    </w:p>
    <w:p>
      <w:r>
        <w:t>CAS Klausel 22: Der Sponsor stellt sicher, dass alle Monitoring-Aktivitäten gemäß den geltenden Vorschriften (ICH E6(R3), NMPA 2026 GCP, EMA CTR 536/2014, FDA 21 CFR Teil 312) dokumentiert werden. Jede Abweichung muss innerhalb von 5 Werktagen an den Sponsor und innerhalb von 7 Kalendertagen an die zuständige Behörde gemeldet werden. Studie TR-2026-PHII-091 (compound-X42): alle CAS-Aktivitäten müssen im eTMF-System nachverfolgt werden. Fernüberwachungs-Trigger: Protokollabweichungsrate &gt; 3 %, fehlende kritische Daten &gt; 14 %, unerwartete UAW-Häufungen &gt; 2 Standardabweichungen vom Standortmittel.</w:t>
      </w:r>
    </w:p>
    <w:p>
      <w:r>
        <w:t>CAS clause 23: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18 calendar days. Site monitors shall perform 2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21 percent of enrolled subjects per visit cycle. Remote (central) monitoring triggers shall include but are not limited to: site-level protocol deviation rate &gt; 3 percent, missing data rate &gt; 8 percent on critical fields, and unexpected adverse event cluster patterns deviating &gt; 2 standard deviations from the mean across sites.</w:t>
      </w:r>
    </w:p>
    <w:p>
      <w:r>
        <w:t>CAS 条款 23：申办方应确保所有监查活动均按照适用法规进行记录（ICH E6(R3)、NMPA 2026 年 GCP、EMA CTR 536/2014、FDA 21 CFR 312 部分）。任何与本方案的偏离须在 4 个工作日内向申办方报告，并在 14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29% 的入组受试者进行原始文件核查。远程（中央）监查触发条件包括但不限于：站点方案偏离率 &gt; 5%，关键字段缺失率 &gt; 15%，不良事件异常聚集偏离所有站点均值 &gt; 2 个标准差。</w:t>
      </w:r>
    </w:p>
    <w:p>
      <w:r>
        <w:t>CAS Klausel 23: Der Sponsor stellt sicher, dass alle Monitoring-Aktivitäten gemäß den geltenden Vorschriften (ICH E6(R3), NMPA 2026 GCP, EMA CTR 536/2014, FDA 21 CFR Teil 312) dokumentiert werden. Jede Abweichung muss innerhalb von 2 Werktagen an den Sponsor und innerhalb von 7 Kalendertagen an die zuständige Behörde gemeldet werden. Studie TR-2026-PHII-091 (compound-X42): alle CAS-Aktivitäten müssen im eTMF-System nachverfolgt werden. Fernüberwachungs-Trigger: Protokollabweichungsrate &gt; 5 %, fehlende kritische Daten &gt; 15 %, unerwartete UAW-Häufungen &gt; 2 Standardabweichungen vom Standortmittel.</w:t>
      </w:r>
    </w:p>
    <w:p>
      <w:r>
        <w:t>CAS clause 24: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18 calendar days. Site monitors shall perform 1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14 percent of enrolled subjects per visit cycle. Remote (central) monitoring triggers shall include but are not limited to: site-level protocol deviation rate &gt; 6 percent, missing data rate &gt; 8 percent on critical fields, and unexpected adverse event cluster patterns deviating &gt; 2 standard deviations from the mean across sites.</w:t>
      </w:r>
    </w:p>
    <w:p>
      <w:r>
        <w:t>CAS 条款 24：申办方应确保所有监查活动均按照适用法规进行记录（ICH E6(R3)、NMPA 2026 年 GCP、EMA CTR 536/2014、FDA 21 CFR 312 部分）。任何与本方案的偏离须在 7 个工作日内向申办方报告，并在 15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24% 的入组受试者进行原始文件核查。远程（中央）监查触发条件包括但不限于：站点方案偏离率 &gt; 8%，关键字段缺失率 &gt; 8%，不良事件异常聚集偏离所有站点均值 &gt; 2 个标准差。</w:t>
      </w:r>
    </w:p>
    <w:p>
      <w:r>
        <w:t>CAS Klausel 24: Der Sponsor stellt sicher, dass alle Monitoring-Aktivitäten gemäß den geltenden Vorschriften (ICH E6(R3), NMPA 2026 GCP, EMA CTR 536/2014, FDA 21 CFR Teil 312) dokumentiert werden. Jede Abweichung muss innerhalb von 2 Werktagen an den Sponsor und innerhalb von 18 Kalendertagen an die zuständige Behörde gemeldet werden. Studie TR-2026-PHII-091 (compound-X42): alle CAS-Aktivitäten müssen im eTMF-System nachverfolgt werden. Fernüberwachungs-Trigger: Protokollabweichungsrate &gt; 6 %, fehlende kritische Daten &gt; 10 %, unerwartete UAW-Häufungen &gt; 2 Standardabweichungen vom Standortmittel.</w:t>
      </w:r>
    </w:p>
    <w:p>
      <w:r>
        <w:t>CAS clause 25: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11 calendar days. Site monitors shall perform 1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25 percent of enrolled subjects per visit cycle. Remote (central) monitoring triggers shall include but are not limited to: site-level protocol deviation rate &gt; 8 percent, missing data rate &gt; 12 percent on critical fields, and unexpected adverse event cluster patterns deviating &gt; 2 standard deviations from the mean across sites.</w:t>
      </w:r>
    </w:p>
    <w:p>
      <w:r>
        <w:t>CAS 条款 25：申办方应确保所有监查活动均按照适用法规进行记录（ICH E6(R3)、NMPA 2026 年 GCP、EMA CTR 536/2014、FDA 21 CFR 312 部分）。任何与本方案的偏离须在 10 个工作日内向申办方报告，并在 11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16% 的入组受试者进行原始文件核查。远程（中央）监查触发条件包括但不限于：站点方案偏离率 &gt; 7%，关键字段缺失率 &gt; 7%，不良事件异常聚集偏离所有站点均值 &gt; 2 个标准差。</w:t>
      </w:r>
    </w:p>
    <w:p>
      <w:r>
        <w:t>CAS Klausel 25: Der Sponsor stellt sicher, dass alle Monitoring-Aktivitäten gemäß den geltenden Vorschriften (ICH E6(R3), NMPA 2026 GCP, EMA CTR 536/2014, FDA 21 CFR Teil 312) dokumentiert werden. Jede Abweichung muss innerhalb von 10 Werktagen an den Sponsor und innerhalb von 12 Kalendertagen an die zuständige Behörde gemeldet werden. Studie TR-2026-PHII-091 (compound-X42): alle CAS-Aktivitäten müssen im eTMF-System nachverfolgt werden. Fernüberwachungs-Trigger: Protokollabweichungsrate &gt; 5 %, fehlende kritische Daten &gt; 12 %, unerwartete UAW-Häufungen &gt; 2 Standardabweichungen vom Standortmittel.</w:t>
      </w:r>
    </w:p>
    <w:p>
      <w:r>
        <w:t>CAS clause 26: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20 calendar days. Site monitors shall perform 2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12 percent of enrolled subjects per visit cycle. Remote (central) monitoring triggers shall include but are not limited to: site-level protocol deviation rate &gt; 7 percent, missing data rate &gt; 7 percent on critical fields, and unexpected adverse event cluster patterns deviating &gt; 2 standard deviations from the mean across sites.</w:t>
      </w:r>
    </w:p>
    <w:p>
      <w:r>
        <w:t>CAS 条款 26：申办方应确保所有监查活动均按照适用法规进行记录（ICH E6(R3)、NMPA 2026 年 GCP、EMA CTR 536/2014、FDA 21 CFR 312 部分）。任何与本方案的偏离须在 9 个工作日内向申办方报告，并在 11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27% 的入组受试者进行原始文件核查。远程（中央）监查触发条件包括但不限于：站点方案偏离率 &gt; 5%，关键字段缺失率 &gt; 12%，不良事件异常聚集偏离所有站点均值 &gt; 2 个标准差。</w:t>
      </w:r>
    </w:p>
    <w:p>
      <w:r>
        <w:t>CAS Klausel 26: Der Sponsor stellt sicher, dass alle Monitoring-Aktivitäten gemäß den geltenden Vorschriften (ICH E6(R3), NMPA 2026 GCP, EMA CTR 536/2014, FDA 21 CFR Teil 312) dokumentiert werden. Jede Abweichung muss innerhalb von 2 Werktagen an den Sponsor und innerhalb von 19 Kalendertagen an die zuständige Behörde gemeldet werden. Studie TR-2026-PHII-091 (compound-X42): alle CAS-Aktivitäten müssen im eTMF-System nachverfolgt werden. Fernüberwachungs-Trigger: Protokollabweichungsrate &gt; 8 %, fehlende kritische Daten &gt; 13 %, unerwartete UAW-Häufungen &gt; 2 Standardabweichungen vom Standortmittel.</w:t>
      </w:r>
    </w:p>
    <w:p>
      <w:r>
        <w:t>CAS clause 27: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18 calendar days. Site monitors shall perform 2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10 percent of enrolled subjects per visit cycle. Remote (central) monitoring triggers shall include but are not limited to: site-level protocol deviation rate &gt; 7 percent, missing data rate &gt; 10 percent on critical fields, and unexpected adverse event cluster patterns deviating &gt; 2 standard deviations from the mean across sites.</w:t>
      </w:r>
    </w:p>
    <w:p>
      <w:r>
        <w:t>CAS 条款 27：申办方应确保所有监查活动均按照适用法规进行记录（ICH E6(R3)、NMPA 2026 年 GCP、EMA CTR 536/2014、FDA 21 CFR 312 部分）。任何与本方案的偏离须在 5 个工作日内向申办方报告，并在 12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27% 的入组受试者进行原始文件核查。远程（中央）监查触发条件包括但不限于：站点方案偏离率 &gt; 6%，关键字段缺失率 &gt; 8%，不良事件异常聚集偏离所有站点均值 &gt; 2 个标准差。</w:t>
      </w:r>
    </w:p>
    <w:p>
      <w:r>
        <w:t>CAS Klausel 27: Der Sponsor stellt sicher, dass alle Monitoring-Aktivitäten gemäß den geltenden Vorschriften (ICH E6(R3), NMPA 2026 GCP, EMA CTR 536/2014, FDA 21 CFR Teil 312) dokumentiert werden. Jede Abweichung muss innerhalb von 10 Werktagen an den Sponsor und innerhalb von 17 Kalendertagen an die zuständige Behörde gemeldet werden. Studie TR-2026-PHII-091 (compound-X42): alle CAS-Aktivitäten müssen im eTMF-System nachverfolgt werden. Fernüberwachungs-Trigger: Protokollabweichungsrate &gt; 6 %, fehlende kritische Daten &gt; 13 %, unerwartete UAW-Häufungen &gt; 2 Standardabweichungen vom Standortmittel.</w:t>
      </w:r>
    </w:p>
    <w:p>
      <w:r>
        <w:t>CAS clause 28: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16 calendar days. Site monitors shall perform 3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20 percent of enrolled subjects per visit cycle. Remote (central) monitoring triggers shall include but are not limited to: site-level protocol deviation rate &gt; 6 percent, missing data rate &gt; 15 percent on critical fields, and unexpected adverse event cluster patterns deviating &gt; 2 standard deviations from the mean across sites.</w:t>
      </w:r>
    </w:p>
    <w:p>
      <w:r>
        <w:t>CAS 条款 28：申办方应确保所有监查活动均按照适用法规进行记录（ICH E6(R3)、NMPA 2026 年 GCP、EMA CTR 536/2014、FDA 21 CFR 312 部分）。任何与本方案的偏离须在 7 个工作日内向申办方报告，并在 8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26% 的入组受试者进行原始文件核查。远程（中央）监查触发条件包括但不限于：站点方案偏离率 &gt; 8%，关键字段缺失率 &gt; 6%，不良事件异常聚集偏离所有站点均值 &gt; 2 个标准差。</w:t>
      </w:r>
    </w:p>
    <w:p>
      <w:r>
        <w:t>CAS Klausel 28: Der Sponsor stellt sicher, dass alle Monitoring-Aktivitäten gemäß den geltenden Vorschriften (ICH E6(R3), NMPA 2026 GCP, EMA CTR 536/2014, FDA 21 CFR Teil 312) dokumentiert werden. Jede Abweichung muss innerhalb von 2 Werktagen an den Sponsor und innerhalb von 20 Kalendertagen an die zuständige Behörde gemeldet werden. Studie TR-2026-PHII-091 (compound-X42): alle CAS-Aktivitäten müssen im eTMF-System nachverfolgt werden. Fernüberwachungs-Trigger: Protokollabweichungsrate &gt; 4 %, fehlende kritische Daten &gt; 7 %, unerwartete UAW-Häufungen &gt; 2 Standardabweichungen vom Standortmittel.</w:t>
      </w:r>
    </w:p>
    <w:p>
      <w:r>
        <w:t>CAS clause 29: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10 calendar days. Site monitors shall perform 1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25 percent of enrolled subjects per visit cycle. Remote (central) monitoring triggers shall include but are not limited to: site-level protocol deviation rate &gt; 4 percent, missing data rate &gt; 6 percent on critical fields, and unexpected adverse event cluster patterns deviating &gt; 2 standard deviations from the mean across sites.</w:t>
      </w:r>
    </w:p>
    <w:p>
      <w:r>
        <w:t>CAS 条款 29：申办方应确保所有监查活动均按照适用法规进行记录（ICH E6(R3)、NMPA 2026 年 GCP、EMA CTR 536/2014、FDA 21 CFR 312 部分）。任何与本方案的偏离须在 2 个工作日内向申办方报告，并在 16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25% 的入组受试者进行原始文件核查。远程（中央）监查触发条件包括但不限于：站点方案偏离率 &gt; 7%，关键字段缺失率 &gt; 14%，不良事件异常聚集偏离所有站点均值 &gt; 2 个标准差。</w:t>
      </w:r>
    </w:p>
    <w:p>
      <w:r>
        <w:t>CAS Klausel 29: Der Sponsor stellt sicher, dass alle Monitoring-Aktivitäten gemäß den geltenden Vorschriften (ICH E6(R3), NMPA 2026 GCP, EMA CTR 536/2014, FDA 21 CFR Teil 312) dokumentiert werden. Jede Abweichung muss innerhalb von 6 Werktagen an den Sponsor und innerhalb von 7 Kalendertagen an die zuständige Behörde gemeldet werden. Studie TR-2026-PHII-091 (compound-X42): alle CAS-Aktivitäten müssen im eTMF-System nachverfolgt werden. Fernüberwachungs-Trigger: Protokollabweichungsrate &gt; 5 %, fehlende kritische Daten &gt; 8 %, unerwartete UAW-Häufungen &gt; 2 Standardabweichungen vom Standortmittel.</w:t>
      </w:r>
    </w:p>
    <w:p>
      <w:r>
        <w:t>CAS clause 30: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7 calendar days. Site monitors shall perform 2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30 percent of enrolled subjects per visit cycle. Remote (central) monitoring triggers shall include but are not limited to: site-level protocol deviation rate &gt; 6 percent, missing data rate &gt; 6 percent on critical fields, and unexpected adverse event cluster patterns deviating &gt; 2 standard deviations from the mean across sites.</w:t>
      </w:r>
    </w:p>
    <w:p>
      <w:r>
        <w:t>CAS 条款 30：申办方应确保所有监查活动均按照适用法规进行记录（ICH E6(R3)、NMPA 2026 年 GCP、EMA CTR 536/2014、FDA 21 CFR 312 部分）。任何与本方案的偏离须在 9 个工作日内向申办方报告，并在 19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21% 的入组受试者进行原始文件核查。远程（中央）监查触发条件包括但不限于：站点方案偏离率 &gt; 7%，关键字段缺失率 &gt; 11%，不良事件异常聚集偏离所有站点均值 &gt; 2 个标准差。</w:t>
      </w:r>
    </w:p>
    <w:p>
      <w:r>
        <w:t>CAS Klausel 30: Der Sponsor stellt sicher, dass alle Monitoring-Aktivitäten gemäß den geltenden Vorschriften (ICH E6(R3), NMPA 2026 GCP, EMA CTR 536/2014, FDA 21 CFR Teil 312) dokumentiert werden. Jede Abweichung muss innerhalb von 7 Werktagen an den Sponsor und innerhalb von 19 Kalendertagen an die zuständige Behörde gemeldet werden. Studie TR-2026-PHII-091 (compound-X42): alle CAS-Aktivitäten müssen im eTMF-System nachverfolgt werden. Fernüberwachungs-Trigger: Protokollabweichungsrate &gt; 8 %, fehlende kritische Daten &gt; 5 %, unerwartete UAW-Häufungen &gt; 2 Standardabweichungen vom Standortmittel.</w:t>
      </w:r>
    </w:p>
    <w:p>
      <w:r>
        <w:t>CAS clause 31: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15 calendar days. Site monitors shall perform 1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12 percent of enrolled subjects per visit cycle. Remote (central) monitoring triggers shall include but are not limited to: site-level protocol deviation rate &gt; 5 percent, missing data rate &gt; 6 percent on critical fields, and unexpected adverse event cluster patterns deviating &gt; 2 standard deviations from the mean across sites.</w:t>
      </w:r>
    </w:p>
    <w:p>
      <w:r>
        <w:t>CAS 条款 31：申办方应确保所有监查活动均按照适用法规进行记录（ICH E6(R3)、NMPA 2026 年 GCP、EMA CTR 536/2014、FDA 21 CFR 312 部分）。任何与本方案的偏离须在 5 个工作日内向申办方报告，并在 15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13% 的入组受试者进行原始文件核查。远程（中央）监查触发条件包括但不限于：站点方案偏离率 &gt; 8%，关键字段缺失率 &gt; 8%，不良事件异常聚集偏离所有站点均值 &gt; 2 个标准差。</w:t>
      </w:r>
    </w:p>
    <w:p>
      <w:r>
        <w:t>CAS Klausel 31: Der Sponsor stellt sicher, dass alle Monitoring-Aktivitäten gemäß den geltenden Vorschriften (ICH E6(R3), NMPA 2026 GCP, EMA CTR 536/2014, FDA 21 CFR Teil 312) dokumentiert werden. Jede Abweichung muss innerhalb von 10 Werktagen an den Sponsor und innerhalb von 13 Kalendertagen an die zuständige Behörde gemeldet werden. Studie TR-2026-PHII-091 (compound-X42): alle CAS-Aktivitäten müssen im eTMF-System nachverfolgt werden. Fernüberwachungs-Trigger: Protokollabweichungsrate &gt; 4 %, fehlende kritische Daten &gt; 8 %, unerwartete UAW-Häufungen &gt; 2 Standardabweichungen vom Standortmittel.</w:t>
      </w:r>
    </w:p>
    <w:p>
      <w:r>
        <w:t>CAS clause 32: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17 calendar days. Site monitors shall perform 2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28 percent of enrolled subjects per visit cycle. Remote (central) monitoring triggers shall include but are not limited to: site-level protocol deviation rate &gt; 8 percent, missing data rate &gt; 7 percent on critical fields, and unexpected adverse event cluster patterns deviating &gt; 2 standard deviations from the mean across sites.</w:t>
      </w:r>
    </w:p>
    <w:p>
      <w:r>
        <w:t>CAS 条款 32：申办方应确保所有监查活动均按照适用法规进行记录（ICH E6(R3)、NMPA 2026 年 GCP、EMA CTR 536/2014、FDA 21 CFR 312 部分）。任何与本方案的偏离须在 10 个工作日内向申办方报告，并在 18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13% 的入组受试者进行原始文件核查。远程（中央）监查触发条件包括但不限于：站点方案偏离率 &gt; 8%，关键字段缺失率 &gt; 14%，不良事件异常聚集偏离所有站点均值 &gt; 2 个标准差。</w:t>
      </w:r>
    </w:p>
    <w:p>
      <w:r>
        <w:t>CAS Klausel 32: Der Sponsor stellt sicher, dass alle Monitoring-Aktivitäten gemäß den geltenden Vorschriften (ICH E6(R3), NMPA 2026 GCP, EMA CTR 536/2014, FDA 21 CFR Teil 312) dokumentiert werden. Jede Abweichung muss innerhalb von 7 Werktagen an den Sponsor und innerhalb von 17 Kalendertagen an die zuständige Behörde gemeldet werden. Studie TR-2026-PHII-091 (compound-X42): alle CAS-Aktivitäten müssen im eTMF-System nachverfolgt werden. Fernüberwachungs-Trigger: Protokollabweichungsrate &gt; 6 %, fehlende kritische Daten &gt; 15 %, unerwartete UAW-Häufungen &gt; 2 Standardabweichungen vom Standortmittel.</w:t>
      </w:r>
    </w:p>
    <w:p>
      <w:r>
        <w:t>CAS clause 33: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21 calendar days. Site monitors shall perform 1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15 percent of enrolled subjects per visit cycle. Remote (central) monitoring triggers shall include but are not limited to: site-level protocol deviation rate &gt; 4 percent, missing data rate &gt; 13 percent on critical fields, and unexpected adverse event cluster patterns deviating &gt; 2 standard deviations from the mean across sites.</w:t>
      </w:r>
    </w:p>
    <w:p>
      <w:r>
        <w:t>CAS 条款 33：申办方应确保所有监查活动均按照适用法规进行记录（ICH E6(R3)、NMPA 2026 年 GCP、EMA CTR 536/2014、FDA 21 CFR 312 部分）。任何与本方案的偏离须在 8 个工作日内向申办方报告，并在 15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15% 的入组受试者进行原始文件核查。远程（中央）监查触发条件包括但不限于：站点方案偏离率 &gt; 7%，关键字段缺失率 &gt; 14%，不良事件异常聚集偏离所有站点均值 &gt; 2 个标准差。</w:t>
      </w:r>
    </w:p>
    <w:p>
      <w:r>
        <w:t>CAS Klausel 33: Der Sponsor stellt sicher, dass alle Monitoring-Aktivitäten gemäß den geltenden Vorschriften (ICH E6(R3), NMPA 2026 GCP, EMA CTR 536/2014, FDA 21 CFR Teil 312) dokumentiert werden. Jede Abweichung muss innerhalb von 9 Werktagen an den Sponsor und innerhalb von 21 Kalendertagen an die zuständige Behörde gemeldet werden. Studie TR-2026-PHII-091 (compound-X42): alle CAS-Aktivitäten müssen im eTMF-System nachverfolgt werden. Fernüberwachungs-Trigger: Protokollabweichungsrate &gt; 5 %, fehlende kritische Daten &gt; 10 %, unerwartete UAW-Häufungen &gt; 2 Standardabweichungen vom Standortmittel.</w:t>
      </w:r>
    </w:p>
    <w:p>
      <w:r>
        <w:t>CAS clause 34: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12 calendar days. Site monitors shall perform 3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23 percent of enrolled subjects per visit cycle. Remote (central) monitoring triggers shall include but are not limited to: site-level protocol deviation rate &gt; 8 percent, missing data rate &gt; 11 percent on critical fields, and unexpected adverse event cluster patterns deviating &gt; 2 standard deviations from the mean across sites.</w:t>
      </w:r>
    </w:p>
    <w:p>
      <w:r>
        <w:t>CAS 条款 34：申办方应确保所有监查活动均按照适用法规进行记录（ICH E6(R3)、NMPA 2026 年 GCP、EMA CTR 536/2014、FDA 21 CFR 312 部分）。任何与本方案的偏离须在 7 个工作日内向申办方报告，并在 16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28% 的入组受试者进行原始文件核查。远程（中央）监查触发条件包括但不限于：站点方案偏离率 &gt; 7%，关键字段缺失率 &gt; 8%，不良事件异常聚集偏离所有站点均值 &gt; 2 个标准差。</w:t>
      </w:r>
    </w:p>
    <w:p>
      <w:r>
        <w:t>CAS Klausel 34: Der Sponsor stellt sicher, dass alle Monitoring-Aktivitäten gemäß den geltenden Vorschriften (ICH E6(R3), NMPA 2026 GCP, EMA CTR 536/2014, FDA 21 CFR Teil 312) dokumentiert werden. Jede Abweichung muss innerhalb von 8 Werktagen an den Sponsor und innerhalb von 19 Kalendertagen an die zuständige Behörde gemeldet werden. Studie TR-2026-PHII-091 (compound-X42): alle CAS-Aktivitäten müssen im eTMF-System nachverfolgt werden. Fernüberwachungs-Trigger: Protokollabweichungsrate &gt; 7 %, fehlende kritische Daten &gt; 9 %, unerwartete UAW-Häufungen &gt; 2 Standardabweichungen vom Standortmittel.</w:t>
      </w:r>
    </w:p>
    <w:p>
      <w:r>
        <w:t>CAS clause 35: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14 calendar days. Site monitors shall perform 4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3 percent, missing data rate &gt; 5 percent on critical fields, and unexpected adverse event cluster patterns deviating &gt; 2 standard deviations from the mean across sites.</w:t>
      </w:r>
    </w:p>
    <w:p>
      <w:r>
        <w:t>CAS 条款 35：申办方应确保所有监查活动均按照适用法规进行记录（ICH E6(R3)、NMPA 2026 年 GCP、EMA CTR 536/2014、FDA 21 CFR 312 部分）。任何与本方案的偏离须在 6 个工作日内向申办方报告，并在 16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26% 的入组受试者进行原始文件核查。远程（中央）监查触发条件包括但不限于：站点方案偏离率 &gt; 4%，关键字段缺失率 &gt; 9%，不良事件异常聚集偏离所有站点均值 &gt; 2 个标准差。</w:t>
      </w:r>
    </w:p>
    <w:p>
      <w:r>
        <w:t>CAS Klausel 35: Der Sponsor stellt sicher, dass alle Monitoring-Aktivitäten gemäß den geltenden Vorschriften (ICH E6(R3), NMPA 2026 GCP, EMA CTR 536/2014, FDA 21 CFR Teil 312) dokumentiert werden. Jede Abweichung muss innerhalb von 2 Werktagen an den Sponsor und innerhalb von 11 Kalendertagen an die zuständige Behörde gemeldet werden. Studie TR-2026-PHII-091 (compound-X42): alle CAS-Aktivitäten müssen im eTMF-System nachverfolgt werden. Fernüberwachungs-Trigger: Protokollabweichungsrate &gt; 4 %, fehlende kritische Daten &gt; 8 %, unerwartete UAW-Häufungen &gt; 2 Standardabweichungen vom Standortmittel.</w:t>
      </w:r>
    </w:p>
    <w:p>
      <w:r>
        <w:t>CAS clause 36: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7 calendar days. Site monitors shall perform 3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27 percent of enrolled subjects per visit cycle. Remote (central) monitoring triggers shall include but are not limited to: site-level protocol deviation rate &gt; 7 percent, missing data rate &gt; 13 percent on critical fields, and unexpected adverse event cluster patterns deviating &gt; 2 standard deviations from the mean across sites.</w:t>
      </w:r>
    </w:p>
    <w:p>
      <w:r>
        <w:t>CAS 条款 36：申办方应确保所有监查活动均按照适用法规进行记录（ICH E6(R3)、NMPA 2026 年 GCP、EMA CTR 536/2014、FDA 21 CFR 312 部分）。任何与本方案的偏离须在 4 个工作日内向申办方报告，并在 8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24% 的入组受试者进行原始文件核查。远程（中央）监查触发条件包括但不限于：站点方案偏离率 &gt; 5%，关键字段缺失率 &gt; 7%，不良事件异常聚集偏离所有站点均值 &gt; 2 个标准差。</w:t>
      </w:r>
    </w:p>
    <w:p>
      <w:r>
        <w:t>CAS Klausel 36: Der Sponsor stellt sicher, dass alle Monitoring-Aktivitäten gemäß den geltenden Vorschriften (ICH E6(R3), NMPA 2026 GCP, EMA CTR 536/2014, FDA 21 CFR Teil 312) dokumentiert werden. Jede Abweichung muss innerhalb von 4 Werktagen an den Sponsor und innerhalb von 11 Kalendertagen an die zuständige Behörde gemeldet werden. Studie TR-2026-PHII-091 (compound-X42): alle CAS-Aktivitäten müssen im eTMF-System nachverfolgt werden. Fernüberwachungs-Trigger: Protokollabweichungsrate &gt; 5 %, fehlende kritische Daten &gt; 14 %, unerwartete UAW-Häufungen &gt; 2 Standardabweichungen vom Standortmittel.</w:t>
      </w:r>
    </w:p>
    <w:p>
      <w:r>
        <w:t>CAS clause 37: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10 calendar days. Site monitors shall perform 3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19 percent of enrolled subjects per visit cycle. Remote (central) monitoring triggers shall include but are not limited to: site-level protocol deviation rate &gt; 3 percent, missing data rate &gt; 14 percent on critical fields, and unexpected adverse event cluster patterns deviating &gt; 2 standard deviations from the mean across sites.</w:t>
      </w:r>
    </w:p>
    <w:p>
      <w:r>
        <w:t>CAS 条款 37：申办方应确保所有监查活动均按照适用法规进行记录（ICH E6(R3)、NMPA 2026 年 GCP、EMA CTR 536/2014、FDA 21 CFR 312 部分）。任何与本方案的偏离须在 8 个工作日内向申办方报告，并在 16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12% 的入组受试者进行原始文件核查。远程（中央）监查触发条件包括但不限于：站点方案偏离率 &gt; 8%，关键字段缺失率 &gt; 10%，不良事件异常聚集偏离所有站点均值 &gt; 2 个标准差。</w:t>
      </w:r>
    </w:p>
    <w:p>
      <w:r>
        <w:t>CAS Klausel 37: Der Sponsor stellt sicher, dass alle Monitoring-Aktivitäten gemäß den geltenden Vorschriften (ICH E6(R3), NMPA 2026 GCP, EMA CTR 536/2014, FDA 21 CFR Teil 312) dokumentiert werden. Jede Abweichung muss innerhalb von 9 Werktagen an den Sponsor und innerhalb von 9 Kalendertagen an die zuständige Behörde gemeldet werden. Studie TR-2026-PHII-091 (compound-X42): alle CAS-Aktivitäten müssen im eTMF-System nachverfolgt werden. Fernüberwachungs-Trigger: Protokollabweichungsrate &gt; 6 %, fehlende kritische Daten &gt; 14 %, unerwartete UAW-Häufungen &gt; 2 Standardabweichungen vom Standortmittel.</w:t>
      </w:r>
    </w:p>
    <w:p>
      <w:r>
        <w:t>CAS clause 38: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16 calendar days. Site monitors shall perform 3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11 percent of enrolled subjects per visit cycle. Remote (central) monitoring triggers shall include but are not limited to: site-level protocol deviation rate &gt; 8 percent, missing data rate &gt; 14 percent on critical fields, and unexpected adverse event cluster patterns deviating &gt; 2 standard deviations from the mean across sites.</w:t>
      </w:r>
    </w:p>
    <w:p>
      <w:r>
        <w:t>CAS 条款 38：申办方应确保所有监查活动均按照适用法规进行记录（ICH E6(R3)、NMPA 2026 年 GCP、EMA CTR 536/2014、FDA 21 CFR 312 部分）。任何与本方案的偏离须在 8 个工作日内向申办方报告，并在 8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20% 的入组受试者进行原始文件核查。远程（中央）监查触发条件包括但不限于：站点方案偏离率 &gt; 5%，关键字段缺失率 &gt; 11%，不良事件异常聚集偏离所有站点均值 &gt; 2 个标准差。</w:t>
      </w:r>
    </w:p>
    <w:p>
      <w:r>
        <w:t>CAS Klausel 38: Der Sponsor stellt sicher, dass alle Monitoring-Aktivitäten gemäß den geltenden Vorschriften (ICH E6(R3), NMPA 2026 GCP, EMA CTR 536/2014, FDA 21 CFR Teil 312) dokumentiert werden. Jede Abweichung muss innerhalb von 8 Werktagen an den Sponsor und innerhalb von 21 Kalendertagen an die zuständige Behörde gemeldet werden. Studie TR-2026-PHII-091 (compound-X42): alle CAS-Aktivitäten müssen im eTMF-System nachverfolgt werden. Fernüberwachungs-Trigger: Protokollabweichungsrate &gt; 3 %, fehlende kritische Daten &gt; 8 %, unerwartete UAW-Häufungen &gt; 2 Standardabweichungen vom Standortmittel.</w:t>
      </w:r>
    </w:p>
    <w:p>
      <w:r>
        <w:t>CAS clause 39: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17 calendar days. Site monitors shall perform 4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11 percent of enrolled subjects per visit cycle. Remote (central) monitoring triggers shall include but are not limited to: site-level protocol deviation rate &gt; 5 percent, missing data rate &gt; 13 percent on critical fields, and unexpected adverse event cluster patterns deviating &gt; 2 standard deviations from the mean across sites.</w:t>
      </w:r>
    </w:p>
    <w:p>
      <w:r>
        <w:t>CAS 条款 39：申办方应确保所有监查活动均按照适用法规进行记录（ICH E6(R3)、NMPA 2026 年 GCP、EMA CTR 536/2014、FDA 21 CFR 312 部分）。任何与本方案的偏离须在 2 个工作日内向申办方报告，并在 12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20% 的入组受试者进行原始文件核查。远程（中央）监查触发条件包括但不限于：站点方案偏离率 &gt; 7%，关键字段缺失率 &gt; 8%，不良事件异常聚集偏离所有站点均值 &gt; 2 个标准差。</w:t>
      </w:r>
    </w:p>
    <w:p>
      <w:r>
        <w:t>CAS Klausel 39: Der Sponsor stellt sicher, dass alle Monitoring-Aktivitäten gemäß den geltenden Vorschriften (ICH E6(R3), NMPA 2026 GCP, EMA CTR 536/2014, FDA 21 CFR Teil 312) dokumentiert werden. Jede Abweichung muss innerhalb von 4 Werktagen an den Sponsor und innerhalb von 7 Kalendertagen an die zuständige Behörde gemeldet werden. Studie TR-2026-PHII-091 (compound-X42): alle CAS-Aktivitäten müssen im eTMF-System nachverfolgt werden. Fernüberwachungs-Trigger: Protokollabweichungsrate &gt; 8 %, fehlende kritische Daten &gt; 11 %, unerwartete UAW-Häufungen &gt; 2 Standardabweichungen vom Standortmittel.</w:t>
      </w:r>
    </w:p>
    <w:p>
      <w:r>
        <w:t>CAS clause 40: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19 calendar days. Site monitors shall perform 1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17 percent of enrolled subjects per visit cycle. Remote (central) monitoring triggers shall include but are not limited to: site-level protocol deviation rate &gt; 6 percent, missing data rate &gt; 9 percent on critical fields, and unexpected adverse event cluster patterns deviating &gt; 2 standard deviations from the mean across sites.</w:t>
      </w:r>
    </w:p>
    <w:p>
      <w:r>
        <w:t>CAS 条款 40：申办方应确保所有监查活动均按照适用法规进行记录（ICH E6(R3)、NMPA 2026 年 GCP、EMA CTR 536/2014、FDA 21 CFR 312 部分）。任何与本方案的偏离须在 8 个工作日内向申办方报告，并在 9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20% 的入组受试者进行原始文件核查。远程（中央）监查触发条件包括但不限于：站点方案偏离率 &gt; 3%，关键字段缺失率 &gt; 12%，不良事件异常聚集偏离所有站点均值 &gt; 2 个标准差。</w:t>
      </w:r>
    </w:p>
    <w:p>
      <w:r>
        <w:t>CAS Klausel 40: Der Sponsor stellt sicher, dass alle Monitoring-Aktivitäten gemäß den geltenden Vorschriften (ICH E6(R3), NMPA 2026 GCP, EMA CTR 536/2014, FDA 21 CFR Teil 312) dokumentiert werden. Jede Abweichung muss innerhalb von 2 Werktagen an den Sponsor und innerhalb von 15 Kalendertagen an die zuständige Behörde gemeldet werden. Studie TR-2026-PHII-091 (compound-X42): alle CAS-Aktivitäten müssen im eTMF-System nachverfolgt werden. Fernüberwachungs-Trigger: Protokollabweichungsrate &gt; 6 %, fehlende kritische Daten &gt; 9 %, unerwartete UAW-Häufungen &gt; 2 Standardabweichungen vom Standortmittel.</w:t>
      </w:r>
    </w:p>
    <w:p>
      <w:r>
        <w:t>CAS clause 41: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13 calendar days. Site monitors shall perform 4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14 percent of enrolled subjects per visit cycle. Remote (central) monitoring triggers shall include but are not limited to: site-level protocol deviation rate &gt; 4 percent, missing data rate &gt; 12 percent on critical fields, and unexpected adverse event cluster patterns deviating &gt; 2 standard deviations from the mean across sites.</w:t>
      </w:r>
    </w:p>
    <w:p>
      <w:r>
        <w:t>CAS 条款 41：申办方应确保所有监查活动均按照适用法规进行记录（ICH E6(R3)、NMPA 2026 年 GCP、EMA CTR 536/2014、FDA 21 CFR 312 部分）。任何与本方案的偏离须在 10 个工作日内向申办方报告，并在 10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22% 的入组受试者进行原始文件核查。远程（中央）监查触发条件包括但不限于：站点方案偏离率 &gt; 8%，关键字段缺失率 &gt; 14%，不良事件异常聚集偏离所有站点均值 &gt; 2 个标准差。</w:t>
      </w:r>
    </w:p>
    <w:p>
      <w:r>
        <w:t>CAS Klausel 41: Der Sponsor stellt sicher, dass alle Monitoring-Aktivitäten gemäß den geltenden Vorschriften (ICH E6(R3), NMPA 2026 GCP, EMA CTR 536/2014, FDA 21 CFR Teil 312) dokumentiert werden. Jede Abweichung muss innerhalb von 5 Werktagen an den Sponsor und innerhalb von 15 Kalendertagen an die zuständige Behörde gemeldet werden. Studie TR-2026-PHII-091 (compound-X42): alle CAS-Aktivitäten müssen im eTMF-System nachverfolgt werden. Fernüberwachungs-Trigger: Protokollabweichungsrate &gt; 7 %, fehlende kritische Daten &gt; 13 %, unerwartete UAW-Häufungen &gt; 2 Standardabweichungen vom Standortmittel.</w:t>
      </w:r>
    </w:p>
    <w:p>
      <w:r>
        <w:t>CAS clause 42: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10 calendar days. Site monitors shall perform 1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18 percent of enrolled subjects per visit cycle. Remote (central) monitoring triggers shall include but are not limited to: site-level protocol deviation rate &gt; 6 percent, missing data rate &gt; 10 percent on critical fields, and unexpected adverse event cluster patterns deviating &gt; 2 standard deviations from the mean across sites.</w:t>
      </w:r>
    </w:p>
    <w:p>
      <w:r>
        <w:t>CAS 条款 42：申办方应确保所有监查活动均按照适用法规进行记录（ICH E6(R3)、NMPA 2026 年 GCP、EMA CTR 536/2014、FDA 21 CFR 312 部分）。任何与本方案的偏离须在 3 个工作日内向申办方报告，并在 8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23% 的入组受试者进行原始文件核查。远程（中央）监查触发条件包括但不限于：站点方案偏离率 &gt; 5%，关键字段缺失率 &gt; 10%，不良事件异常聚集偏离所有站点均值 &gt; 2 个标准差。</w:t>
      </w:r>
    </w:p>
    <w:p>
      <w:r>
        <w:t>CAS Klausel 42: Der Sponsor stellt sicher, dass alle Monitoring-Aktivitäten gemäß den geltenden Vorschriften (ICH E6(R3), NMPA 2026 GCP, EMA CTR 536/2014, FDA 21 CFR Teil 312) dokumentiert werden. Jede Abweichung muss innerhalb von 5 Werktagen an den Sponsor und innerhalb von 12 Kalendertagen an die zuständige Behörde gemeldet werden. Studie TR-2026-PHII-091 (compound-X42): alle CAS-Aktivitäten müssen im eTMF-System nachverfolgt werden. Fernüberwachungs-Trigger: Protokollabweichungsrate &gt; 5 %, fehlende kritische Daten &gt; 14 %, unerwartete UAW-Häufungen &gt; 2 Standardabweichungen vom Standortmittel.</w:t>
      </w:r>
    </w:p>
    <w:p>
      <w:r>
        <w:t>CAS clause 43: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19 calendar days. Site monitors shall perform 3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15 percent of enrolled subjects per visit cycle. Remote (central) monitoring triggers shall include but are not limited to: site-level protocol deviation rate &gt; 5 percent, missing data rate &gt; 14 percent on critical fields, and unexpected adverse event cluster patterns deviating &gt; 2 standard deviations from the mean across sites.</w:t>
      </w:r>
    </w:p>
    <w:p>
      <w:r>
        <w:t>CAS 条款 43：申办方应确保所有监查活动均按照适用法规进行记录（ICH E6(R3)、NMPA 2026 年 GCP、EMA CTR 536/2014、FDA 21 CFR 312 部分）。任何与本方案的偏离须在 9 个工作日内向申办方报告，并在 16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24% 的入组受试者进行原始文件核查。远程（中央）监查触发条件包括但不限于：站点方案偏离率 &gt; 3%，关键字段缺失率 &gt; 8%，不良事件异常聚集偏离所有站点均值 &gt; 2 个标准差。</w:t>
      </w:r>
    </w:p>
    <w:p>
      <w:r>
        <w:t>CAS Klausel 43: Der Sponsor stellt sicher, dass alle Monitoring-Aktivitäten gemäß den geltenden Vorschriften (ICH E6(R3), NMPA 2026 GCP, EMA CTR 536/2014, FDA 21 CFR Teil 312) dokumentiert werden. Jede Abweichung muss innerhalb von 5 Werktagen an den Sponsor und innerhalb von 17 Kalendertagen an die zuständige Behörde gemeldet werden. Studie TR-2026-PHII-091 (compound-X42): alle CAS-Aktivitäten müssen im eTMF-System nachverfolgt werden. Fernüberwachungs-Trigger: Protokollabweichungsrate &gt; 5 %, fehlende kritische Daten &gt; 7 %, unerwartete UAW-Häufungen &gt; 2 Standardabweichungen vom Standortmittel.</w:t>
      </w:r>
    </w:p>
    <w:p>
      <w:r>
        <w:t>CAS clause 44: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8 calendar days. Site monitors shall perform 1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17 percent of enrolled subjects per visit cycle. Remote (central) monitoring triggers shall include but are not limited to: site-level protocol deviation rate &gt; 7 percent, missing data rate &gt; 7 percent on critical fields, and unexpected adverse event cluster patterns deviating &gt; 2 standard deviations from the mean across sites.</w:t>
      </w:r>
    </w:p>
    <w:p>
      <w:r>
        <w:t>CAS 条款 44：申办方应确保所有监查活动均按照适用法规进行记录（ICH E6(R3)、NMPA 2026 年 GCP、EMA CTR 536/2014、FDA 21 CFR 312 部分）。任何与本方案的偏离须在 6 个工作日内向申办方报告，并在 7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13% 的入组受试者进行原始文件核查。远程（中央）监查触发条件包括但不限于：站点方案偏离率 &gt; 5%，关键字段缺失率 &gt; 12%，不良事件异常聚集偏离所有站点均值 &gt; 2 个标准差。</w:t>
      </w:r>
    </w:p>
    <w:p>
      <w:r>
        <w:t>CAS Klausel 44: Der Sponsor stellt sicher, dass alle Monitoring-Aktivitäten gemäß den geltenden Vorschriften (ICH E6(R3), NMPA 2026 GCP, EMA CTR 536/2014, FDA 21 CFR Teil 312) dokumentiert werden. Jede Abweichung muss innerhalb von 9 Werktagen an den Sponsor und innerhalb von 7 Kalendertagen an die zuständige Behörde gemeldet werden. Studie TR-2026-PHII-091 (compound-X42): alle CAS-Aktivitäten müssen im eTMF-System nachverfolgt werden. Fernüberwachungs-Trigger: Protokollabweichungsrate &gt; 5 %, fehlende kritische Daten &gt; 8 %, unerwartete UAW-Häufungen &gt; 2 Standardabweichungen vom Standortmittel.</w:t>
      </w:r>
    </w:p>
    <w:p>
      <w:r>
        <w:t>CAS clause 45: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10 calendar days. Site monitors shall perform 2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27 percent of enrolled subjects per visit cycle. Remote (central) monitoring triggers shall include but are not limited to: site-level protocol deviation rate &gt; 7 percent, missing data rate &gt; 9 percent on critical fields, and unexpected adverse event cluster patterns deviating &gt; 2 standard deviations from the mean across sites.</w:t>
      </w:r>
    </w:p>
    <w:p>
      <w:r>
        <w:t>CAS 条款 45：申办方应确保所有监查活动均按照适用法规进行记录（ICH E6(R3)、NMPA 2026 年 GCP、EMA CTR 536/2014、FDA 21 CFR 312 部分）。任何与本方案的偏离须在 10 个工作日内向申办方报告，并在 14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10% 的入组受试者进行原始文件核查。远程（中央）监查触发条件包括但不限于：站点方案偏离率 &gt; 6%，关键字段缺失率 &gt; 14%，不良事件异常聚集偏离所有站点均值 &gt; 2 个标准差。</w:t>
      </w:r>
    </w:p>
    <w:p>
      <w:r>
        <w:t>CAS Klausel 45: Der Sponsor stellt sicher, dass alle Monitoring-Aktivitäten gemäß den geltenden Vorschriften (ICH E6(R3), NMPA 2026 GCP, EMA CTR 536/2014, FDA 21 CFR Teil 312) dokumentiert werden. Jede Abweichung muss innerhalb von 10 Werktagen an den Sponsor und innerhalb von 7 Kalendertagen an die zuständige Behörde gemeldet werden. Studie TR-2026-PHII-091 (compound-X42): alle CAS-Aktivitäten müssen im eTMF-System nachverfolgt werden. Fernüberwachungs-Trigger: Protokollabweichungsrate &gt; 5 %, fehlende kritische Daten &gt; 7 %, unerwartete UAW-Häufungen &gt; 2 Standardabweichungen vom Standortmittel.</w:t>
      </w:r>
    </w:p>
    <w:p>
      <w:r>
        <w:t>CAS clause 46: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11 calendar days. Site monitors shall perform 2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29 percent of enrolled subjects per visit cycle. Remote (central) monitoring triggers shall include but are not limited to: site-level protocol deviation rate &gt; 5 percent, missing data rate &gt; 5 percent on critical fields, and unexpected adverse event cluster patterns deviating &gt; 2 standard deviations from the mean across sites.</w:t>
      </w:r>
    </w:p>
    <w:p>
      <w:r>
        <w:t>CAS 条款 46：申办方应确保所有监查活动均按照适用法规进行记录（ICH E6(R3)、NMPA 2026 年 GCP、EMA CTR 536/2014、FDA 21 CFR 312 部分）。任何与本方案的偏离须在 9 个工作日内向申办方报告，并在 17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12% 的入组受试者进行原始文件核查。远程（中央）监查触发条件包括但不限于：站点方案偏离率 &gt; 6%，关键字段缺失率 &gt; 15%，不良事件异常聚集偏离所有站点均值 &gt; 2 个标准差。</w:t>
      </w:r>
    </w:p>
    <w:p>
      <w:r>
        <w:t>CAS Klausel 46: Der Sponsor stellt sicher, dass alle Monitoring-Aktivitäten gemäß den geltenden Vorschriften (ICH E6(R3), NMPA 2026 GCP, EMA CTR 536/2014, FDA 21 CFR Teil 312) dokumentiert werden. Jede Abweichung muss innerhalb von 6 Werktagen an den Sponsor und innerhalb von 17 Kalendertagen an die zuständige Behörde gemeldet werden. Studie TR-2026-PHII-091 (compound-X42): alle CAS-Aktivitäten müssen im eTMF-System nachverfolgt werden. Fernüberwachungs-Trigger: Protokollabweichungsrate &gt; 8 %, fehlende kritische Daten &gt; 10 %, unerwartete UAW-Häufungen &gt; 2 Standardabweichungen vom Standortmittel.</w:t>
      </w:r>
    </w:p>
    <w:p>
      <w:r>
        <w:t>CAS clause 47: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7 calendar days. Site monitors shall perform 3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30 percent of enrolled subjects per visit cycle. Remote (central) monitoring triggers shall include but are not limited to: site-level protocol deviation rate &gt; 6 percent, missing data rate &gt; 8 percent on critical fields, and unexpected adverse event cluster patterns deviating &gt; 2 standard deviations from the mean across sites.</w:t>
      </w:r>
    </w:p>
    <w:p>
      <w:r>
        <w:t>CAS 条款 47：申办方应确保所有监查活动均按照适用法规进行记录（ICH E6(R3)、NMPA 2026 年 GCP、EMA CTR 536/2014、FDA 21 CFR 312 部分）。任何与本方案的偏离须在 8 个工作日内向申办方报告，并在 15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20% 的入组受试者进行原始文件核查。远程（中央）监查触发条件包括但不限于：站点方案偏离率 &gt; 6%，关键字段缺失率 &gt; 14%，不良事件异常聚集偏离所有站点均值 &gt; 2 个标准差。</w:t>
      </w:r>
    </w:p>
    <w:p>
      <w:r>
        <w:t>CAS Klausel 47: Der Sponsor stellt sicher, dass alle Monitoring-Aktivitäten gemäß den geltenden Vorschriften (ICH E6(R3), NMPA 2026 GCP, EMA CTR 536/2014, FDA 21 CFR Teil 312) dokumentiert werden. Jede Abweichung muss innerhalb von 10 Werktagen an den Sponsor und innerhalb von 8 Kalendertagen an die zuständige Behörde gemeldet werden. Studie TR-2026-PHII-091 (compound-X42): alle CAS-Aktivitäten müssen im eTMF-System nachverfolgt werden. Fernüberwachungs-Trigger: Protokollabweichungsrate &gt; 4 %, fehlende kritische Daten &gt; 8 %, unerwartete UAW-Häufungen &gt; 2 Standardabweichungen vom Standortmittel.</w:t>
      </w:r>
    </w:p>
    <w:p>
      <w:r>
        <w:t>CAS clause 48: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14 calendar days. Site monitors shall perform 1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11 percent of enrolled subjects per visit cycle. Remote (central) monitoring triggers shall include but are not limited to: site-level protocol deviation rate &gt; 4 percent, missing data rate &gt; 13 percent on critical fields, and unexpected adverse event cluster patterns deviating &gt; 2 standard deviations from the mean across sites.</w:t>
      </w:r>
    </w:p>
    <w:p>
      <w:r>
        <w:t>CAS 条款 48：申办方应确保所有监查活动均按照适用法规进行记录（ICH E6(R3)、NMPA 2026 年 GCP、EMA CTR 536/2014、FDA 21 CFR 312 部分）。任何与本方案的偏离须在 6 个工作日内向申办方报告，并在 12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22% 的入组受试者进行原始文件核查。远程（中央）监查触发条件包括但不限于：站点方案偏离率 &gt; 8%，关键字段缺失率 &gt; 7%，不良事件异常聚集偏离所有站点均值 &gt; 2 个标准差。</w:t>
      </w:r>
    </w:p>
    <w:p>
      <w:r>
        <w:t>CAS Klausel 48: Der Sponsor stellt sicher, dass alle Monitoring-Aktivitäten gemäß den geltenden Vorschriften (ICH E6(R3), NMPA 2026 GCP, EMA CTR 536/2014, FDA 21 CFR Teil 312) dokumentiert werden. Jede Abweichung muss innerhalb von 2 Werktagen an den Sponsor und innerhalb von 12 Kalendertagen an die zuständige Behörde gemeldet werden. Studie TR-2026-PHII-091 (compound-X42): alle CAS-Aktivitäten müssen im eTMF-System nachverfolgt werden. Fernüberwachungs-Trigger: Protokollabweichungsrate &gt; 8 %, fehlende kritische Daten &gt; 10 %, unerwartete UAW-Häufungen &gt; 2 Standardabweichungen vom Standortmittel.</w:t>
      </w:r>
    </w:p>
    <w:p>
      <w:r>
        <w:t>CAS clause 49: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17 calendar days. Site monitors shall perform 3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17 percent of enrolled subjects per visit cycle. Remote (central) monitoring triggers shall include but are not limited to: site-level protocol deviation rate &gt; 7 percent, missing data rate &gt; 9 percent on critical fields, and unexpected adverse event cluster patterns deviating &gt; 2 standard deviations from the mean across sites.</w:t>
      </w:r>
    </w:p>
    <w:p>
      <w:r>
        <w:t>CAS 条款 49：申办方应确保所有监查活动均按照适用法规进行记录（ICH E6(R3)、NMPA 2026 年 GCP、EMA CTR 536/2014、FDA 21 CFR 312 部分）。任何与本方案的偏离须在 2 个工作日内向申办方报告，并在 17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22% 的入组受试者进行原始文件核查。远程（中央）监查触发条件包括但不限于：站点方案偏离率 &gt; 3%，关键字段缺失率 &gt; 13%，不良事件异常聚集偏离所有站点均值 &gt; 2 个标准差。</w:t>
      </w:r>
    </w:p>
    <w:p>
      <w:r>
        <w:t>CAS Klausel 49: Der Sponsor stellt sicher, dass alle Monitoring-Aktivitäten gemäß den geltenden Vorschriften (ICH E6(R3), NMPA 2026 GCP, EMA CTR 536/2014, FDA 21 CFR Teil 312) dokumentiert werden. Jede Abweichung muss innerhalb von 6 Werktagen an den Sponsor und innerhalb von 10 Kalendertagen an die zuständige Behörde gemeldet werden. Studie TR-2026-PHII-091 (compound-X42): alle CAS-Aktivitäten müssen im eTMF-System nachverfolgt werden. Fernüberwachungs-Trigger: Protokollabweichungsrate &gt; 4 %, fehlende kritische Daten &gt; 10 %, unerwartete UAW-Häufungen &gt; 2 Standardabweichungen vom Standortmittel.</w:t>
      </w:r>
    </w:p>
    <w:p>
      <w:r>
        <w:t>CAS clause 50: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17 calendar days. Site monitors shall perform 2 on-site visits per year per investigational site. Electronic data capture (EDC) systems must comply with FDA 21 CFR Part 11 and the equivalent EU Annex 11 requirements. Study TR-2026-PHII-091 for compound-X42 requires all CAS activities to be tracked in the eTMF system. The principal investigator at each site holds primary responsibility for ensuring protocol adherence and timely reporting. Source document verification shall be performed for at least 12 percent of enrolled subjects per visit cycle. Remote (central) monitoring triggers shall include but are not limited to: site-level protocol deviation rate &gt; 8 percent, missing data rate &gt; 11 percent on critical fields, and unexpected adverse event cluster patterns deviating &gt; 2 standard deviations from the mean across sites.</w:t>
      </w:r>
    </w:p>
    <w:p>
      <w:r>
        <w:t>CAS 条款 50：申办方应确保所有监查活动均按照适用法规进行记录（ICH E6(R3)、NMPA 2026 年 GCP、EMA CTR 536/2014、FDA 21 CFR 312 部分）。任何与本方案的偏离须在 10 个工作日内向申办方报告，并在 17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CAS 活动。每个研究中心的主要研究者承担确保方案遵从和及时报告的主要责任。每次访视周期须对至少 23% 的入组受试者进行原始文件核查。远程（中央）监查触发条件包括但不限于：站点方案偏离率 &gt; 4%，关键字段缺失率 &gt; 14%，不良事件异常聚集偏离所有站点均值 &gt; 2 个标准差。</w:t>
      </w:r>
    </w:p>
    <w:p>
      <w:r>
        <w:t>CAS Klausel 50: Der Sponsor stellt sicher, dass alle Monitoring-Aktivitäten gemäß den geltenden Vorschriften (ICH E6(R3), NMPA 2026 GCP, EMA CTR 536/2014, FDA 21 CFR Teil 312) dokumentiert werden. Jede Abweichung muss innerhalb von 4 Werktagen an den Sponsor und innerhalb von 13 Kalendertagen an die zuständige Behörde gemeldet werden. Studie TR-2026-PHII-091 (compound-X42): alle CAS-Aktivitäten müssen im eTMF-System nachverfolgt werden. Fernüberwachungs-Trigger: Protokollabweichungsrate &gt; 5 %, fehlende kritische Daten &gt; 14 %, unerwartete UAW-Häufungen &gt; 2 Standardabweichungen vom Standortmittel.</w:t>
      </w:r>
    </w:p>
    <w:p>
      <w:pPr>
        <w:pStyle w:val="Heading2"/>
      </w:pPr>
      <w:r>
        <w:t>Appendix I — Sample Collection SOP / 样本采集 SOP / Probenentnahme-SOP</w:t>
      </w:r>
    </w:p>
    <w:p>
      <w:r>
        <w:t>SOP clause 1: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14 calendar days. Site monitors shall perform 2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16 percent of enrolled subjects per visit cycle. Remote (central) monitoring triggers shall include but are not limited to: site-level protocol deviation rate &gt; 8 percent, missing data rate &gt; 7 percent on critical fields, and unexpected adverse event cluster patterns deviating &gt; 2 standard deviations from the mean across sites.</w:t>
      </w:r>
    </w:p>
    <w:p>
      <w:r>
        <w:t>SOP 条款 1：申办方应确保所有监查活动均按照适用法规进行记录（ICH E6(R3)、NMPA 2026 年 GCP、EMA CTR 536/2014、FDA 21 CFR 312 部分）。任何与本方案的偏离须在 10 个工作日内向申办方报告，并在 17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14% 的入组受试者进行原始文件核查。远程（中央）监查触发条件包括但不限于：站点方案偏离率 &gt; 5%，关键字段缺失率 &gt; 13%，不良事件异常聚集偏离所有站点均值 &gt; 2 个标准差。</w:t>
      </w:r>
    </w:p>
    <w:p>
      <w:r>
        <w:t>SOP Klausel 1: Der Sponsor stellt sicher, dass alle Monitoring-Aktivitäten gemäß den geltenden Vorschriften (ICH E6(R3), NMPA 2026 GCP, EMA CTR 536/2014, FDA 21 CFR Teil 312) dokumentiert werden. Jede Abweichung muss innerhalb von 4 Werktagen an den Sponsor und innerhalb von 13 Kalendertagen an die zuständige Behörde gemeldet werden. Studie TR-2026-PHII-091 (compound-X42): alle SOP-Aktivitäten müssen im eTMF-System nachverfolgt werden. Fernüberwachungs-Trigger: Protokollabweichungsrate &gt; 4 %, fehlende kritische Daten &gt; 15 %, unerwartete UAW-Häufungen &gt; 2 Standardabweichungen vom Standortmittel.</w:t>
      </w:r>
    </w:p>
    <w:p>
      <w:r>
        <w:t>SOP clause 2: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12 calendar days. Site monitors shall perform 1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27 percent of enrolled subjects per visit cycle. Remote (central) monitoring triggers shall include but are not limited to: site-level protocol deviation rate &gt; 7 percent, missing data rate &gt; 6 percent on critical fields, and unexpected adverse event cluster patterns deviating &gt; 2 standard deviations from the mean across sites.</w:t>
      </w:r>
    </w:p>
    <w:p>
      <w:r>
        <w:t>SOP 条款 2：申办方应确保所有监查活动均按照适用法规进行记录（ICH E6(R3)、NMPA 2026 年 GCP、EMA CTR 536/2014、FDA 21 CFR 312 部分）。任何与本方案的偏离须在 4 个工作日内向申办方报告，并在 12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10% 的入组受试者进行原始文件核查。远程（中央）监查触发条件包括但不限于：站点方案偏离率 &gt; 5%，关键字段缺失率 &gt; 11%，不良事件异常聚集偏离所有站点均值 &gt; 2 个标准差。</w:t>
      </w:r>
    </w:p>
    <w:p>
      <w:r>
        <w:t>SOP Klausel 2: Der Sponsor stellt sicher, dass alle Monitoring-Aktivitäten gemäß den geltenden Vorschriften (ICH E6(R3), NMPA 2026 GCP, EMA CTR 536/2014, FDA 21 CFR Teil 312) dokumentiert werden. Jede Abweichung muss innerhalb von 8 Werktagen an den Sponsor und innerhalb von 11 Kalendertagen an die zuständige Behörde gemeldet werden. Studie TR-2026-PHII-091 (compound-X42): alle SOP-Aktivitäten müssen im eTMF-System nachverfolgt werden. Fernüberwachungs-Trigger: Protokollabweichungsrate &gt; 6 %, fehlende kritische Daten &gt; 15 %, unerwartete UAW-Häufungen &gt; 2 Standardabweichungen vom Standortmittel.</w:t>
      </w:r>
    </w:p>
    <w:p>
      <w:r>
        <w:t>SOP clause 3: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9 calendar days. Site monitors shall perform 2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13 percent of enrolled subjects per visit cycle. Remote (central) monitoring triggers shall include but are not limited to: site-level protocol deviation rate &gt; 4 percent, missing data rate &gt; 7 percent on critical fields, and unexpected adverse event cluster patterns deviating &gt; 2 standard deviations from the mean across sites.</w:t>
      </w:r>
    </w:p>
    <w:p>
      <w:r>
        <w:t>SOP 条款 3：申办方应确保所有监查活动均按照适用法规进行记录（ICH E6(R3)、NMPA 2026 年 GCP、EMA CTR 536/2014、FDA 21 CFR 312 部分）。任何与本方案的偏离须在 2 个工作日内向申办方报告，并在 19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29% 的入组受试者进行原始文件核查。远程（中央）监查触发条件包括但不限于：站点方案偏离率 &gt; 7%，关键字段缺失率 &gt; 14%，不良事件异常聚集偏离所有站点均值 &gt; 2 个标准差。</w:t>
      </w:r>
    </w:p>
    <w:p>
      <w:r>
        <w:t>SOP Klausel 3: Der Sponsor stellt sicher, dass alle Monitoring-Aktivitäten gemäß den geltenden Vorschriften (ICH E6(R3), NMPA 2026 GCP, EMA CTR 536/2014, FDA 21 CFR Teil 312) dokumentiert werden. Jede Abweichung muss innerhalb von 5 Werktagen an den Sponsor und innerhalb von 16 Kalendertagen an die zuständige Behörde gemeldet werden. Studie TR-2026-PHII-091 (compound-X42): alle SOP-Aktivitäten müssen im eTMF-System nachverfolgt werden. Fernüberwachungs-Trigger: Protokollabweichungsrate &gt; 4 %, fehlende kritische Daten &gt; 8 %, unerwartete UAW-Häufungen &gt; 2 Standardabweichungen vom Standortmittel.</w:t>
      </w:r>
    </w:p>
    <w:p>
      <w:r>
        <w:t>SOP clause 4: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12 calendar days. Site monitors shall perform 1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25 percent of enrolled subjects per visit cycle. Remote (central) monitoring triggers shall include but are not limited to: site-level protocol deviation rate &gt; 4 percent, missing data rate &gt; 13 percent on critical fields, and unexpected adverse event cluster patterns deviating &gt; 2 standard deviations from the mean across sites.</w:t>
      </w:r>
    </w:p>
    <w:p>
      <w:r>
        <w:t>SOP 条款 4：申办方应确保所有监查活动均按照适用法规进行记录（ICH E6(R3)、NMPA 2026 年 GCP、EMA CTR 536/2014、FDA 21 CFR 312 部分）。任何与本方案的偏离须在 9 个工作日内向申办方报告，并在 18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15% 的入组受试者进行原始文件核查。远程（中央）监查触发条件包括但不限于：站点方案偏离率 &gt; 6%，关键字段缺失率 &gt; 12%，不良事件异常聚集偏离所有站点均值 &gt; 2 个标准差。</w:t>
      </w:r>
    </w:p>
    <w:p>
      <w:r>
        <w:t>SOP Klausel 4: Der Sponsor stellt sicher, dass alle Monitoring-Aktivitäten gemäß den geltenden Vorschriften (ICH E6(R3), NMPA 2026 GCP, EMA CTR 536/2014, FDA 21 CFR Teil 312) dokumentiert werden. Jede Abweichung muss innerhalb von 9 Werktagen an den Sponsor und innerhalb von 9 Kalendertagen an die zuständige Behörde gemeldet werden. Studie TR-2026-PHII-091 (compound-X42): alle SOP-Aktivitäten müssen im eTMF-System nachverfolgt werden. Fernüberwachungs-Trigger: Protokollabweichungsrate &gt; 4 %, fehlende kritische Daten &gt; 8 %, unerwartete UAW-Häufungen &gt; 2 Standardabweichungen vom Standortmittel.</w:t>
      </w:r>
    </w:p>
    <w:p>
      <w:r>
        <w:t>SOP clause 5: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7 calendar days. Site monitors shall perform 4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10 percent of enrolled subjects per visit cycle. Remote (central) monitoring triggers shall include but are not limited to: site-level protocol deviation rate &gt; 5 percent, missing data rate &gt; 11 percent on critical fields, and unexpected adverse event cluster patterns deviating &gt; 2 standard deviations from the mean across sites.</w:t>
      </w:r>
    </w:p>
    <w:p>
      <w:r>
        <w:t>SOP 条款 5：申办方应确保所有监查活动均按照适用法规进行记录（ICH E6(R3)、NMPA 2026 年 GCP、EMA CTR 536/2014、FDA 21 CFR 312 部分）。任何与本方案的偏离须在 5 个工作日内向申办方报告，并在 18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16% 的入组受试者进行原始文件核查。远程（中央）监查触发条件包括但不限于：站点方案偏离率 &gt; 3%，关键字段缺失率 &gt; 7%，不良事件异常聚集偏离所有站点均值 &gt; 2 个标准差。</w:t>
      </w:r>
    </w:p>
    <w:p>
      <w:r>
        <w:t>SOP Klausel 5: Der Sponsor stellt sicher, dass alle Monitoring-Aktivitäten gemäß den geltenden Vorschriften (ICH E6(R3), NMPA 2026 GCP, EMA CTR 536/2014, FDA 21 CFR Teil 312) dokumentiert werden. Jede Abweichung muss innerhalb von 9 Werktagen an den Sponsor und innerhalb von 20 Kalendertagen an die zuständige Behörde gemeldet werden. Studie TR-2026-PHII-091 (compound-X42): alle SOP-Aktivitäten müssen im eTMF-System nachverfolgt werden. Fernüberwachungs-Trigger: Protokollabweichungsrate &gt; 7 %, fehlende kritische Daten &gt; 12 %, unerwartete UAW-Häufungen &gt; 2 Standardabweichungen vom Standortmittel.</w:t>
      </w:r>
    </w:p>
    <w:p>
      <w:r>
        <w:t>SOP clause 6: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20 calendar days. Site monitors shall perform 4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17 percent of enrolled subjects per visit cycle. Remote (central) monitoring triggers shall include but are not limited to: site-level protocol deviation rate &gt; 6 percent, missing data rate &gt; 11 percent on critical fields, and unexpected adverse event cluster patterns deviating &gt; 2 standard deviations from the mean across sites.</w:t>
      </w:r>
    </w:p>
    <w:p>
      <w:r>
        <w:t>SOP 条款 6：申办方应确保所有监查活动均按照适用法规进行记录（ICH E6(R3)、NMPA 2026 年 GCP、EMA CTR 536/2014、FDA 21 CFR 312 部分）。任何与本方案的偏离须在 2 个工作日内向申办方报告，并在 16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20% 的入组受试者进行原始文件核查。远程（中央）监查触发条件包括但不限于：站点方案偏离率 &gt; 6%，关键字段缺失率 &gt; 14%，不良事件异常聚集偏离所有站点均值 &gt; 2 个标准差。</w:t>
      </w:r>
    </w:p>
    <w:p>
      <w:r>
        <w:t>SOP Klausel 6: Der Sponsor stellt sicher, dass alle Monitoring-Aktivitäten gemäß den geltenden Vorschriften (ICH E6(R3), NMPA 2026 GCP, EMA CTR 536/2014, FDA 21 CFR Teil 312) dokumentiert werden. Jede Abweichung muss innerhalb von 10 Werktagen an den Sponsor und innerhalb von 15 Kalendertagen an die zuständige Behörde gemeldet werden. Studie TR-2026-PHII-091 (compound-X42): alle SOP-Aktivitäten müssen im eTMF-System nachverfolgt werden. Fernüberwachungs-Trigger: Protokollabweichungsrate &gt; 8 %, fehlende kritische Daten &gt; 5 %, unerwartete UAW-Häufungen &gt; 2 Standardabweichungen vom Standortmittel.</w:t>
      </w:r>
    </w:p>
    <w:p>
      <w:r>
        <w:t>SOP clause 7: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8 calendar days. Site monitors shall perform 4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24 percent of enrolled subjects per visit cycle. Remote (central) monitoring triggers shall include but are not limited to: site-level protocol deviation rate &gt; 3 percent, missing data rate &gt; 8 percent on critical fields, and unexpected adverse event cluster patterns deviating &gt; 2 standard deviations from the mean across sites.</w:t>
      </w:r>
    </w:p>
    <w:p>
      <w:r>
        <w:t>SOP 条款 7：申办方应确保所有监查活动均按照适用法规进行记录（ICH E6(R3)、NMPA 2026 年 GCP、EMA CTR 536/2014、FDA 21 CFR 312 部分）。任何与本方案的偏离须在 10 个工作日内向申办方报告，并在 15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11% 的入组受试者进行原始文件核查。远程（中央）监查触发条件包括但不限于：站点方案偏离率 &gt; 7%，关键字段缺失率 &gt; 11%，不良事件异常聚集偏离所有站点均值 &gt; 2 个标准差。</w:t>
      </w:r>
    </w:p>
    <w:p>
      <w:r>
        <w:t>SOP Klausel 7: Der Sponsor stellt sicher, dass alle Monitoring-Aktivitäten gemäß den geltenden Vorschriften (ICH E6(R3), NMPA 2026 GCP, EMA CTR 536/2014, FDA 21 CFR Teil 312) dokumentiert werden. Jede Abweichung muss innerhalb von 10 Werktagen an den Sponsor und innerhalb von 19 Kalendertagen an die zuständige Behörde gemeldet werden. Studie TR-2026-PHII-091 (compound-X42): alle SOP-Aktivitäten müssen im eTMF-System nachverfolgt werden. Fernüberwachungs-Trigger: Protokollabweichungsrate &gt; 8 %, fehlende kritische Daten &gt; 5 %, unerwartete UAW-Häufungen &gt; 2 Standardabweichungen vom Standortmittel.</w:t>
      </w:r>
    </w:p>
    <w:p>
      <w:r>
        <w:t>SOP clause 8: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11 calendar days. Site monitors shall perform 4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5 percent, missing data rate &gt; 9 percent on critical fields, and unexpected adverse event cluster patterns deviating &gt; 2 standard deviations from the mean across sites.</w:t>
      </w:r>
    </w:p>
    <w:p>
      <w:r>
        <w:t>SOP 条款 8：申办方应确保所有监查活动均按照适用法规进行记录（ICH E6(R3)、NMPA 2026 年 GCP、EMA CTR 536/2014、FDA 21 CFR 312 部分）。任何与本方案的偏离须在 9 个工作日内向申办方报告，并在 9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19% 的入组受试者进行原始文件核查。远程（中央）监查触发条件包括但不限于：站点方案偏离率 &gt; 7%，关键字段缺失率 &gt; 5%，不良事件异常聚集偏离所有站点均值 &gt; 2 个标准差。</w:t>
      </w:r>
    </w:p>
    <w:p>
      <w:r>
        <w:t>SOP Klausel 8: Der Sponsor stellt sicher, dass alle Monitoring-Aktivitäten gemäß den geltenden Vorschriften (ICH E6(R3), NMPA 2026 GCP, EMA CTR 536/2014, FDA 21 CFR Teil 312) dokumentiert werden. Jede Abweichung muss innerhalb von 10 Werktagen an den Sponsor und innerhalb von 21 Kalendertagen an die zuständige Behörde gemeldet werden. Studie TR-2026-PHII-091 (compound-X42): alle SOP-Aktivitäten müssen im eTMF-System nachverfolgt werden. Fernüberwachungs-Trigger: Protokollabweichungsrate &gt; 4 %, fehlende kritische Daten &gt; 12 %, unerwartete UAW-Häufungen &gt; 2 Standardabweichungen vom Standortmittel.</w:t>
      </w:r>
    </w:p>
    <w:p>
      <w:r>
        <w:t>SOP clause 9: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8 calendar days. Site monitors shall perform 1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15 percent of enrolled subjects per visit cycle. Remote (central) monitoring triggers shall include but are not limited to: site-level protocol deviation rate &gt; 7 percent, missing data rate &gt; 13 percent on critical fields, and unexpected adverse event cluster patterns deviating &gt; 2 standard deviations from the mean across sites.</w:t>
      </w:r>
    </w:p>
    <w:p>
      <w:r>
        <w:t>SOP 条款 9：申办方应确保所有监查活动均按照适用法规进行记录（ICH E6(R3)、NMPA 2026 年 GCP、EMA CTR 536/2014、FDA 21 CFR 312 部分）。任何与本方案的偏离须在 4 个工作日内向申办方报告，并在 13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20% 的入组受试者进行原始文件核查。远程（中央）监查触发条件包括但不限于：站点方案偏离率 &gt; 6%，关键字段缺失率 &gt; 5%，不良事件异常聚集偏离所有站点均值 &gt; 2 个标准差。</w:t>
      </w:r>
    </w:p>
    <w:p>
      <w:r>
        <w:t>SOP Klausel 9: Der Sponsor stellt sicher, dass alle Monitoring-Aktivitäten gemäß den geltenden Vorschriften (ICH E6(R3), NMPA 2026 GCP, EMA CTR 536/2014, FDA 21 CFR Teil 312) dokumentiert werden. Jede Abweichung muss innerhalb von 4 Werktagen an den Sponsor und innerhalb von 14 Kalendertagen an die zuständige Behörde gemeldet werden. Studie TR-2026-PHII-091 (compound-X42): alle SOP-Aktivitäten müssen im eTMF-System nachverfolgt werden. Fernüberwachungs-Trigger: Protokollabweichungsrate &gt; 7 %, fehlende kritische Daten &gt; 8 %, unerwartete UAW-Häufungen &gt; 2 Standardabweichungen vom Standortmittel.</w:t>
      </w:r>
    </w:p>
    <w:p>
      <w:r>
        <w:t>SOP clause 10: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8 calendar days. Site monitors shall perform 3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20 percent of enrolled subjects per visit cycle. Remote (central) monitoring triggers shall include but are not limited to: site-level protocol deviation rate &gt; 8 percent, missing data rate &gt; 15 percent on critical fields, and unexpected adverse event cluster patterns deviating &gt; 2 standard deviations from the mean across sites.</w:t>
      </w:r>
    </w:p>
    <w:p>
      <w:r>
        <w:t>SOP 条款 10：申办方应确保所有监查活动均按照适用法规进行记录（ICH E6(R3)、NMPA 2026 年 GCP、EMA CTR 536/2014、FDA 21 CFR 312 部分）。任何与本方案的偏离须在 4 个工作日内向申办方报告，并在 18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12% 的入组受试者进行原始文件核查。远程（中央）监查触发条件包括但不限于：站点方案偏离率 &gt; 3%，关键字段缺失率 &gt; 12%，不良事件异常聚集偏离所有站点均值 &gt; 2 个标准差。</w:t>
      </w:r>
    </w:p>
    <w:p>
      <w:r>
        <w:t>SOP Klausel 10: Der Sponsor stellt sicher, dass alle Monitoring-Aktivitäten gemäß den geltenden Vorschriften (ICH E6(R3), NMPA 2026 GCP, EMA CTR 536/2014, FDA 21 CFR Teil 312) dokumentiert werden. Jede Abweichung muss innerhalb von 7 Werktagen an den Sponsor und innerhalb von 8 Kalendertagen an die zuständige Behörde gemeldet werden. Studie TR-2026-PHII-091 (compound-X42): alle SOP-Aktivitäten müssen im eTMF-System nachverfolgt werden. Fernüberwachungs-Trigger: Protokollabweichungsrate &gt; 7 %, fehlende kritische Daten &gt; 11 %, unerwartete UAW-Häufungen &gt; 2 Standardabweichungen vom Standortmittel.</w:t>
      </w:r>
    </w:p>
    <w:p>
      <w:r>
        <w:t>SOP clause 11: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16 calendar days. Site monitors shall perform 2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7 percent, missing data rate &gt; 11 percent on critical fields, and unexpected adverse event cluster patterns deviating &gt; 2 standard deviations from the mean across sites.</w:t>
      </w:r>
    </w:p>
    <w:p>
      <w:r>
        <w:t>SOP 条款 11：申办方应确保所有监查活动均按照适用法规进行记录（ICH E6(R3)、NMPA 2026 年 GCP、EMA CTR 536/2014、FDA 21 CFR 312 部分）。任何与本方案的偏离须在 2 个工作日内向申办方报告，并在 19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20% 的入组受试者进行原始文件核查。远程（中央）监查触发条件包括但不限于：站点方案偏离率 &gt; 7%，关键字段缺失率 &gt; 15%，不良事件异常聚集偏离所有站点均值 &gt; 2 个标准差。</w:t>
      </w:r>
    </w:p>
    <w:p>
      <w:r>
        <w:t>SOP Klausel 11: Der Sponsor stellt sicher, dass alle Monitoring-Aktivitäten gemäß den geltenden Vorschriften (ICH E6(R3), NMPA 2026 GCP, EMA CTR 536/2014, FDA 21 CFR Teil 312) dokumentiert werden. Jede Abweichung muss innerhalb von 4 Werktagen an den Sponsor und innerhalb von 9 Kalendertagen an die zuständige Behörde gemeldet werden. Studie TR-2026-PHII-091 (compound-X42): alle SOP-Aktivitäten müssen im eTMF-System nachverfolgt werden. Fernüberwachungs-Trigger: Protokollabweichungsrate &gt; 4 %, fehlende kritische Daten &gt; 7 %, unerwartete UAW-Häufungen &gt; 2 Standardabweichungen vom Standortmittel.</w:t>
      </w:r>
    </w:p>
    <w:p>
      <w:r>
        <w:t>SOP clause 12: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13 calendar days. Site monitors shall perform 3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19 percent of enrolled subjects per visit cycle. Remote (central) monitoring triggers shall include but are not limited to: site-level protocol deviation rate &gt; 8 percent, missing data rate &gt; 12 percent on critical fields, and unexpected adverse event cluster patterns deviating &gt; 2 standard deviations from the mean across sites.</w:t>
      </w:r>
    </w:p>
    <w:p>
      <w:r>
        <w:t>SOP 条款 12：申办方应确保所有监查活动均按照适用法规进行记录（ICH E6(R3)、NMPA 2026 年 GCP、EMA CTR 536/2014、FDA 21 CFR 312 部分）。任何与本方案的偏离须在 6 个工作日内向申办方报告，并在 17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13% 的入组受试者进行原始文件核查。远程（中央）监查触发条件包括但不限于：站点方案偏离率 &gt; 4%，关键字段缺失率 &gt; 8%，不良事件异常聚集偏离所有站点均值 &gt; 2 个标准差。</w:t>
      </w:r>
    </w:p>
    <w:p>
      <w:r>
        <w:t>SOP Klausel 12: Der Sponsor stellt sicher, dass alle Monitoring-Aktivitäten gemäß den geltenden Vorschriften (ICH E6(R3), NMPA 2026 GCP, EMA CTR 536/2014, FDA 21 CFR Teil 312) dokumentiert werden. Jede Abweichung muss innerhalb von 2 Werktagen an den Sponsor und innerhalb von 16 Kalendertagen an die zuständige Behörde gemeldet werden. Studie TR-2026-PHII-091 (compound-X42): alle SOP-Aktivitäten müssen im eTMF-System nachverfolgt werden. Fernüberwachungs-Trigger: Protokollabweichungsrate &gt; 5 %, fehlende kritische Daten &gt; 5 %, unerwartete UAW-Häufungen &gt; 2 Standardabweichungen vom Standortmittel.</w:t>
      </w:r>
    </w:p>
    <w:p>
      <w:r>
        <w:t>SOP clause 13: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14 calendar days. Site monitors shall perform 4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27 percent of enrolled subjects per visit cycle. Remote (central) monitoring triggers shall include but are not limited to: site-level protocol deviation rate &gt; 3 percent, missing data rate &gt; 14 percent on critical fields, and unexpected adverse event cluster patterns deviating &gt; 2 standard deviations from the mean across sites.</w:t>
      </w:r>
    </w:p>
    <w:p>
      <w:r>
        <w:t>SOP 条款 13：申办方应确保所有监查活动均按照适用法规进行记录（ICH E6(R3)、NMPA 2026 年 GCP、EMA CTR 536/2014、FDA 21 CFR 312 部分）。任何与本方案的偏离须在 9 个工作日内向申办方报告，并在 10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28% 的入组受试者进行原始文件核查。远程（中央）监查触发条件包括但不限于：站点方案偏离率 &gt; 8%，关键字段缺失率 &gt; 12%，不良事件异常聚集偏离所有站点均值 &gt; 2 个标准差。</w:t>
      </w:r>
    </w:p>
    <w:p>
      <w:r>
        <w:t>SOP Klausel 13: Der Sponsor stellt sicher, dass alle Monitoring-Aktivitäten gemäß den geltenden Vorschriften (ICH E6(R3), NMPA 2026 GCP, EMA CTR 536/2014, FDA 21 CFR Teil 312) dokumentiert werden. Jede Abweichung muss innerhalb von 9 Werktagen an den Sponsor und innerhalb von 13 Kalendertagen an die zuständige Behörde gemeldet werden. Studie TR-2026-PHII-091 (compound-X42): alle SOP-Aktivitäten müssen im eTMF-System nachverfolgt werden. Fernüberwachungs-Trigger: Protokollabweichungsrate &gt; 6 %, fehlende kritische Daten &gt; 6 %, unerwartete UAW-Häufungen &gt; 2 Standardabweichungen vom Standortmittel.</w:t>
      </w:r>
    </w:p>
    <w:p>
      <w:r>
        <w:t>SOP clause 14: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10 calendar days. Site monitors shall perform 3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29 percent of enrolled subjects per visit cycle. Remote (central) monitoring triggers shall include but are not limited to: site-level protocol deviation rate &gt; 8 percent, missing data rate &gt; 13 percent on critical fields, and unexpected adverse event cluster patterns deviating &gt; 2 standard deviations from the mean across sites.</w:t>
      </w:r>
    </w:p>
    <w:p>
      <w:r>
        <w:t>SOP 条款 14：申办方应确保所有监查活动均按照适用法规进行记录（ICH E6(R3)、NMPA 2026 年 GCP、EMA CTR 536/2014、FDA 21 CFR 312 部分）。任何与本方案的偏离须在 5 个工作日内向申办方报告，并在 7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14% 的入组受试者进行原始文件核查。远程（中央）监查触发条件包括但不限于：站点方案偏离率 &gt; 3%，关键字段缺失率 &gt; 15%，不良事件异常聚集偏离所有站点均值 &gt; 2 个标准差。</w:t>
      </w:r>
    </w:p>
    <w:p>
      <w:r>
        <w:t>SOP Klausel 14: Der Sponsor stellt sicher, dass alle Monitoring-Aktivitäten gemäß den geltenden Vorschriften (ICH E6(R3), NMPA 2026 GCP, EMA CTR 536/2014, FDA 21 CFR Teil 312) dokumentiert werden. Jede Abweichung muss innerhalb von 7 Werktagen an den Sponsor und innerhalb von 7 Kalendertagen an die zuständige Behörde gemeldet werden. Studie TR-2026-PHII-091 (compound-X42): alle SOP-Aktivitäten müssen im eTMF-System nachverfolgt werden. Fernüberwachungs-Trigger: Protokollabweichungsrate &gt; 4 %, fehlende kritische Daten &gt; 5 %, unerwartete UAW-Häufungen &gt; 2 Standardabweichungen vom Standortmittel.</w:t>
      </w:r>
    </w:p>
    <w:p>
      <w:r>
        <w:t>SOP clause 15: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12 calendar days. Site monitors shall perform 1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11 percent of enrolled subjects per visit cycle. Remote (central) monitoring triggers shall include but are not limited to: site-level protocol deviation rate &gt; 3 percent, missing data rate &gt; 11 percent on critical fields, and unexpected adverse event cluster patterns deviating &gt; 2 standard deviations from the mean across sites.</w:t>
      </w:r>
    </w:p>
    <w:p>
      <w:r>
        <w:t>SOP 条款 15：申办方应确保所有监查活动均按照适用法规进行记录（ICH E6(R3)、NMPA 2026 年 GCP、EMA CTR 536/2014、FDA 21 CFR 312 部分）。任何与本方案的偏离须在 4 个工作日内向申办方报告，并在 9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29% 的入组受试者进行原始文件核查。远程（中央）监查触发条件包括但不限于：站点方案偏离率 &gt; 8%，关键字段缺失率 &gt; 14%，不良事件异常聚集偏离所有站点均值 &gt; 2 个标准差。</w:t>
      </w:r>
    </w:p>
    <w:p>
      <w:r>
        <w:t>SOP Klausel 15: Der Sponsor stellt sicher, dass alle Monitoring-Aktivitäten gemäß den geltenden Vorschriften (ICH E6(R3), NMPA 2026 GCP, EMA CTR 536/2014, FDA 21 CFR Teil 312) dokumentiert werden. Jede Abweichung muss innerhalb von 10 Werktagen an den Sponsor und innerhalb von 9 Kalendertagen an die zuständige Behörde gemeldet werden. Studie TR-2026-PHII-091 (compound-X42): alle SOP-Aktivitäten müssen im eTMF-System nachverfolgt werden. Fernüberwachungs-Trigger: Protokollabweichungsrate &gt; 6 %, fehlende kritische Daten &gt; 14 %, unerwartete UAW-Häufungen &gt; 2 Standardabweichungen vom Standortmittel.</w:t>
      </w:r>
    </w:p>
    <w:p>
      <w:r>
        <w:t>SOP clause 16: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21 calendar days. Site monitors shall perform 1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12 percent of enrolled subjects per visit cycle. Remote (central) monitoring triggers shall include but are not limited to: site-level protocol deviation rate &gt; 5 percent, missing data rate &gt; 10 percent on critical fields, and unexpected adverse event cluster patterns deviating &gt; 2 standard deviations from the mean across sites.</w:t>
      </w:r>
    </w:p>
    <w:p>
      <w:r>
        <w:t>SOP 条款 16：申办方应确保所有监查活动均按照适用法规进行记录（ICH E6(R3)、NMPA 2026 年 GCP、EMA CTR 536/2014、FDA 21 CFR 312 部分）。任何与本方案的偏离须在 7 个工作日内向申办方报告，并在 21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12% 的入组受试者进行原始文件核查。远程（中央）监查触发条件包括但不限于：站点方案偏离率 &gt; 6%，关键字段缺失率 &gt; 13%，不良事件异常聚集偏离所有站点均值 &gt; 2 个标准差。</w:t>
      </w:r>
    </w:p>
    <w:p>
      <w:r>
        <w:t>SOP Klausel 16: Der Sponsor stellt sicher, dass alle Monitoring-Aktivitäten gemäß den geltenden Vorschriften (ICH E6(R3), NMPA 2026 GCP, EMA CTR 536/2014, FDA 21 CFR Teil 312) dokumentiert werden. Jede Abweichung muss innerhalb von 3 Werktagen an den Sponsor und innerhalb von 11 Kalendertagen an die zuständige Behörde gemeldet werden. Studie TR-2026-PHII-091 (compound-X42): alle SOP-Aktivitäten müssen im eTMF-System nachverfolgt werden. Fernüberwachungs-Trigger: Protokollabweichungsrate &gt; 6 %, fehlende kritische Daten &gt; 7 %, unerwartete UAW-Häufungen &gt; 2 Standardabweichungen vom Standortmittel.</w:t>
      </w:r>
    </w:p>
    <w:p>
      <w:r>
        <w:t>SOP clause 17: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18 calendar days. Site monitors shall perform 3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20 percent of enrolled subjects per visit cycle. Remote (central) monitoring triggers shall include but are not limited to: site-level protocol deviation rate &gt; 7 percent, missing data rate &gt; 11 percent on critical fields, and unexpected adverse event cluster patterns deviating &gt; 2 standard deviations from the mean across sites.</w:t>
      </w:r>
    </w:p>
    <w:p>
      <w:r>
        <w:t>SOP 条款 17：申办方应确保所有监查活动均按照适用法规进行记录（ICH E6(R3)、NMPA 2026 年 GCP、EMA CTR 536/2014、FDA 21 CFR 312 部分）。任何与本方案的偏离须在 10 个工作日内向申办方报告，并在 10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29% 的入组受试者进行原始文件核查。远程（中央）监查触发条件包括但不限于：站点方案偏离率 &gt; 3%，关键字段缺失率 &gt; 6%，不良事件异常聚集偏离所有站点均值 &gt; 2 个标准差。</w:t>
      </w:r>
    </w:p>
    <w:p>
      <w:r>
        <w:t>SOP Klausel 17: Der Sponsor stellt sicher, dass alle Monitoring-Aktivitäten gemäß den geltenden Vorschriften (ICH E6(R3), NMPA 2026 GCP, EMA CTR 536/2014, FDA 21 CFR Teil 312) dokumentiert werden. Jede Abweichung muss innerhalb von 10 Werktagen an den Sponsor und innerhalb von 8 Kalendertagen an die zuständige Behörde gemeldet werden. Studie TR-2026-PHII-091 (compound-X42): alle SOP-Aktivitäten müssen im eTMF-System nachverfolgt werden. Fernüberwachungs-Trigger: Protokollabweichungsrate &gt; 6 %, fehlende kritische Daten &gt; 14 %, unerwartete UAW-Häufungen &gt; 2 Standardabweichungen vom Standortmittel.</w:t>
      </w:r>
    </w:p>
    <w:p>
      <w:r>
        <w:t>SOP clause 18: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13 calendar days. Site monitors shall perform 3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18 percent of enrolled subjects per visit cycle. Remote (central) monitoring triggers shall include but are not limited to: site-level protocol deviation rate &gt; 7 percent, missing data rate &gt; 14 percent on critical fields, and unexpected adverse event cluster patterns deviating &gt; 2 standard deviations from the mean across sites.</w:t>
      </w:r>
    </w:p>
    <w:p>
      <w:r>
        <w:t>SOP 条款 18：申办方应确保所有监查活动均按照适用法规进行记录（ICH E6(R3)、NMPA 2026 年 GCP、EMA CTR 536/2014、FDA 21 CFR 312 部分）。任何与本方案的偏离须在 7 个工作日内向申办方报告，并在 21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29% 的入组受试者进行原始文件核查。远程（中央）监查触发条件包括但不限于：站点方案偏离率 &gt; 7%，关键字段缺失率 &gt; 12%，不良事件异常聚集偏离所有站点均值 &gt; 2 个标准差。</w:t>
      </w:r>
    </w:p>
    <w:p>
      <w:r>
        <w:t>SOP Klausel 18: Der Sponsor stellt sicher, dass alle Monitoring-Aktivitäten gemäß den geltenden Vorschriften (ICH E6(R3), NMPA 2026 GCP, EMA CTR 536/2014, FDA 21 CFR Teil 312) dokumentiert werden. Jede Abweichung muss innerhalb von 10 Werktagen an den Sponsor und innerhalb von 18 Kalendertagen an die zuständige Behörde gemeldet werden. Studie TR-2026-PHII-091 (compound-X42): alle SOP-Aktivitäten müssen im eTMF-System nachverfolgt werden. Fernüberwachungs-Trigger: Protokollabweichungsrate &gt; 8 %, fehlende kritische Daten &gt; 12 %, unerwartete UAW-Häufungen &gt; 2 Standardabweichungen vom Standortmittel.</w:t>
      </w:r>
    </w:p>
    <w:p>
      <w:r>
        <w:t>SOP clause 19: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19 calendar days. Site monitors shall perform 2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29 percent of enrolled subjects per visit cycle. Remote (central) monitoring triggers shall include but are not limited to: site-level protocol deviation rate &gt; 4 percent, missing data rate &gt; 9 percent on critical fields, and unexpected adverse event cluster patterns deviating &gt; 2 standard deviations from the mean across sites.</w:t>
      </w:r>
    </w:p>
    <w:p>
      <w:r>
        <w:t>SOP 条款 19：申办方应确保所有监查活动均按照适用法规进行记录（ICH E6(R3)、NMPA 2026 年 GCP、EMA CTR 536/2014、FDA 21 CFR 312 部分）。任何与本方案的偏离须在 5 个工作日内向申办方报告，并在 7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10% 的入组受试者进行原始文件核查。远程（中央）监查触发条件包括但不限于：站点方案偏离率 &gt; 6%，关键字段缺失率 &gt; 15%，不良事件异常聚集偏离所有站点均值 &gt; 2 个标准差。</w:t>
      </w:r>
    </w:p>
    <w:p>
      <w:r>
        <w:t>SOP Klausel 19: Der Sponsor stellt sicher, dass alle Monitoring-Aktivitäten gemäß den geltenden Vorschriften (ICH E6(R3), NMPA 2026 GCP, EMA CTR 536/2014, FDA 21 CFR Teil 312) dokumentiert werden. Jede Abweichung muss innerhalb von 3 Werktagen an den Sponsor und innerhalb von 18 Kalendertagen an die zuständige Behörde gemeldet werden. Studie TR-2026-PHII-091 (compound-X42): alle SOP-Aktivitäten müssen im eTMF-System nachverfolgt werden. Fernüberwachungs-Trigger: Protokollabweichungsrate &gt; 4 %, fehlende kritische Daten &gt; 14 %, unerwartete UAW-Häufungen &gt; 2 Standardabweichungen vom Standortmittel.</w:t>
      </w:r>
    </w:p>
    <w:p>
      <w:r>
        <w:t>SOP clause 20: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13 calendar days. Site monitors shall perform 1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20 percent of enrolled subjects per visit cycle. Remote (central) monitoring triggers shall include but are not limited to: site-level protocol deviation rate &gt; 5 percent, missing data rate &gt; 13 percent on critical fields, and unexpected adverse event cluster patterns deviating &gt; 2 standard deviations from the mean across sites.</w:t>
      </w:r>
    </w:p>
    <w:p>
      <w:r>
        <w:t>SOP 条款 20：申办方应确保所有监查活动均按照适用法规进行记录（ICH E6(R3)、NMPA 2026 年 GCP、EMA CTR 536/2014、FDA 21 CFR 312 部分）。任何与本方案的偏离须在 5 个工作日内向申办方报告，并在 7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19% 的入组受试者进行原始文件核查。远程（中央）监查触发条件包括但不限于：站点方案偏离率 &gt; 5%，关键字段缺失率 &gt; 6%，不良事件异常聚集偏离所有站点均值 &gt; 2 个标准差。</w:t>
      </w:r>
    </w:p>
    <w:p>
      <w:r>
        <w:t>SOP Klausel 20: Der Sponsor stellt sicher, dass alle Monitoring-Aktivitäten gemäß den geltenden Vorschriften (ICH E6(R3), NMPA 2026 GCP, EMA CTR 536/2014, FDA 21 CFR Teil 312) dokumentiert werden. Jede Abweichung muss innerhalb von 6 Werktagen an den Sponsor und innerhalb von 11 Kalendertagen an die zuständige Behörde gemeldet werden. Studie TR-2026-PHII-091 (compound-X42): alle SOP-Aktivitäten müssen im eTMF-System nachverfolgt werden. Fernüberwachungs-Trigger: Protokollabweichungsrate &gt; 7 %, fehlende kritische Daten &gt; 13 %, unerwartete UAW-Häufungen &gt; 2 Standardabweichungen vom Standortmittel.</w:t>
      </w:r>
    </w:p>
    <w:p>
      <w:r>
        <w:t>SOP clause 21: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19 calendar days. Site monitors shall perform 1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13 percent of enrolled subjects per visit cycle. Remote (central) monitoring triggers shall include but are not limited to: site-level protocol deviation rate &gt; 8 percent, missing data rate &gt; 10 percent on critical fields, and unexpected adverse event cluster patterns deviating &gt; 2 standard deviations from the mean across sites.</w:t>
      </w:r>
    </w:p>
    <w:p>
      <w:r>
        <w:t>SOP 条款 21：申办方应确保所有监查活动均按照适用法规进行记录（ICH E6(R3)、NMPA 2026 年 GCP、EMA CTR 536/2014、FDA 21 CFR 312 部分）。任何与本方案的偏离须在 7 个工作日内向申办方报告，并在 13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15% 的入组受试者进行原始文件核查。远程（中央）监查触发条件包括但不限于：站点方案偏离率 &gt; 4%，关键字段缺失率 &gt; 10%，不良事件异常聚集偏离所有站点均值 &gt; 2 个标准差。</w:t>
      </w:r>
    </w:p>
    <w:p>
      <w:r>
        <w:t>SOP Klausel 21: Der Sponsor stellt sicher, dass alle Monitoring-Aktivitäten gemäß den geltenden Vorschriften (ICH E6(R3), NMPA 2026 GCP, EMA CTR 536/2014, FDA 21 CFR Teil 312) dokumentiert werden. Jede Abweichung muss innerhalb von 7 Werktagen an den Sponsor und innerhalb von 21 Kalendertagen an die zuständige Behörde gemeldet werden. Studie TR-2026-PHII-091 (compound-X42): alle SOP-Aktivitäten müssen im eTMF-System nachverfolgt werden. Fernüberwachungs-Trigger: Protokollabweichungsrate &gt; 8 %, fehlende kritische Daten &gt; 12 %, unerwartete UAW-Häufungen &gt; 2 Standardabweichungen vom Standortmittel.</w:t>
      </w:r>
    </w:p>
    <w:p>
      <w:r>
        <w:t>SOP clause 22: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19 calendar days. Site monitors shall perform 1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30 percent of enrolled subjects per visit cycle. Remote (central) monitoring triggers shall include but are not limited to: site-level protocol deviation rate &gt; 4 percent, missing data rate &gt; 12 percent on critical fields, and unexpected adverse event cluster patterns deviating &gt; 2 standard deviations from the mean across sites.</w:t>
      </w:r>
    </w:p>
    <w:p>
      <w:r>
        <w:t>SOP 条款 22：申办方应确保所有监查活动均按照适用法规进行记录（ICH E6(R3)、NMPA 2026 年 GCP、EMA CTR 536/2014、FDA 21 CFR 312 部分）。任何与本方案的偏离须在 4 个工作日内向申办方报告，并在 17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27% 的入组受试者进行原始文件核查。远程（中央）监查触发条件包括但不限于：站点方案偏离率 &gt; 5%，关键字段缺失率 &gt; 12%，不良事件异常聚集偏离所有站点均值 &gt; 2 个标准差。</w:t>
      </w:r>
    </w:p>
    <w:p>
      <w:r>
        <w:t>SOP Klausel 22: Der Sponsor stellt sicher, dass alle Monitoring-Aktivitäten gemäß den geltenden Vorschriften (ICH E6(R3), NMPA 2026 GCP, EMA CTR 536/2014, FDA 21 CFR Teil 312) dokumentiert werden. Jede Abweichung muss innerhalb von 8 Werktagen an den Sponsor und innerhalb von 21 Kalendertagen an die zuständige Behörde gemeldet werden. Studie TR-2026-PHII-091 (compound-X42): alle SOP-Aktivitäten müssen im eTMF-System nachverfolgt werden. Fernüberwachungs-Trigger: Protokollabweichungsrate &gt; 8 %, fehlende kritische Daten &gt; 5 %, unerwartete UAW-Häufungen &gt; 2 Standardabweichungen vom Standortmittel.</w:t>
      </w:r>
    </w:p>
    <w:p>
      <w:r>
        <w:t>SOP clause 23: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11 calendar days. Site monitors shall perform 3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27 percent of enrolled subjects per visit cycle. Remote (central) monitoring triggers shall include but are not limited to: site-level protocol deviation rate &gt; 7 percent, missing data rate &gt; 5 percent on critical fields, and unexpected adverse event cluster patterns deviating &gt; 2 standard deviations from the mean across sites.</w:t>
      </w:r>
    </w:p>
    <w:p>
      <w:r>
        <w:t>SOP 条款 23：申办方应确保所有监查活动均按照适用法规进行记录（ICH E6(R3)、NMPA 2026 年 GCP、EMA CTR 536/2014、FDA 21 CFR 312 部分）。任何与本方案的偏离须在 5 个工作日内向申办方报告，并在 16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21% 的入组受试者进行原始文件核查。远程（中央）监查触发条件包括但不限于：站点方案偏离率 &gt; 3%，关键字段缺失率 &gt; 7%，不良事件异常聚集偏离所有站点均值 &gt; 2 个标准差。</w:t>
      </w:r>
    </w:p>
    <w:p>
      <w:r>
        <w:t>SOP Klausel 23: Der Sponsor stellt sicher, dass alle Monitoring-Aktivitäten gemäß den geltenden Vorschriften (ICH E6(R3), NMPA 2026 GCP, EMA CTR 536/2014, FDA 21 CFR Teil 312) dokumentiert werden. Jede Abweichung muss innerhalb von 6 Werktagen an den Sponsor und innerhalb von 20 Kalendertagen an die zuständige Behörde gemeldet werden. Studie TR-2026-PHII-091 (compound-X42): alle SOP-Aktivitäten müssen im eTMF-System nachverfolgt werden. Fernüberwachungs-Trigger: Protokollabweichungsrate &gt; 3 %, fehlende kritische Daten &gt; 10 %, unerwartete UAW-Häufungen &gt; 2 Standardabweichungen vom Standortmittel.</w:t>
      </w:r>
    </w:p>
    <w:p>
      <w:r>
        <w:t>SOP clause 24: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17 calendar days. Site monitors shall perform 2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28 percent of enrolled subjects per visit cycle. Remote (central) monitoring triggers shall include but are not limited to: site-level protocol deviation rate &gt; 7 percent, missing data rate &gt; 11 percent on critical fields, and unexpected adverse event cluster patterns deviating &gt; 2 standard deviations from the mean across sites.</w:t>
      </w:r>
    </w:p>
    <w:p>
      <w:r>
        <w:t>SOP 条款 24：申办方应确保所有监查活动均按照适用法规进行记录（ICH E6(R3)、NMPA 2026 年 GCP、EMA CTR 536/2014、FDA 21 CFR 312 部分）。任何与本方案的偏离须在 4 个工作日内向申办方报告，并在 16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19% 的入组受试者进行原始文件核查。远程（中央）监查触发条件包括但不限于：站点方案偏离率 &gt; 8%，关键字段缺失率 &gt; 10%，不良事件异常聚集偏离所有站点均值 &gt; 2 个标准差。</w:t>
      </w:r>
    </w:p>
    <w:p>
      <w:r>
        <w:t>SOP Klausel 24: Der Sponsor stellt sicher, dass alle Monitoring-Aktivitäten gemäß den geltenden Vorschriften (ICH E6(R3), NMPA 2026 GCP, EMA CTR 536/2014, FDA 21 CFR Teil 312) dokumentiert werden. Jede Abweichung muss innerhalb von 2 Werktagen an den Sponsor und innerhalb von 11 Kalendertagen an die zuständige Behörde gemeldet werden. Studie TR-2026-PHII-091 (compound-X42): alle SOP-Aktivitäten müssen im eTMF-System nachverfolgt werden. Fernüberwachungs-Trigger: Protokollabweichungsrate &gt; 6 %, fehlende kritische Daten &gt; 6 %, unerwartete UAW-Häufungen &gt; 2 Standardabweichungen vom Standortmittel.</w:t>
      </w:r>
    </w:p>
    <w:p>
      <w:r>
        <w:t>SOP clause 25: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21 calendar days. Site monitors shall perform 2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21 percent of enrolled subjects per visit cycle. Remote (central) monitoring triggers shall include but are not limited to: site-level protocol deviation rate &gt; 6 percent, missing data rate &gt; 9 percent on critical fields, and unexpected adverse event cluster patterns deviating &gt; 2 standard deviations from the mean across sites.</w:t>
      </w:r>
    </w:p>
    <w:p>
      <w:r>
        <w:t>SOP 条款 25：申办方应确保所有监查活动均按照适用法规进行记录（ICH E6(R3)、NMPA 2026 年 GCP、EMA CTR 536/2014、FDA 21 CFR 312 部分）。任何与本方案的偏离须在 5 个工作日内向申办方报告，并在 15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15% 的入组受试者进行原始文件核查。远程（中央）监查触发条件包括但不限于：站点方案偏离率 &gt; 3%，关键字段缺失率 &gt; 10%，不良事件异常聚集偏离所有站点均值 &gt; 2 个标准差。</w:t>
      </w:r>
    </w:p>
    <w:p>
      <w:r>
        <w:t>SOP Klausel 25: Der Sponsor stellt sicher, dass alle Monitoring-Aktivitäten gemäß den geltenden Vorschriften (ICH E6(R3), NMPA 2026 GCP, EMA CTR 536/2014, FDA 21 CFR Teil 312) dokumentiert werden. Jede Abweichung muss innerhalb von 2 Werktagen an den Sponsor und innerhalb von 19 Kalendertagen an die zuständige Behörde gemeldet werden. Studie TR-2026-PHII-091 (compound-X42): alle SOP-Aktivitäten müssen im eTMF-System nachverfolgt werden. Fernüberwachungs-Trigger: Protokollabweichungsrate &gt; 4 %, fehlende kritische Daten &gt; 6 %, unerwartete UAW-Häufungen &gt; 2 Standardabweichungen vom Standortmittel.</w:t>
      </w:r>
    </w:p>
    <w:p>
      <w:r>
        <w:t>SOP clause 26: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15 calendar days. Site monitors shall perform 1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25 percent of enrolled subjects per visit cycle. Remote (central) monitoring triggers shall include but are not limited to: site-level protocol deviation rate &gt; 7 percent, missing data rate &gt; 7 percent on critical fields, and unexpected adverse event cluster patterns deviating &gt; 2 standard deviations from the mean across sites.</w:t>
      </w:r>
    </w:p>
    <w:p>
      <w:r>
        <w:t>SOP 条款 26：申办方应确保所有监查活动均按照适用法规进行记录（ICH E6(R3)、NMPA 2026 年 GCP、EMA CTR 536/2014、FDA 21 CFR 312 部分）。任何与本方案的偏离须在 5 个工作日内向申办方报告，并在 12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26% 的入组受试者进行原始文件核查。远程（中央）监查触发条件包括但不限于：站点方案偏离率 &gt; 5%，关键字段缺失率 &gt; 10%，不良事件异常聚集偏离所有站点均值 &gt; 2 个标准差。</w:t>
      </w:r>
    </w:p>
    <w:p>
      <w:r>
        <w:t>SOP Klausel 26: Der Sponsor stellt sicher, dass alle Monitoring-Aktivitäten gemäß den geltenden Vorschriften (ICH E6(R3), NMPA 2026 GCP, EMA CTR 536/2014, FDA 21 CFR Teil 312) dokumentiert werden. Jede Abweichung muss innerhalb von 4 Werktagen an den Sponsor und innerhalb von 19 Kalendertagen an die zuständige Behörde gemeldet werden. Studie TR-2026-PHII-091 (compound-X42): alle SOP-Aktivitäten müssen im eTMF-System nachverfolgt werden. Fernüberwachungs-Trigger: Protokollabweichungsrate &gt; 3 %, fehlende kritische Daten &gt; 13 %, unerwartete UAW-Häufungen &gt; 2 Standardabweichungen vom Standortmittel.</w:t>
      </w:r>
    </w:p>
    <w:p>
      <w:r>
        <w:t>SOP clause 27: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10 calendar days. Site monitors shall perform 1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24 percent of enrolled subjects per visit cycle. Remote (central) monitoring triggers shall include but are not limited to: site-level protocol deviation rate &gt; 6 percent, missing data rate &gt; 13 percent on critical fields, and unexpected adverse event cluster patterns deviating &gt; 2 standard deviations from the mean across sites.</w:t>
      </w:r>
    </w:p>
    <w:p>
      <w:r>
        <w:t>SOP 条款 27：申办方应确保所有监查活动均按照适用法规进行记录（ICH E6(R3)、NMPA 2026 年 GCP、EMA CTR 536/2014、FDA 21 CFR 312 部分）。任何与本方案的偏离须在 3 个工作日内向申办方报告，并在 7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11% 的入组受试者进行原始文件核查。远程（中央）监查触发条件包括但不限于：站点方案偏离率 &gt; 8%，关键字段缺失率 &gt; 14%，不良事件异常聚集偏离所有站点均值 &gt; 2 个标准差。</w:t>
      </w:r>
    </w:p>
    <w:p>
      <w:r>
        <w:t>SOP Klausel 27: Der Sponsor stellt sicher, dass alle Monitoring-Aktivitäten gemäß den geltenden Vorschriften (ICH E6(R3), NMPA 2026 GCP, EMA CTR 536/2014, FDA 21 CFR Teil 312) dokumentiert werden. Jede Abweichung muss innerhalb von 3 Werktagen an den Sponsor und innerhalb von 12 Kalendertagen an die zuständige Behörde gemeldet werden. Studie TR-2026-PHII-091 (compound-X42): alle SOP-Aktivitäten müssen im eTMF-System nachverfolgt werden. Fernüberwachungs-Trigger: Protokollabweichungsrate &gt; 6 %, fehlende kritische Daten &gt; 5 %, unerwartete UAW-Häufungen &gt; 2 Standardabweichungen vom Standortmittel.</w:t>
      </w:r>
    </w:p>
    <w:p>
      <w:r>
        <w:t>SOP clause 28: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15 calendar days. Site monitors shall perform 3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10 percent of enrolled subjects per visit cycle. Remote (central) monitoring triggers shall include but are not limited to: site-level protocol deviation rate &gt; 7 percent, missing data rate &gt; 9 percent on critical fields, and unexpected adverse event cluster patterns deviating &gt; 2 standard deviations from the mean across sites.</w:t>
      </w:r>
    </w:p>
    <w:p>
      <w:r>
        <w:t>SOP 条款 28：申办方应确保所有监查活动均按照适用法规进行记录（ICH E6(R3)、NMPA 2026 年 GCP、EMA CTR 536/2014、FDA 21 CFR 312 部分）。任何与本方案的偏离须在 5 个工作日内向申办方报告，并在 12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16% 的入组受试者进行原始文件核查。远程（中央）监查触发条件包括但不限于：站点方案偏离率 &gt; 5%，关键字段缺失率 &gt; 9%，不良事件异常聚集偏离所有站点均值 &gt; 2 个标准差。</w:t>
      </w:r>
    </w:p>
    <w:p>
      <w:r>
        <w:t>SOP Klausel 28: Der Sponsor stellt sicher, dass alle Monitoring-Aktivitäten gemäß den geltenden Vorschriften (ICH E6(R3), NMPA 2026 GCP, EMA CTR 536/2014, FDA 21 CFR Teil 312) dokumentiert werden. Jede Abweichung muss innerhalb von 10 Werktagen an den Sponsor und innerhalb von 12 Kalendertagen an die zuständige Behörde gemeldet werden. Studie TR-2026-PHII-091 (compound-X42): alle SOP-Aktivitäten müssen im eTMF-System nachverfolgt werden. Fernüberwachungs-Trigger: Protokollabweichungsrate &gt; 6 %, fehlende kritische Daten &gt; 15 %, unerwartete UAW-Häufungen &gt; 2 Standardabweichungen vom Standortmittel.</w:t>
      </w:r>
    </w:p>
    <w:p>
      <w:r>
        <w:t>SOP clause 29: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11 calendar days. Site monitors shall perform 2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15 percent of enrolled subjects per visit cycle. Remote (central) monitoring triggers shall include but are not limited to: site-level protocol deviation rate &gt; 5 percent, missing data rate &gt; 6 percent on critical fields, and unexpected adverse event cluster patterns deviating &gt; 2 standard deviations from the mean across sites.</w:t>
      </w:r>
    </w:p>
    <w:p>
      <w:r>
        <w:t>SOP 条款 29：申办方应确保所有监查活动均按照适用法规进行记录（ICH E6(R3)、NMPA 2026 年 GCP、EMA CTR 536/2014、FDA 21 CFR 312 部分）。任何与本方案的偏离须在 2 个工作日内向申办方报告，并在 16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16% 的入组受试者进行原始文件核查。远程（中央）监查触发条件包括但不限于：站点方案偏离率 &gt; 7%，关键字段缺失率 &gt; 10%，不良事件异常聚集偏离所有站点均值 &gt; 2 个标准差。</w:t>
      </w:r>
    </w:p>
    <w:p>
      <w:r>
        <w:t>SOP Klausel 29: Der Sponsor stellt sicher, dass alle Monitoring-Aktivitäten gemäß den geltenden Vorschriften (ICH E6(R3), NMPA 2026 GCP, EMA CTR 536/2014, FDA 21 CFR Teil 312) dokumentiert werden. Jede Abweichung muss innerhalb von 10 Werktagen an den Sponsor und innerhalb von 12 Kalendertagen an die zuständige Behörde gemeldet werden. Studie TR-2026-PHII-091 (compound-X42): alle SOP-Aktivitäten müssen im eTMF-System nachverfolgt werden. Fernüberwachungs-Trigger: Protokollabweichungsrate &gt; 5 %, fehlende kritische Daten &gt; 7 %, unerwartete UAW-Häufungen &gt; 2 Standardabweichungen vom Standortmittel.</w:t>
      </w:r>
    </w:p>
    <w:p>
      <w:r>
        <w:t>SOP clause 30: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16 calendar days. Site monitors shall perform 2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15 percent of enrolled subjects per visit cycle. Remote (central) monitoring triggers shall include but are not limited to: site-level protocol deviation rate &gt; 3 percent, missing data rate &gt; 9 percent on critical fields, and unexpected adverse event cluster patterns deviating &gt; 2 standard deviations from the mean across sites.</w:t>
      </w:r>
    </w:p>
    <w:p>
      <w:r>
        <w:t>SOP 条款 30：申办方应确保所有监查活动均按照适用法规进行记录（ICH E6(R3)、NMPA 2026 年 GCP、EMA CTR 536/2014、FDA 21 CFR 312 部分）。任何与本方案的偏离须在 7 个工作日内向申办方报告，并在 15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11% 的入组受试者进行原始文件核查。远程（中央）监查触发条件包括但不限于：站点方案偏离率 &gt; 4%，关键字段缺失率 &gt; 5%，不良事件异常聚集偏离所有站点均值 &gt; 2 个标准差。</w:t>
      </w:r>
    </w:p>
    <w:p>
      <w:r>
        <w:t>SOP Klausel 30: Der Sponsor stellt sicher, dass alle Monitoring-Aktivitäten gemäß den geltenden Vorschriften (ICH E6(R3), NMPA 2026 GCP, EMA CTR 536/2014, FDA 21 CFR Teil 312) dokumentiert werden. Jede Abweichung muss innerhalb von 9 Werktagen an den Sponsor und innerhalb von 21 Kalendertagen an die zuständige Behörde gemeldet werden. Studie TR-2026-PHII-091 (compound-X42): alle SOP-Aktivitäten müssen im eTMF-System nachverfolgt werden. Fernüberwachungs-Trigger: Protokollabweichungsrate &gt; 8 %, fehlende kritische Daten &gt; 5 %, unerwartete UAW-Häufungen &gt; 2 Standardabweichungen vom Standortmittel.</w:t>
      </w:r>
    </w:p>
    <w:p>
      <w:r>
        <w:t>SOP clause 31: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13 calendar days. Site monitors shall perform 1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12 percent of enrolled subjects per visit cycle. Remote (central) monitoring triggers shall include but are not limited to: site-level protocol deviation rate &gt; 6 percent, missing data rate &gt; 11 percent on critical fields, and unexpected adverse event cluster patterns deviating &gt; 2 standard deviations from the mean across sites.</w:t>
      </w:r>
    </w:p>
    <w:p>
      <w:r>
        <w:t>SOP 条款 31：申办方应确保所有监查活动均按照适用法规进行记录（ICH E6(R3)、NMPA 2026 年 GCP、EMA CTR 536/2014、FDA 21 CFR 312 部分）。任何与本方案的偏离须在 4 个工作日内向申办方报告，并在 18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29% 的入组受试者进行原始文件核查。远程（中央）监查触发条件包括但不限于：站点方案偏离率 &gt; 5%，关键字段缺失率 &gt; 9%，不良事件异常聚集偏离所有站点均值 &gt; 2 个标准差。</w:t>
      </w:r>
    </w:p>
    <w:p>
      <w:r>
        <w:t>SOP Klausel 31: Der Sponsor stellt sicher, dass alle Monitoring-Aktivitäten gemäß den geltenden Vorschriften (ICH E6(R3), NMPA 2026 GCP, EMA CTR 536/2014, FDA 21 CFR Teil 312) dokumentiert werden. Jede Abweichung muss innerhalb von 7 Werktagen an den Sponsor und innerhalb von 20 Kalendertagen an die zuständige Behörde gemeldet werden. Studie TR-2026-PHII-091 (compound-X42): alle SOP-Aktivitäten müssen im eTMF-System nachverfolgt werden. Fernüberwachungs-Trigger: Protokollabweichungsrate &gt; 4 %, fehlende kritische Daten &gt; 15 %, unerwartete UAW-Häufungen &gt; 2 Standardabweichungen vom Standortmittel.</w:t>
      </w:r>
    </w:p>
    <w:p>
      <w:r>
        <w:t>SOP clause 32: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8 calendar days. Site monitors shall perform 4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28 percent of enrolled subjects per visit cycle. Remote (central) monitoring triggers shall include but are not limited to: site-level protocol deviation rate &gt; 4 percent, missing data rate &gt; 6 percent on critical fields, and unexpected adverse event cluster patterns deviating &gt; 2 standard deviations from the mean across sites.</w:t>
      </w:r>
    </w:p>
    <w:p>
      <w:r>
        <w:t>SOP 条款 32：申办方应确保所有监查活动均按照适用法规进行记录（ICH E6(R3)、NMPA 2026 年 GCP、EMA CTR 536/2014、FDA 21 CFR 312 部分）。任何与本方案的偏离须在 9 个工作日内向申办方报告，并在 8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19% 的入组受试者进行原始文件核查。远程（中央）监查触发条件包括但不限于：站点方案偏离率 &gt; 8%，关键字段缺失率 &gt; 15%，不良事件异常聚集偏离所有站点均值 &gt; 2 个标准差。</w:t>
      </w:r>
    </w:p>
    <w:p>
      <w:r>
        <w:t>SOP Klausel 32: Der Sponsor stellt sicher, dass alle Monitoring-Aktivitäten gemäß den geltenden Vorschriften (ICH E6(R3), NMPA 2026 GCP, EMA CTR 536/2014, FDA 21 CFR Teil 312) dokumentiert werden. Jede Abweichung muss innerhalb von 9 Werktagen an den Sponsor und innerhalb von 14 Kalendertagen an die zuständige Behörde gemeldet werden. Studie TR-2026-PHII-091 (compound-X42): alle SOP-Aktivitäten müssen im eTMF-System nachverfolgt werden. Fernüberwachungs-Trigger: Protokollabweichungsrate &gt; 4 %, fehlende kritische Daten &gt; 8 %, unerwartete UAW-Häufungen &gt; 2 Standardabweichungen vom Standortmittel.</w:t>
      </w:r>
    </w:p>
    <w:p>
      <w:r>
        <w:t>SOP clause 33: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20 calendar days. Site monitors shall perform 3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21 percent of enrolled subjects per visit cycle. Remote (central) monitoring triggers shall include but are not limited to: site-level protocol deviation rate &gt; 6 percent, missing data rate &gt; 7 percent on critical fields, and unexpected adverse event cluster patterns deviating &gt; 2 standard deviations from the mean across sites.</w:t>
      </w:r>
    </w:p>
    <w:p>
      <w:r>
        <w:t>SOP 条款 33：申办方应确保所有监查活动均按照适用法规进行记录（ICH E6(R3)、NMPA 2026 年 GCP、EMA CTR 536/2014、FDA 21 CFR 312 部分）。任何与本方案的偏离须在 7 个工作日内向申办方报告，并在 19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24% 的入组受试者进行原始文件核查。远程（中央）监查触发条件包括但不限于：站点方案偏离率 &gt; 6%，关键字段缺失率 &gt; 5%，不良事件异常聚集偏离所有站点均值 &gt; 2 个标准差。</w:t>
      </w:r>
    </w:p>
    <w:p>
      <w:r>
        <w:t>SOP Klausel 33: Der Sponsor stellt sicher, dass alle Monitoring-Aktivitäten gemäß den geltenden Vorschriften (ICH E6(R3), NMPA 2026 GCP, EMA CTR 536/2014, FDA 21 CFR Teil 312) dokumentiert werden. Jede Abweichung muss innerhalb von 3 Werktagen an den Sponsor und innerhalb von 14 Kalendertagen an die zuständige Behörde gemeldet werden. Studie TR-2026-PHII-091 (compound-X42): alle SOP-Aktivitäten müssen im eTMF-System nachverfolgt werden. Fernüberwachungs-Trigger: Protokollabweichungsrate &gt; 3 %, fehlende kritische Daten &gt; 10 %, unerwartete UAW-Häufungen &gt; 2 Standardabweichungen vom Standortmittel.</w:t>
      </w:r>
    </w:p>
    <w:p>
      <w:r>
        <w:t>SOP clause 34: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14 calendar days. Site monitors shall perform 2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19 percent of enrolled subjects per visit cycle. Remote (central) monitoring triggers shall include but are not limited to: site-level protocol deviation rate &gt; 5 percent, missing data rate &gt; 14 percent on critical fields, and unexpected adverse event cluster patterns deviating &gt; 2 standard deviations from the mean across sites.</w:t>
      </w:r>
    </w:p>
    <w:p>
      <w:r>
        <w:t>SOP 条款 34：申办方应确保所有监查活动均按照适用法规进行记录（ICH E6(R3)、NMPA 2026 年 GCP、EMA CTR 536/2014、FDA 21 CFR 312 部分）。任何与本方案的偏离须在 4 个工作日内向申办方报告，并在 15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22% 的入组受试者进行原始文件核查。远程（中央）监查触发条件包括但不限于：站点方案偏离率 &gt; 8%，关键字段缺失率 &gt; 6%，不良事件异常聚集偏离所有站点均值 &gt; 2 个标准差。</w:t>
      </w:r>
    </w:p>
    <w:p>
      <w:r>
        <w:t>SOP Klausel 34: Der Sponsor stellt sicher, dass alle Monitoring-Aktivitäten gemäß den geltenden Vorschriften (ICH E6(R3), NMPA 2026 GCP, EMA CTR 536/2014, FDA 21 CFR Teil 312) dokumentiert werden. Jede Abweichung muss innerhalb von 7 Werktagen an den Sponsor und innerhalb von 15 Kalendertagen an die zuständige Behörde gemeldet werden. Studie TR-2026-PHII-091 (compound-X42): alle SOP-Aktivitäten müssen im eTMF-System nachverfolgt werden. Fernüberwachungs-Trigger: Protokollabweichungsrate &gt; 8 %, fehlende kritische Daten &gt; 6 %, unerwartete UAW-Häufungen &gt; 2 Standardabweichungen vom Standortmittel.</w:t>
      </w:r>
    </w:p>
    <w:p>
      <w:r>
        <w:t>SOP clause 35: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15 calendar days. Site monitors shall perform 4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7 percent, missing data rate &gt; 11 percent on critical fields, and unexpected adverse event cluster patterns deviating &gt; 2 standard deviations from the mean across sites.</w:t>
      </w:r>
    </w:p>
    <w:p>
      <w:r>
        <w:t>SOP 条款 35：申办方应确保所有监查活动均按照适用法规进行记录（ICH E6(R3)、NMPA 2026 年 GCP、EMA CTR 536/2014、FDA 21 CFR 312 部分）。任何与本方案的偏离须在 5 个工作日内向申办方报告，并在 16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27% 的入组受试者进行原始文件核查。远程（中央）监查触发条件包括但不限于：站点方案偏离率 &gt; 4%，关键字段缺失率 &gt; 12%，不良事件异常聚集偏离所有站点均值 &gt; 2 个标准差。</w:t>
      </w:r>
    </w:p>
    <w:p>
      <w:r>
        <w:t>SOP Klausel 35: Der Sponsor stellt sicher, dass alle Monitoring-Aktivitäten gemäß den geltenden Vorschriften (ICH E6(R3), NMPA 2026 GCP, EMA CTR 536/2014, FDA 21 CFR Teil 312) dokumentiert werden. Jede Abweichung muss innerhalb von 8 Werktagen an den Sponsor und innerhalb von 8 Kalendertagen an die zuständige Behörde gemeldet werden. Studie TR-2026-PHII-091 (compound-X42): alle SOP-Aktivitäten müssen im eTMF-System nachverfolgt werden. Fernüberwachungs-Trigger: Protokollabweichungsrate &gt; 5 %, fehlende kritische Daten &gt; 8 %, unerwartete UAW-Häufungen &gt; 2 Standardabweichungen vom Standortmittel.</w:t>
      </w:r>
    </w:p>
    <w:p>
      <w:r>
        <w:t>SOP clause 36: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19 calendar days. Site monitors shall perform 4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28 percent of enrolled subjects per visit cycle. Remote (central) monitoring triggers shall include but are not limited to: site-level protocol deviation rate &gt; 5 percent, missing data rate &gt; 13 percent on critical fields, and unexpected adverse event cluster patterns deviating &gt; 2 standard deviations from the mean across sites.</w:t>
      </w:r>
    </w:p>
    <w:p>
      <w:r>
        <w:t>SOP 条款 36：申办方应确保所有监查活动均按照适用法规进行记录（ICH E6(R3)、NMPA 2026 年 GCP、EMA CTR 536/2014、FDA 21 CFR 312 部分）。任何与本方案的偏离须在 5 个工作日内向申办方报告，并在 9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28% 的入组受试者进行原始文件核查。远程（中央）监查触发条件包括但不限于：站点方案偏离率 &gt; 6%，关键字段缺失率 &gt; 6%，不良事件异常聚集偏离所有站点均值 &gt; 2 个标准差。</w:t>
      </w:r>
    </w:p>
    <w:p>
      <w:r>
        <w:t>SOP Klausel 36: Der Sponsor stellt sicher, dass alle Monitoring-Aktivitäten gemäß den geltenden Vorschriften (ICH E6(R3), NMPA 2026 GCP, EMA CTR 536/2014, FDA 21 CFR Teil 312) dokumentiert werden. Jede Abweichung muss innerhalb von 9 Werktagen an den Sponsor und innerhalb von 12 Kalendertagen an die zuständige Behörde gemeldet werden. Studie TR-2026-PHII-091 (compound-X42): alle SOP-Aktivitäten müssen im eTMF-System nachverfolgt werden. Fernüberwachungs-Trigger: Protokollabweichungsrate &gt; 7 %, fehlende kritische Daten &gt; 6 %, unerwartete UAW-Häufungen &gt; 2 Standardabweichungen vom Standortmittel.</w:t>
      </w:r>
    </w:p>
    <w:p>
      <w:r>
        <w:t>SOP clause 37: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9 calendar days. Site monitors shall perform 3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3 percent, missing data rate &gt; 14 percent on critical fields, and unexpected adverse event cluster patterns deviating &gt; 2 standard deviations from the mean across sites.</w:t>
      </w:r>
    </w:p>
    <w:p>
      <w:r>
        <w:t>SOP 条款 37：申办方应确保所有监查活动均按照适用法规进行记录（ICH E6(R3)、NMPA 2026 年 GCP、EMA CTR 536/2014、FDA 21 CFR 312 部分）。任何与本方案的偏离须在 3 个工作日内向申办方报告，并在 17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20% 的入组受试者进行原始文件核查。远程（中央）监查触发条件包括但不限于：站点方案偏离率 &gt; 6%，关键字段缺失率 &gt; 15%，不良事件异常聚集偏离所有站点均值 &gt; 2 个标准差。</w:t>
      </w:r>
    </w:p>
    <w:p>
      <w:r>
        <w:t>SOP Klausel 37: Der Sponsor stellt sicher, dass alle Monitoring-Aktivitäten gemäß den geltenden Vorschriften (ICH E6(R3), NMPA 2026 GCP, EMA CTR 536/2014, FDA 21 CFR Teil 312) dokumentiert werden. Jede Abweichung muss innerhalb von 2 Werktagen an den Sponsor und innerhalb von 8 Kalendertagen an die zuständige Behörde gemeldet werden. Studie TR-2026-PHII-091 (compound-X42): alle SOP-Aktivitäten müssen im eTMF-System nachverfolgt werden. Fernüberwachungs-Trigger: Protokollabweichungsrate &gt; 4 %, fehlende kritische Daten &gt; 7 %, unerwartete UAW-Häufungen &gt; 2 Standardabweichungen vom Standortmittel.</w:t>
      </w:r>
    </w:p>
    <w:p>
      <w:r>
        <w:t>SOP clause 38: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19 calendar days. Site monitors shall perform 2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14 percent of enrolled subjects per visit cycle. Remote (central) monitoring triggers shall include but are not limited to: site-level protocol deviation rate &gt; 6 percent, missing data rate &gt; 13 percent on critical fields, and unexpected adverse event cluster patterns deviating &gt; 2 standard deviations from the mean across sites.</w:t>
      </w:r>
    </w:p>
    <w:p>
      <w:r>
        <w:t>SOP 条款 38：申办方应确保所有监查活动均按照适用法规进行记录（ICH E6(R3)、NMPA 2026 年 GCP、EMA CTR 536/2014、FDA 21 CFR 312 部分）。任何与本方案的偏离须在 6 个工作日内向申办方报告，并在 13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16% 的入组受试者进行原始文件核查。远程（中央）监查触发条件包括但不限于：站点方案偏离率 &gt; 4%，关键字段缺失率 &gt; 15%，不良事件异常聚集偏离所有站点均值 &gt; 2 个标准差。</w:t>
      </w:r>
    </w:p>
    <w:p>
      <w:r>
        <w:t>SOP Klausel 38: Der Sponsor stellt sicher, dass alle Monitoring-Aktivitäten gemäß den geltenden Vorschriften (ICH E6(R3), NMPA 2026 GCP, EMA CTR 536/2014, FDA 21 CFR Teil 312) dokumentiert werden. Jede Abweichung muss innerhalb von 7 Werktagen an den Sponsor und innerhalb von 11 Kalendertagen an die zuständige Behörde gemeldet werden. Studie TR-2026-PHII-091 (compound-X42): alle SOP-Aktivitäten müssen im eTMF-System nachverfolgt werden. Fernüberwachungs-Trigger: Protokollabweichungsrate &gt; 7 %, fehlende kritische Daten &gt; 15 %, unerwartete UAW-Häufungen &gt; 2 Standardabweichungen vom Standortmittel.</w:t>
      </w:r>
    </w:p>
    <w:p>
      <w:r>
        <w:t>SOP clause 39: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21 calendar days. Site monitors shall perform 4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21 percent of enrolled subjects per visit cycle. Remote (central) monitoring triggers shall include but are not limited to: site-level protocol deviation rate &gt; 3 percent, missing data rate &gt; 14 percent on critical fields, and unexpected adverse event cluster patterns deviating &gt; 2 standard deviations from the mean across sites.</w:t>
      </w:r>
    </w:p>
    <w:p>
      <w:r>
        <w:t>SOP 条款 39：申办方应确保所有监查活动均按照适用法规进行记录（ICH E6(R3)、NMPA 2026 年 GCP、EMA CTR 536/2014、FDA 21 CFR 312 部分）。任何与本方案的偏离须在 2 个工作日内向申办方报告，并在 16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14% 的入组受试者进行原始文件核查。远程（中央）监查触发条件包括但不限于：站点方案偏离率 &gt; 5%，关键字段缺失率 &gt; 5%，不良事件异常聚集偏离所有站点均值 &gt; 2 个标准差。</w:t>
      </w:r>
    </w:p>
    <w:p>
      <w:r>
        <w:t>SOP Klausel 39: Der Sponsor stellt sicher, dass alle Monitoring-Aktivitäten gemäß den geltenden Vorschriften (ICH E6(R3), NMPA 2026 GCP, EMA CTR 536/2014, FDA 21 CFR Teil 312) dokumentiert werden. Jede Abweichung muss innerhalb von 7 Werktagen an den Sponsor und innerhalb von 21 Kalendertagen an die zuständige Behörde gemeldet werden. Studie TR-2026-PHII-091 (compound-X42): alle SOP-Aktivitäten müssen im eTMF-System nachverfolgt werden. Fernüberwachungs-Trigger: Protokollabweichungsrate &gt; 7 %, fehlende kritische Daten &gt; 5 %, unerwartete UAW-Häufungen &gt; 2 Standardabweichungen vom Standortmittel.</w:t>
      </w:r>
    </w:p>
    <w:p>
      <w:r>
        <w:t>SOP clause 40: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18 calendar days. Site monitors shall perform 3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13 percent of enrolled subjects per visit cycle. Remote (central) monitoring triggers shall include but are not limited to: site-level protocol deviation rate &gt; 5 percent, missing data rate &gt; 5 percent on critical fields, and unexpected adverse event cluster patterns deviating &gt; 2 standard deviations from the mean across sites.</w:t>
      </w:r>
    </w:p>
    <w:p>
      <w:r>
        <w:t>SOP 条款 40：申办方应确保所有监查活动均按照适用法规进行记录（ICH E6(R3)、NMPA 2026 年 GCP、EMA CTR 536/2014、FDA 21 CFR 312 部分）。任何与本方案的偏离须在 5 个工作日内向申办方报告，并在 13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30% 的入组受试者进行原始文件核查。远程（中央）监查触发条件包括但不限于：站点方案偏离率 &gt; 5%，关键字段缺失率 &gt; 11%，不良事件异常聚集偏离所有站点均值 &gt; 2 个标准差。</w:t>
      </w:r>
    </w:p>
    <w:p>
      <w:r>
        <w:t>SOP Klausel 40: Der Sponsor stellt sicher, dass alle Monitoring-Aktivitäten gemäß den geltenden Vorschriften (ICH E6(R3), NMPA 2026 GCP, EMA CTR 536/2014, FDA 21 CFR Teil 312) dokumentiert werden. Jede Abweichung muss innerhalb von 8 Werktagen an den Sponsor und innerhalb von 13 Kalendertagen an die zuständige Behörde gemeldet werden. Studie TR-2026-PHII-091 (compound-X42): alle SOP-Aktivitäten müssen im eTMF-System nachverfolgt werden. Fernüberwachungs-Trigger: Protokollabweichungsrate &gt; 6 %, fehlende kritische Daten &gt; 13 %, unerwartete UAW-Häufungen &gt; 2 Standardabweichungen vom Standortmittel.</w:t>
      </w:r>
    </w:p>
    <w:p>
      <w:r>
        <w:t>SOP clause 41: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17 calendar days. Site monitors shall perform 2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25 percent of enrolled subjects per visit cycle. Remote (central) monitoring triggers shall include but are not limited to: site-level protocol deviation rate &gt; 4 percent, missing data rate &gt; 8 percent on critical fields, and unexpected adverse event cluster patterns deviating &gt; 2 standard deviations from the mean across sites.</w:t>
      </w:r>
    </w:p>
    <w:p>
      <w:r>
        <w:t>SOP 条款 41：申办方应确保所有监查活动均按照适用法规进行记录（ICH E6(R3)、NMPA 2026 年 GCP、EMA CTR 536/2014、FDA 21 CFR 312 部分）。任何与本方案的偏离须在 10 个工作日内向申办方报告，并在 13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23% 的入组受试者进行原始文件核查。远程（中央）监查触发条件包括但不限于：站点方案偏离率 &gt; 4%，关键字段缺失率 &gt; 9%，不良事件异常聚集偏离所有站点均值 &gt; 2 个标准差。</w:t>
      </w:r>
    </w:p>
    <w:p>
      <w:r>
        <w:t>SOP Klausel 41: Der Sponsor stellt sicher, dass alle Monitoring-Aktivitäten gemäß den geltenden Vorschriften (ICH E6(R3), NMPA 2026 GCP, EMA CTR 536/2014, FDA 21 CFR Teil 312) dokumentiert werden. Jede Abweichung muss innerhalb von 4 Werktagen an den Sponsor und innerhalb von 9 Kalendertagen an die zuständige Behörde gemeldet werden. Studie TR-2026-PHII-091 (compound-X42): alle SOP-Aktivitäten müssen im eTMF-System nachverfolgt werden. Fernüberwachungs-Trigger: Protokollabweichungsrate &gt; 3 %, fehlende kritische Daten &gt; 6 %, unerwartete UAW-Häufungen &gt; 2 Standardabweichungen vom Standortmittel.</w:t>
      </w:r>
    </w:p>
    <w:p>
      <w:r>
        <w:t>SOP clause 42: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9 calendar days. Site monitors shall perform 4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23 percent of enrolled subjects per visit cycle. Remote (central) monitoring triggers shall include but are not limited to: site-level protocol deviation rate &gt; 4 percent, missing data rate &gt; 6 percent on critical fields, and unexpected adverse event cluster patterns deviating &gt; 2 standard deviations from the mean across sites.</w:t>
      </w:r>
    </w:p>
    <w:p>
      <w:r>
        <w:t>SOP 条款 42：申办方应确保所有监查活动均按照适用法规进行记录（ICH E6(R3)、NMPA 2026 年 GCP、EMA CTR 536/2014、FDA 21 CFR 312 部分）。任何与本方案的偏离须在 4 个工作日内向申办方报告，并在 17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24% 的入组受试者进行原始文件核查。远程（中央）监查触发条件包括但不限于：站点方案偏离率 &gt; 8%，关键字段缺失率 &gt; 14%，不良事件异常聚集偏离所有站点均值 &gt; 2 个标准差。</w:t>
      </w:r>
    </w:p>
    <w:p>
      <w:r>
        <w:t>SOP Klausel 42: Der Sponsor stellt sicher, dass alle Monitoring-Aktivitäten gemäß den geltenden Vorschriften (ICH E6(R3), NMPA 2026 GCP, EMA CTR 536/2014, FDA 21 CFR Teil 312) dokumentiert werden. Jede Abweichung muss innerhalb von 8 Werktagen an den Sponsor und innerhalb von 16 Kalendertagen an die zuständige Behörde gemeldet werden. Studie TR-2026-PHII-091 (compound-X42): alle SOP-Aktivitäten müssen im eTMF-System nachverfolgt werden. Fernüberwachungs-Trigger: Protokollabweichungsrate &gt; 4 %, fehlende kritische Daten &gt; 12 %, unerwartete UAW-Häufungen &gt; 2 Standardabweichungen vom Standortmittel.</w:t>
      </w:r>
    </w:p>
    <w:p>
      <w:r>
        <w:t>SOP clause 43: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13 calendar days. Site monitors shall perform 4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5 percent, missing data rate &gt; 8 percent on critical fields, and unexpected adverse event cluster patterns deviating &gt; 2 standard deviations from the mean across sites.</w:t>
      </w:r>
    </w:p>
    <w:p>
      <w:r>
        <w:t>SOP 条款 43：申办方应确保所有监查活动均按照适用法规进行记录（ICH E6(R3)、NMPA 2026 年 GCP、EMA CTR 536/2014、FDA 21 CFR 312 部分）。任何与本方案的偏离须在 4 个工作日内向申办方报告，并在 13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28% 的入组受试者进行原始文件核查。远程（中央）监查触发条件包括但不限于：站点方案偏离率 &gt; 6%，关键字段缺失率 &gt; 8%，不良事件异常聚集偏离所有站点均值 &gt; 2 个标准差。</w:t>
      </w:r>
    </w:p>
    <w:p>
      <w:r>
        <w:t>SOP Klausel 43: Der Sponsor stellt sicher, dass alle Monitoring-Aktivitäten gemäß den geltenden Vorschriften (ICH E6(R3), NMPA 2026 GCP, EMA CTR 536/2014, FDA 21 CFR Teil 312) dokumentiert werden. Jede Abweichung muss innerhalb von 10 Werktagen an den Sponsor und innerhalb von 11 Kalendertagen an die zuständige Behörde gemeldet werden. Studie TR-2026-PHII-091 (compound-X42): alle SOP-Aktivitäten müssen im eTMF-System nachverfolgt werden. Fernüberwachungs-Trigger: Protokollabweichungsrate &gt; 6 %, fehlende kritische Daten &gt; 13 %, unerwartete UAW-Häufungen &gt; 2 Standardabweichungen vom Standortmittel.</w:t>
      </w:r>
    </w:p>
    <w:p>
      <w:r>
        <w:t>SOP clause 44: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7 calendar days. Site monitors shall perform 1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28 percent of enrolled subjects per visit cycle. Remote (central) monitoring triggers shall include but are not limited to: site-level protocol deviation rate &gt; 6 percent, missing data rate &gt; 10 percent on critical fields, and unexpected adverse event cluster patterns deviating &gt; 2 standard deviations from the mean across sites.</w:t>
      </w:r>
    </w:p>
    <w:p>
      <w:r>
        <w:t>SOP 条款 44：申办方应确保所有监查活动均按照适用法规进行记录（ICH E6(R3)、NMPA 2026 年 GCP、EMA CTR 536/2014、FDA 21 CFR 312 部分）。任何与本方案的偏离须在 3 个工作日内向申办方报告，并在 16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12% 的入组受试者进行原始文件核查。远程（中央）监查触发条件包括但不限于：站点方案偏离率 &gt; 4%，关键字段缺失率 &gt; 13%，不良事件异常聚集偏离所有站点均值 &gt; 2 个标准差。</w:t>
      </w:r>
    </w:p>
    <w:p>
      <w:r>
        <w:t>SOP Klausel 44: Der Sponsor stellt sicher, dass alle Monitoring-Aktivitäten gemäß den geltenden Vorschriften (ICH E6(R3), NMPA 2026 GCP, EMA CTR 536/2014, FDA 21 CFR Teil 312) dokumentiert werden. Jede Abweichung muss innerhalb von 6 Werktagen an den Sponsor und innerhalb von 14 Kalendertagen an die zuständige Behörde gemeldet werden. Studie TR-2026-PHII-091 (compound-X42): alle SOP-Aktivitäten müssen im eTMF-System nachverfolgt werden. Fernüberwachungs-Trigger: Protokollabweichungsrate &gt; 7 %, fehlende kritische Daten &gt; 6 %, unerwartete UAW-Häufungen &gt; 2 Standardabweichungen vom Standortmittel.</w:t>
      </w:r>
    </w:p>
    <w:p>
      <w:r>
        <w:t>SOP clause 45: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21 calendar days. Site monitors shall perform 1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17 percent of enrolled subjects per visit cycle. Remote (central) monitoring triggers shall include but are not limited to: site-level protocol deviation rate &gt; 6 percent, missing data rate &gt; 15 percent on critical fields, and unexpected adverse event cluster patterns deviating &gt; 2 standard deviations from the mean across sites.</w:t>
      </w:r>
    </w:p>
    <w:p>
      <w:r>
        <w:t>SOP 条款 45：申办方应确保所有监查活动均按照适用法规进行记录（ICH E6(R3)、NMPA 2026 年 GCP、EMA CTR 536/2014、FDA 21 CFR 312 部分）。任何与本方案的偏离须在 3 个工作日内向申办方报告，并在 17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29% 的入组受试者进行原始文件核查。远程（中央）监查触发条件包括但不限于：站点方案偏离率 &gt; 3%，关键字段缺失率 &gt; 10%，不良事件异常聚集偏离所有站点均值 &gt; 2 个标准差。</w:t>
      </w:r>
    </w:p>
    <w:p>
      <w:r>
        <w:t>SOP Klausel 45: Der Sponsor stellt sicher, dass alle Monitoring-Aktivitäten gemäß den geltenden Vorschriften (ICH E6(R3), NMPA 2026 GCP, EMA CTR 536/2014, FDA 21 CFR Teil 312) dokumentiert werden. Jede Abweichung muss innerhalb von 10 Werktagen an den Sponsor und innerhalb von 19 Kalendertagen an die zuständige Behörde gemeldet werden. Studie TR-2026-PHII-091 (compound-X42): alle SOP-Aktivitäten müssen im eTMF-System nachverfolgt werden. Fernüberwachungs-Trigger: Protokollabweichungsrate &gt; 3 %, fehlende kritische Daten &gt; 12 %, unerwartete UAW-Häufungen &gt; 2 Standardabweichungen vom Standortmittel.</w:t>
      </w:r>
    </w:p>
    <w:p>
      <w:r>
        <w:t>SOP clause 46: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15 calendar days. Site monitors shall perform 4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28 percent of enrolled subjects per visit cycle. Remote (central) monitoring triggers shall include but are not limited to: site-level protocol deviation rate &gt; 8 percent, missing data rate &gt; 10 percent on critical fields, and unexpected adverse event cluster patterns deviating &gt; 2 standard deviations from the mean across sites.</w:t>
      </w:r>
    </w:p>
    <w:p>
      <w:r>
        <w:t>SOP 条款 46：申办方应确保所有监查活动均按照适用法规进行记录（ICH E6(R3)、NMPA 2026 年 GCP、EMA CTR 536/2014、FDA 21 CFR 312 部分）。任何与本方案的偏离须在 8 个工作日内向申办方报告，并在 12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19% 的入组受试者进行原始文件核查。远程（中央）监查触发条件包括但不限于：站点方案偏离率 &gt; 4%，关键字段缺失率 &gt; 5%，不良事件异常聚集偏离所有站点均值 &gt; 2 个标准差。</w:t>
      </w:r>
    </w:p>
    <w:p>
      <w:r>
        <w:t>SOP Klausel 46: Der Sponsor stellt sicher, dass alle Monitoring-Aktivitäten gemäß den geltenden Vorschriften (ICH E6(R3), NMPA 2026 GCP, EMA CTR 536/2014, FDA 21 CFR Teil 312) dokumentiert werden. Jede Abweichung muss innerhalb von 6 Werktagen an den Sponsor und innerhalb von 18 Kalendertagen an die zuständige Behörde gemeldet werden. Studie TR-2026-PHII-091 (compound-X42): alle SOP-Aktivitäten müssen im eTMF-System nachverfolgt werden. Fernüberwachungs-Trigger: Protokollabweichungsrate &gt; 7 %, fehlende kritische Daten &gt; 9 %, unerwartete UAW-Häufungen &gt; 2 Standardabweichungen vom Standortmittel.</w:t>
      </w:r>
    </w:p>
    <w:p>
      <w:r>
        <w:t>SOP clause 47: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17 calendar days. Site monitors shall perform 4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28 percent of enrolled subjects per visit cycle. Remote (central) monitoring triggers shall include but are not limited to: site-level protocol deviation rate &gt; 4 percent, missing data rate &gt; 14 percent on critical fields, and unexpected adverse event cluster patterns deviating &gt; 2 standard deviations from the mean across sites.</w:t>
      </w:r>
    </w:p>
    <w:p>
      <w:r>
        <w:t>SOP 条款 47：申办方应确保所有监查活动均按照适用法规进行记录（ICH E6(R3)、NMPA 2026 年 GCP、EMA CTR 536/2014、FDA 21 CFR 312 部分）。任何与本方案的偏离须在 2 个工作日内向申办方报告，并在 17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29% 的入组受试者进行原始文件核查。远程（中央）监查触发条件包括但不限于：站点方案偏离率 &gt; 3%，关键字段缺失率 &gt; 9%，不良事件异常聚集偏离所有站点均值 &gt; 2 个标准差。</w:t>
      </w:r>
    </w:p>
    <w:p>
      <w:r>
        <w:t>SOP Klausel 47: Der Sponsor stellt sicher, dass alle Monitoring-Aktivitäten gemäß den geltenden Vorschriften (ICH E6(R3), NMPA 2026 GCP, EMA CTR 536/2014, FDA 21 CFR Teil 312) dokumentiert werden. Jede Abweichung muss innerhalb von 9 Werktagen an den Sponsor und innerhalb von 8 Kalendertagen an die zuständige Behörde gemeldet werden. Studie TR-2026-PHII-091 (compound-X42): alle SOP-Aktivitäten müssen im eTMF-System nachverfolgt werden. Fernüberwachungs-Trigger: Protokollabweichungsrate &gt; 4 %, fehlende kritische Daten &gt; 13 %, unerwartete UAW-Häufungen &gt; 2 Standardabweichungen vom Standortmittel.</w:t>
      </w:r>
    </w:p>
    <w:p>
      <w:r>
        <w:t>SOP clause 48: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20 calendar days. Site monitors shall perform 3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18 percent of enrolled subjects per visit cycle. Remote (central) monitoring triggers shall include but are not limited to: site-level protocol deviation rate &gt; 4 percent, missing data rate &gt; 14 percent on critical fields, and unexpected adverse event cluster patterns deviating &gt; 2 standard deviations from the mean across sites.</w:t>
      </w:r>
    </w:p>
    <w:p>
      <w:r>
        <w:t>SOP 条款 48：申办方应确保所有监查活动均按照适用法规进行记录（ICH E6(R3)、NMPA 2026 年 GCP、EMA CTR 536/2014、FDA 21 CFR 312 部分）。任何与本方案的偏离须在 6 个工作日内向申办方报告，并在 11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10% 的入组受试者进行原始文件核查。远程（中央）监查触发条件包括但不限于：站点方案偏离率 &gt; 8%，关键字段缺失率 &gt; 6%，不良事件异常聚集偏离所有站点均值 &gt; 2 个标准差。</w:t>
      </w:r>
    </w:p>
    <w:p>
      <w:r>
        <w:t>SOP Klausel 48: Der Sponsor stellt sicher, dass alle Monitoring-Aktivitäten gemäß den geltenden Vorschriften (ICH E6(R3), NMPA 2026 GCP, EMA CTR 536/2014, FDA 21 CFR Teil 312) dokumentiert werden. Jede Abweichung muss innerhalb von 4 Werktagen an den Sponsor und innerhalb von 21 Kalendertagen an die zuständige Behörde gemeldet werden. Studie TR-2026-PHII-091 (compound-X42): alle SOP-Aktivitäten müssen im eTMF-System nachverfolgt werden. Fernüberwachungs-Trigger: Protokollabweichungsrate &gt; 7 %, fehlende kritische Daten &gt; 7 %, unerwartete UAW-Häufungen &gt; 2 Standardabweichungen vom Standortmittel.</w:t>
      </w:r>
    </w:p>
    <w:p>
      <w:r>
        <w:t>SOP clause 49: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12 calendar days. Site monitors shall perform 2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18 percent of enrolled subjects per visit cycle. Remote (central) monitoring triggers shall include but are not limited to: site-level protocol deviation rate &gt; 8 percent, missing data rate &gt; 8 percent on critical fields, and unexpected adverse event cluster patterns deviating &gt; 2 standard deviations from the mean across sites.</w:t>
      </w:r>
    </w:p>
    <w:p>
      <w:r>
        <w:t>SOP 条款 49：申办方应确保所有监查活动均按照适用法规进行记录（ICH E6(R3)、NMPA 2026 年 GCP、EMA CTR 536/2014、FDA 21 CFR 312 部分）。任何与本方案的偏离须在 9 个工作日内向申办方报告，并在 9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20% 的入组受试者进行原始文件核查。远程（中央）监查触发条件包括但不限于：站点方案偏离率 &gt; 3%，关键字段缺失率 &gt; 7%，不良事件异常聚集偏离所有站点均值 &gt; 2 个标准差。</w:t>
      </w:r>
    </w:p>
    <w:p>
      <w:r>
        <w:t>SOP Klausel 49: Der Sponsor stellt sicher, dass alle Monitoring-Aktivitäten gemäß den geltenden Vorschriften (ICH E6(R3), NMPA 2026 GCP, EMA CTR 536/2014, FDA 21 CFR Teil 312) dokumentiert werden. Jede Abweichung muss innerhalb von 4 Werktagen an den Sponsor und innerhalb von 20 Kalendertagen an die zuständige Behörde gemeldet werden. Studie TR-2026-PHII-091 (compound-X42): alle SOP-Aktivitäten müssen im eTMF-System nachverfolgt werden. Fernüberwachungs-Trigger: Protokollabweichungsrate &gt; 6 %, fehlende kritische Daten &gt; 11 %, unerwartete UAW-Häufungen &gt; 2 Standardabweichungen vom Standortmittel.</w:t>
      </w:r>
    </w:p>
    <w:p>
      <w:r>
        <w:t>SOP clause 50: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10 calendar days. Site monitors shall perform 4 on-site visits per year per investigational site. Electronic data capture (EDC) systems must comply with FDA 21 CFR Part 11 and the equivalent EU Annex 11 requirements. Study TR-2026-PHII-091 for compound-X42 requires all SOP activities to be tracked in the eTMF system. The principal investigator at each site holds primary responsibility for ensuring protocol adherence and timely reporting. Source document verification shall be performed for at least 30 percent of enrolled subjects per visit cycle. Remote (central) monitoring triggers shall include but are not limited to: site-level protocol deviation rate &gt; 4 percent, missing data rate &gt; 8 percent on critical fields, and unexpected adverse event cluster patterns deviating &gt; 2 standard deviations from the mean across sites.</w:t>
      </w:r>
    </w:p>
    <w:p>
      <w:r>
        <w:t>SOP 条款 50：申办方应确保所有监查活动均按照适用法规进行记录（ICH E6(R3)、NMPA 2026 年 GCP、EMA CTR 536/2014、FDA 21 CFR 312 部分）。任何与本方案的偏离须在 7 个工作日内向申办方报告，并在 7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SOP 活动。每个研究中心的主要研究者承担确保方案遵从和及时报告的主要责任。每次访视周期须对至少 13% 的入组受试者进行原始文件核查。远程（中央）监查触发条件包括但不限于：站点方案偏离率 &gt; 3%，关键字段缺失率 &gt; 7%，不良事件异常聚集偏离所有站点均值 &gt; 2 个标准差。</w:t>
      </w:r>
    </w:p>
    <w:p>
      <w:r>
        <w:t>SOP Klausel 50: Der Sponsor stellt sicher, dass alle Monitoring-Aktivitäten gemäß den geltenden Vorschriften (ICH E6(R3), NMPA 2026 GCP, EMA CTR 536/2014, FDA 21 CFR Teil 312) dokumentiert werden. Jede Abweichung muss innerhalb von 9 Werktagen an den Sponsor und innerhalb von 13 Kalendertagen an die zuständige Behörde gemeldet werden. Studie TR-2026-PHII-091 (compound-X42): alle SOP-Aktivitäten müssen im eTMF-System nachverfolgt werden. Fernüberwachungs-Trigger: Protokollabweichungsrate &gt; 6 %, fehlende kritische Daten &gt; 9 %, unerwartete UAW-Häufungen &gt; 2 Standardabweichungen vom Standortmittel.</w:t>
      </w:r>
    </w:p>
    <w:p>
      <w:pPr>
        <w:pStyle w:val="Heading2"/>
      </w:pPr>
      <w:r>
        <w:t>Appendix J — Monitoring Plan / 监查计划 / Überwachungsplan</w:t>
      </w:r>
    </w:p>
    <w:p>
      <w:r>
        <w:t>MON clause 1: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18 calendar days. Site monitors shall perform 2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8 percent, missing data rate &gt; 11 percent on critical fields, and unexpected adverse event cluster patterns deviating &gt; 2 standard deviations from the mean across sites.</w:t>
      </w:r>
    </w:p>
    <w:p>
      <w:r>
        <w:t>MON 条款 1：申办方应确保所有监查活动均按照适用法规进行记录（ICH E6(R3)、NMPA 2026 年 GCP、EMA CTR 536/2014、FDA 21 CFR 312 部分）。任何与本方案的偏离须在 9 个工作日内向申办方报告，并在 11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26% 的入组受试者进行原始文件核查。远程（中央）监查触发条件包括但不限于：站点方案偏离率 &gt; 6%，关键字段缺失率 &gt; 5%，不良事件异常聚集偏离所有站点均值 &gt; 2 个标准差。</w:t>
      </w:r>
    </w:p>
    <w:p>
      <w:r>
        <w:t>MON Klausel 1: Der Sponsor stellt sicher, dass alle Monitoring-Aktivitäten gemäß den geltenden Vorschriften (ICH E6(R3), NMPA 2026 GCP, EMA CTR 536/2014, FDA 21 CFR Teil 312) dokumentiert werden. Jede Abweichung muss innerhalb von 6 Werktagen an den Sponsor und innerhalb von 21 Kalendertagen an die zuständige Behörde gemeldet werden. Studie TR-2026-PHII-091 (compound-X42): alle MON-Aktivitäten müssen im eTMF-System nachverfolgt werden. Fernüberwachungs-Trigger: Protokollabweichungsrate &gt; 6 %, fehlende kritische Daten &gt; 11 %, unerwartete UAW-Häufungen &gt; 2 Standardabweichungen vom Standortmittel.</w:t>
      </w:r>
    </w:p>
    <w:p>
      <w:r>
        <w:t>MON clause 2: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15 calendar days. Site monitors shall perform 1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13 percent of enrolled subjects per visit cycle. Remote (central) monitoring triggers shall include but are not limited to: site-level protocol deviation rate &gt; 7 percent, missing data rate &gt; 15 percent on critical fields, and unexpected adverse event cluster patterns deviating &gt; 2 standard deviations from the mean across sites.</w:t>
      </w:r>
    </w:p>
    <w:p>
      <w:r>
        <w:t>MON 条款 2：申办方应确保所有监查活动均按照适用法规进行记录（ICH E6(R3)、NMPA 2026 年 GCP、EMA CTR 536/2014、FDA 21 CFR 312 部分）。任何与本方案的偏离须在 7 个工作日内向申办方报告，并在 20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29% 的入组受试者进行原始文件核查。远程（中央）监查触发条件包括但不限于：站点方案偏离率 &gt; 8%，关键字段缺失率 &gt; 9%，不良事件异常聚集偏离所有站点均值 &gt; 2 个标准差。</w:t>
      </w:r>
    </w:p>
    <w:p>
      <w:r>
        <w:t>MON Klausel 2: Der Sponsor stellt sicher, dass alle Monitoring-Aktivitäten gemäß den geltenden Vorschriften (ICH E6(R3), NMPA 2026 GCP, EMA CTR 536/2014, FDA 21 CFR Teil 312) dokumentiert werden. Jede Abweichung muss innerhalb von 7 Werktagen an den Sponsor und innerhalb von 11 Kalendertagen an die zuständige Behörde gemeldet werden. Studie TR-2026-PHII-091 (compound-X42): alle MON-Aktivitäten müssen im eTMF-System nachverfolgt werden. Fernüberwachungs-Trigger: Protokollabweichungsrate &gt; 5 %, fehlende kritische Daten &gt; 6 %, unerwartete UAW-Häufungen &gt; 2 Standardabweichungen vom Standortmittel.</w:t>
      </w:r>
    </w:p>
    <w:p>
      <w:r>
        <w:t>MON clause 3: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17 calendar days. Site monitors shall perform 4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24 percent of enrolled subjects per visit cycle. Remote (central) monitoring triggers shall include but are not limited to: site-level protocol deviation rate &gt; 8 percent, missing data rate &gt; 8 percent on critical fields, and unexpected adverse event cluster patterns deviating &gt; 2 standard deviations from the mean across sites.</w:t>
      </w:r>
    </w:p>
    <w:p>
      <w:r>
        <w:t>MON 条款 3：申办方应确保所有监查活动均按照适用法规进行记录（ICH E6(R3)、NMPA 2026 年 GCP、EMA CTR 536/2014、FDA 21 CFR 312 部分）。任何与本方案的偏离须在 5 个工作日内向申办方报告，并在 15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15% 的入组受试者进行原始文件核查。远程（中央）监查触发条件包括但不限于：站点方案偏离率 &gt; 5%，关键字段缺失率 &gt; 13%，不良事件异常聚集偏离所有站点均值 &gt; 2 个标准差。</w:t>
      </w:r>
    </w:p>
    <w:p>
      <w:r>
        <w:t>MON Klausel 3: Der Sponsor stellt sicher, dass alle Monitoring-Aktivitäten gemäß den geltenden Vorschriften (ICH E6(R3), NMPA 2026 GCP, EMA CTR 536/2014, FDA 21 CFR Teil 312) dokumentiert werden. Jede Abweichung muss innerhalb von 2 Werktagen an den Sponsor und innerhalb von 17 Kalendertagen an die zuständige Behörde gemeldet werden. Studie TR-2026-PHII-091 (compound-X42): alle MON-Aktivitäten müssen im eTMF-System nachverfolgt werden. Fernüberwachungs-Trigger: Protokollabweichungsrate &gt; 3 %, fehlende kritische Daten &gt; 6 %, unerwartete UAW-Häufungen &gt; 2 Standardabweichungen vom Standortmittel.</w:t>
      </w:r>
    </w:p>
    <w:p>
      <w:r>
        <w:t>MON clause 4: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13 calendar days. Site monitors shall perform 1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26 percent of enrolled subjects per visit cycle. Remote (central) monitoring triggers shall include but are not limited to: site-level protocol deviation rate &gt; 3 percent, missing data rate &gt; 15 percent on critical fields, and unexpected adverse event cluster patterns deviating &gt; 2 standard deviations from the mean across sites.</w:t>
      </w:r>
    </w:p>
    <w:p>
      <w:r>
        <w:t>MON 条款 4：申办方应确保所有监查活动均按照适用法规进行记录（ICH E6(R3)、NMPA 2026 年 GCP、EMA CTR 536/2014、FDA 21 CFR 312 部分）。任何与本方案的偏离须在 9 个工作日内向申办方报告，并在 12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19% 的入组受试者进行原始文件核查。远程（中央）监查触发条件包括但不限于：站点方案偏离率 &gt; 5%，关键字段缺失率 &gt; 8%，不良事件异常聚集偏离所有站点均值 &gt; 2 个标准差。</w:t>
      </w:r>
    </w:p>
    <w:p>
      <w:r>
        <w:t>MON Klausel 4: Der Sponsor stellt sicher, dass alle Monitoring-Aktivitäten gemäß den geltenden Vorschriften (ICH E6(R3), NMPA 2026 GCP, EMA CTR 536/2014, FDA 21 CFR Teil 312) dokumentiert werden. Jede Abweichung muss innerhalb von 2 Werktagen an den Sponsor und innerhalb von 7 Kalendertagen an die zuständige Behörde gemeldet werden. Studie TR-2026-PHII-091 (compound-X42): alle MON-Aktivitäten müssen im eTMF-System nachverfolgt werden. Fernüberwachungs-Trigger: Protokollabweichungsrate &gt; 7 %, fehlende kritische Daten &gt; 6 %, unerwartete UAW-Häufungen &gt; 2 Standardabweichungen vom Standortmittel.</w:t>
      </w:r>
    </w:p>
    <w:p>
      <w:r>
        <w:t>MON clause 5: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16 calendar days. Site monitors shall perform 2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29 percent of enrolled subjects per visit cycle. Remote (central) monitoring triggers shall include but are not limited to: site-level protocol deviation rate &gt; 8 percent, missing data rate &gt; 6 percent on critical fields, and unexpected adverse event cluster patterns deviating &gt; 2 standard deviations from the mean across sites.</w:t>
      </w:r>
    </w:p>
    <w:p>
      <w:r>
        <w:t>MON 条款 5：申办方应确保所有监查活动均按照适用法规进行记录（ICH E6(R3)、NMPA 2026 年 GCP、EMA CTR 536/2014、FDA 21 CFR 312 部分）。任何与本方案的偏离须在 3 个工作日内向申办方报告，并在 8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22% 的入组受试者进行原始文件核查。远程（中央）监查触发条件包括但不限于：站点方案偏离率 &gt; 8%，关键字段缺失率 &gt; 15%，不良事件异常聚集偏离所有站点均值 &gt; 2 个标准差。</w:t>
      </w:r>
    </w:p>
    <w:p>
      <w:r>
        <w:t>MON Klausel 5: Der Sponsor stellt sicher, dass alle Monitoring-Aktivitäten gemäß den geltenden Vorschriften (ICH E6(R3), NMPA 2026 GCP, EMA CTR 536/2014, FDA 21 CFR Teil 312) dokumentiert werden. Jede Abweichung muss innerhalb von 4 Werktagen an den Sponsor und innerhalb von 21 Kalendertagen an die zuständige Behörde gemeldet werden. Studie TR-2026-PHII-091 (compound-X42): alle MON-Aktivitäten müssen im eTMF-System nachverfolgt werden. Fernüberwachungs-Trigger: Protokollabweichungsrate &gt; 3 %, fehlende kritische Daten &gt; 7 %, unerwartete UAW-Häufungen &gt; 2 Standardabweichungen vom Standortmittel.</w:t>
      </w:r>
    </w:p>
    <w:p>
      <w:r>
        <w:t>MON clause 6: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11 calendar days. Site monitors shall perform 4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12 percent of enrolled subjects per visit cycle. Remote (central) monitoring triggers shall include but are not limited to: site-level protocol deviation rate &gt; 8 percent, missing data rate &gt; 12 percent on critical fields, and unexpected adverse event cluster patterns deviating &gt; 2 standard deviations from the mean across sites.</w:t>
      </w:r>
    </w:p>
    <w:p>
      <w:r>
        <w:t>MON 条款 6：申办方应确保所有监查活动均按照适用法规进行记录（ICH E6(R3)、NMPA 2026 年 GCP、EMA CTR 536/2014、FDA 21 CFR 312 部分）。任何与本方案的偏离须在 6 个工作日内向申办方报告，并在 19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20% 的入组受试者进行原始文件核查。远程（中央）监查触发条件包括但不限于：站点方案偏离率 &gt; 5%，关键字段缺失率 &gt; 7%，不良事件异常聚集偏离所有站点均值 &gt; 2 个标准差。</w:t>
      </w:r>
    </w:p>
    <w:p>
      <w:r>
        <w:t>MON Klausel 6: Der Sponsor stellt sicher, dass alle Monitoring-Aktivitäten gemäß den geltenden Vorschriften (ICH E6(R3), NMPA 2026 GCP, EMA CTR 536/2014, FDA 21 CFR Teil 312) dokumentiert werden. Jede Abweichung muss innerhalb von 3 Werktagen an den Sponsor und innerhalb von 11 Kalendertagen an die zuständige Behörde gemeldet werden. Studie TR-2026-PHII-091 (compound-X42): alle MON-Aktivitäten müssen im eTMF-System nachverfolgt werden. Fernüberwachungs-Trigger: Protokollabweichungsrate &gt; 3 %, fehlende kritische Daten &gt; 11 %, unerwartete UAW-Häufungen &gt; 2 Standardabweichungen vom Standortmittel.</w:t>
      </w:r>
    </w:p>
    <w:p>
      <w:r>
        <w:t>MON clause 7: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12 calendar days. Site monitors shall perform 1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18 percent of enrolled subjects per visit cycle. Remote (central) monitoring triggers shall include but are not limited to: site-level protocol deviation rate &gt; 5 percent, missing data rate &gt; 7 percent on critical fields, and unexpected adverse event cluster patterns deviating &gt; 2 standard deviations from the mean across sites.</w:t>
      </w:r>
    </w:p>
    <w:p>
      <w:r>
        <w:t>MON 条款 7：申办方应确保所有监查活动均按照适用法规进行记录（ICH E6(R3)、NMPA 2026 年 GCP、EMA CTR 536/2014、FDA 21 CFR 312 部分）。任何与本方案的偏离须在 9 个工作日内向申办方报告，并在 8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16% 的入组受试者进行原始文件核查。远程（中央）监查触发条件包括但不限于：站点方案偏离率 &gt; 7%，关键字段缺失率 &gt; 11%，不良事件异常聚集偏离所有站点均值 &gt; 2 个标准差。</w:t>
      </w:r>
    </w:p>
    <w:p>
      <w:r>
        <w:t>MON Klausel 7: Der Sponsor stellt sicher, dass alle Monitoring-Aktivitäten gemäß den geltenden Vorschriften (ICH E6(R3), NMPA 2026 GCP, EMA CTR 536/2014, FDA 21 CFR Teil 312) dokumentiert werden. Jede Abweichung muss innerhalb von 4 Werktagen an den Sponsor und innerhalb von 17 Kalendertagen an die zuständige Behörde gemeldet werden. Studie TR-2026-PHII-091 (compound-X42): alle MON-Aktivitäten müssen im eTMF-System nachverfolgt werden. Fernüberwachungs-Trigger: Protokollabweichungsrate &gt; 6 %, fehlende kritische Daten &gt; 6 %, unerwartete UAW-Häufungen &gt; 2 Standardabweichungen vom Standortmittel.</w:t>
      </w:r>
    </w:p>
    <w:p>
      <w:r>
        <w:t>MON clause 8: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15 calendar days. Site monitors shall perform 4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16 percent of enrolled subjects per visit cycle. Remote (central) monitoring triggers shall include but are not limited to: site-level protocol deviation rate &gt; 7 percent, missing data rate &gt; 15 percent on critical fields, and unexpected adverse event cluster patterns deviating &gt; 2 standard deviations from the mean across sites.</w:t>
      </w:r>
    </w:p>
    <w:p>
      <w:r>
        <w:t>MON 条款 8：申办方应确保所有监查活动均按照适用法规进行记录（ICH E6(R3)、NMPA 2026 年 GCP、EMA CTR 536/2014、FDA 21 CFR 312 部分）。任何与本方案的偏离须在 3 个工作日内向申办方报告，并在 21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18% 的入组受试者进行原始文件核查。远程（中央）监查触发条件包括但不限于：站点方案偏离率 &gt; 3%，关键字段缺失率 &gt; 5%，不良事件异常聚集偏离所有站点均值 &gt; 2 个标准差。</w:t>
      </w:r>
    </w:p>
    <w:p>
      <w:r>
        <w:t>MON Klausel 8: Der Sponsor stellt sicher, dass alle Monitoring-Aktivitäten gemäß den geltenden Vorschriften (ICH E6(R3), NMPA 2026 GCP, EMA CTR 536/2014, FDA 21 CFR Teil 312) dokumentiert werden. Jede Abweichung muss innerhalb von 3 Werktagen an den Sponsor und innerhalb von 8 Kalendertagen an die zuständige Behörde gemeldet werden. Studie TR-2026-PHII-091 (compound-X42): alle MON-Aktivitäten müssen im eTMF-System nachverfolgt werden. Fernüberwachungs-Trigger: Protokollabweichungsrate &gt; 7 %, fehlende kritische Daten &gt; 9 %, unerwartete UAW-Häufungen &gt; 2 Standardabweichungen vom Standortmittel.</w:t>
      </w:r>
    </w:p>
    <w:p>
      <w:r>
        <w:t>MON clause 9: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7 calendar days. Site monitors shall perform 4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14 percent of enrolled subjects per visit cycle. Remote (central) monitoring triggers shall include but are not limited to: site-level protocol deviation rate &gt; 8 percent, missing data rate &gt; 15 percent on critical fields, and unexpected adverse event cluster patterns deviating &gt; 2 standard deviations from the mean across sites.</w:t>
      </w:r>
    </w:p>
    <w:p>
      <w:r>
        <w:t>MON 条款 9：申办方应确保所有监查活动均按照适用法规进行记录（ICH E6(R3)、NMPA 2026 年 GCP、EMA CTR 536/2014、FDA 21 CFR 312 部分）。任何与本方案的偏离须在 2 个工作日内向申办方报告，并在 21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22% 的入组受试者进行原始文件核查。远程（中央）监查触发条件包括但不限于：站点方案偏离率 &gt; 5%，关键字段缺失率 &gt; 7%，不良事件异常聚集偏离所有站点均值 &gt; 2 个标准差。</w:t>
      </w:r>
    </w:p>
    <w:p>
      <w:r>
        <w:t>MON Klausel 9: Der Sponsor stellt sicher, dass alle Monitoring-Aktivitäten gemäß den geltenden Vorschriften (ICH E6(R3), NMPA 2026 GCP, EMA CTR 536/2014, FDA 21 CFR Teil 312) dokumentiert werden. Jede Abweichung muss innerhalb von 7 Werktagen an den Sponsor und innerhalb von 21 Kalendertagen an die zuständige Behörde gemeldet werden. Studie TR-2026-PHII-091 (compound-X42): alle MON-Aktivitäten müssen im eTMF-System nachverfolgt werden. Fernüberwachungs-Trigger: Protokollabweichungsrate &gt; 6 %, fehlende kritische Daten &gt; 14 %, unerwartete UAW-Häufungen &gt; 2 Standardabweichungen vom Standortmittel.</w:t>
      </w:r>
    </w:p>
    <w:p>
      <w:r>
        <w:t>MON clause 10: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15 calendar days. Site monitors shall perform 4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25 percent of enrolled subjects per visit cycle. Remote (central) monitoring triggers shall include but are not limited to: site-level protocol deviation rate &gt; 6 percent, missing data rate &gt; 11 percent on critical fields, and unexpected adverse event cluster patterns deviating &gt; 2 standard deviations from the mean across sites.</w:t>
      </w:r>
    </w:p>
    <w:p>
      <w:r>
        <w:t>MON 条款 10：申办方应确保所有监查活动均按照适用法规进行记录（ICH E6(R3)、NMPA 2026 年 GCP、EMA CTR 536/2014、FDA 21 CFR 312 部分）。任何与本方案的偏离须在 3 个工作日内向申办方报告，并在 15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10% 的入组受试者进行原始文件核查。远程（中央）监查触发条件包括但不限于：站点方案偏离率 &gt; 6%，关键字段缺失率 &gt; 12%，不良事件异常聚集偏离所有站点均值 &gt; 2 个标准差。</w:t>
      </w:r>
    </w:p>
    <w:p>
      <w:r>
        <w:t>MON Klausel 10: Der Sponsor stellt sicher, dass alle Monitoring-Aktivitäten gemäß den geltenden Vorschriften (ICH E6(R3), NMPA 2026 GCP, EMA CTR 536/2014, FDA 21 CFR Teil 312) dokumentiert werden. Jede Abweichung muss innerhalb von 3 Werktagen an den Sponsor und innerhalb von 16 Kalendertagen an die zuständige Behörde gemeldet werden. Studie TR-2026-PHII-091 (compound-X42): alle MON-Aktivitäten müssen im eTMF-System nachverfolgt werden. Fernüberwachungs-Trigger: Protokollabweichungsrate &gt; 7 %, fehlende kritische Daten &gt; 10 %, unerwartete UAW-Häufungen &gt; 2 Standardabweichungen vom Standortmittel.</w:t>
      </w:r>
    </w:p>
    <w:p>
      <w:r>
        <w:t>MON clause 11: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17 calendar days. Site monitors shall perform 3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3 percent, missing data rate &gt; 15 percent on critical fields, and unexpected adverse event cluster patterns deviating &gt; 2 standard deviations from the mean across sites.</w:t>
      </w:r>
    </w:p>
    <w:p>
      <w:r>
        <w:t>MON 条款 11：申办方应确保所有监查活动均按照适用法规进行记录（ICH E6(R3)、NMPA 2026 年 GCP、EMA CTR 536/2014、FDA 21 CFR 312 部分）。任何与本方案的偏离须在 3 个工作日内向申办方报告，并在 12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12% 的入组受试者进行原始文件核查。远程（中央）监查触发条件包括但不限于：站点方案偏离率 &gt; 6%，关键字段缺失率 &gt; 9%，不良事件异常聚集偏离所有站点均值 &gt; 2 个标准差。</w:t>
      </w:r>
    </w:p>
    <w:p>
      <w:r>
        <w:t>MON Klausel 11: Der Sponsor stellt sicher, dass alle Monitoring-Aktivitäten gemäß den geltenden Vorschriften (ICH E6(R3), NMPA 2026 GCP, EMA CTR 536/2014, FDA 21 CFR Teil 312) dokumentiert werden. Jede Abweichung muss innerhalb von 5 Werktagen an den Sponsor und innerhalb von 9 Kalendertagen an die zuständige Behörde gemeldet werden. Studie TR-2026-PHII-091 (compound-X42): alle MON-Aktivitäten müssen im eTMF-System nachverfolgt werden. Fernüberwachungs-Trigger: Protokollabweichungsrate &gt; 7 %, fehlende kritische Daten &gt; 5 %, unerwartete UAW-Häufungen &gt; 2 Standardabweichungen vom Standortmittel.</w:t>
      </w:r>
    </w:p>
    <w:p>
      <w:r>
        <w:t>MON clause 12: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17 calendar days. Site monitors shall perform 2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19 percent of enrolled subjects per visit cycle. Remote (central) monitoring triggers shall include but are not limited to: site-level protocol deviation rate &gt; 8 percent, missing data rate &gt; 11 percent on critical fields, and unexpected adverse event cluster patterns deviating &gt; 2 standard deviations from the mean across sites.</w:t>
      </w:r>
    </w:p>
    <w:p>
      <w:r>
        <w:t>MON 条款 12：申办方应确保所有监查活动均按照适用法规进行记录（ICH E6(R3)、NMPA 2026 年 GCP、EMA CTR 536/2014、FDA 21 CFR 312 部分）。任何与本方案的偏离须在 3 个工作日内向申办方报告，并在 17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25% 的入组受试者进行原始文件核查。远程（中央）监查触发条件包括但不限于：站点方案偏离率 &gt; 3%，关键字段缺失率 &gt; 15%，不良事件异常聚集偏离所有站点均值 &gt; 2 个标准差。</w:t>
      </w:r>
    </w:p>
    <w:p>
      <w:r>
        <w:t>MON Klausel 12: Der Sponsor stellt sicher, dass alle Monitoring-Aktivitäten gemäß den geltenden Vorschriften (ICH E6(R3), NMPA 2026 GCP, EMA CTR 536/2014, FDA 21 CFR Teil 312) dokumentiert werden. Jede Abweichung muss innerhalb von 9 Werktagen an den Sponsor und innerhalb von 18 Kalendertagen an die zuständige Behörde gemeldet werden. Studie TR-2026-PHII-091 (compound-X42): alle MON-Aktivitäten müssen im eTMF-System nachverfolgt werden. Fernüberwachungs-Trigger: Protokollabweichungsrate &gt; 4 %, fehlende kritische Daten &gt; 7 %, unerwartete UAW-Häufungen &gt; 2 Standardabweichungen vom Standortmittel.</w:t>
      </w:r>
    </w:p>
    <w:p>
      <w:r>
        <w:t>MON clause 13: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10 calendar days. Site monitors shall perform 1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28 percent of enrolled subjects per visit cycle. Remote (central) monitoring triggers shall include but are not limited to: site-level protocol deviation rate &gt; 4 percent, missing data rate &gt; 12 percent on critical fields, and unexpected adverse event cluster patterns deviating &gt; 2 standard deviations from the mean across sites.</w:t>
      </w:r>
    </w:p>
    <w:p>
      <w:r>
        <w:t>MON 条款 13：申办方应确保所有监查活动均按照适用法规进行记录（ICH E6(R3)、NMPA 2026 年 GCP、EMA CTR 536/2014、FDA 21 CFR 312 部分）。任何与本方案的偏离须在 8 个工作日内向申办方报告，并在 8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25% 的入组受试者进行原始文件核查。远程（中央）监查触发条件包括但不限于：站点方案偏离率 &gt; 7%，关键字段缺失率 &gt; 12%，不良事件异常聚集偏离所有站点均值 &gt; 2 个标准差。</w:t>
      </w:r>
    </w:p>
    <w:p>
      <w:r>
        <w:t>MON Klausel 13: Der Sponsor stellt sicher, dass alle Monitoring-Aktivitäten gemäß den geltenden Vorschriften (ICH E6(R3), NMPA 2026 GCP, EMA CTR 536/2014, FDA 21 CFR Teil 312) dokumentiert werden. Jede Abweichung muss innerhalb von 2 Werktagen an den Sponsor und innerhalb von 7 Kalendertagen an die zuständige Behörde gemeldet werden. Studie TR-2026-PHII-091 (compound-X42): alle MON-Aktivitäten müssen im eTMF-System nachverfolgt werden. Fernüberwachungs-Trigger: Protokollabweichungsrate &gt; 5 %, fehlende kritische Daten &gt; 5 %, unerwartete UAW-Häufungen &gt; 2 Standardabweichungen vom Standortmittel.</w:t>
      </w:r>
    </w:p>
    <w:p>
      <w:r>
        <w:t>MON clause 14: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19 calendar days. Site monitors shall perform 1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3 percent, missing data rate &gt; 8 percent on critical fields, and unexpected adverse event cluster patterns deviating &gt; 2 standard deviations from the mean across sites.</w:t>
      </w:r>
    </w:p>
    <w:p>
      <w:r>
        <w:t>MON 条款 14：申办方应确保所有监查活动均按照适用法规进行记录（ICH E6(R3)、NMPA 2026 年 GCP、EMA CTR 536/2014、FDA 21 CFR 312 部分）。任何与本方案的偏离须在 10 个工作日内向申办方报告，并在 14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28% 的入组受试者进行原始文件核查。远程（中央）监查触发条件包括但不限于：站点方案偏离率 &gt; 4%，关键字段缺失率 &gt; 6%，不良事件异常聚集偏离所有站点均值 &gt; 2 个标准差。</w:t>
      </w:r>
    </w:p>
    <w:p>
      <w:r>
        <w:t>MON Klausel 14: Der Sponsor stellt sicher, dass alle Monitoring-Aktivitäten gemäß den geltenden Vorschriften (ICH E6(R3), NMPA 2026 GCP, EMA CTR 536/2014, FDA 21 CFR Teil 312) dokumentiert werden. Jede Abweichung muss innerhalb von 2 Werktagen an den Sponsor und innerhalb von 18 Kalendertagen an die zuständige Behörde gemeldet werden. Studie TR-2026-PHII-091 (compound-X42): alle MON-Aktivitäten müssen im eTMF-System nachverfolgt werden. Fernüberwachungs-Trigger: Protokollabweichungsrate &gt; 4 %, fehlende kritische Daten &gt; 12 %, unerwartete UAW-Häufungen &gt; 2 Standardabweichungen vom Standortmittel.</w:t>
      </w:r>
    </w:p>
    <w:p>
      <w:r>
        <w:t>MON clause 15: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14 calendar days. Site monitors shall perform 1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17 percent of enrolled subjects per visit cycle. Remote (central) monitoring triggers shall include but are not limited to: site-level protocol deviation rate &gt; 8 percent, missing data rate &gt; 15 percent on critical fields, and unexpected adverse event cluster patterns deviating &gt; 2 standard deviations from the mean across sites.</w:t>
      </w:r>
    </w:p>
    <w:p>
      <w:r>
        <w:t>MON 条款 15：申办方应确保所有监查活动均按照适用法规进行记录（ICH E6(R3)、NMPA 2026 年 GCP、EMA CTR 536/2014、FDA 21 CFR 312 部分）。任何与本方案的偏离须在 4 个工作日内向申办方报告，并在 7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30% 的入组受试者进行原始文件核查。远程（中央）监查触发条件包括但不限于：站点方案偏离率 &gt; 3%，关键字段缺失率 &gt; 9%，不良事件异常聚集偏离所有站点均值 &gt; 2 个标准差。</w:t>
      </w:r>
    </w:p>
    <w:p>
      <w:r>
        <w:t>MON Klausel 15: Der Sponsor stellt sicher, dass alle Monitoring-Aktivitäten gemäß den geltenden Vorschriften (ICH E6(R3), NMPA 2026 GCP, EMA CTR 536/2014, FDA 21 CFR Teil 312) dokumentiert werden. Jede Abweichung muss innerhalb von 3 Werktagen an den Sponsor und innerhalb von 14 Kalendertagen an die zuständige Behörde gemeldet werden. Studie TR-2026-PHII-091 (compound-X42): alle MON-Aktivitäten müssen im eTMF-System nachverfolgt werden. Fernüberwachungs-Trigger: Protokollabweichungsrate &gt; 7 %, fehlende kritische Daten &gt; 7 %, unerwartete UAW-Häufungen &gt; 2 Standardabweichungen vom Standortmittel.</w:t>
      </w:r>
    </w:p>
    <w:p>
      <w:r>
        <w:t>MON clause 16: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20 calendar days. Site monitors shall perform 1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13 percent of enrolled subjects per visit cycle. Remote (central) monitoring triggers shall include but are not limited to: site-level protocol deviation rate &gt; 6 percent, missing data rate &gt; 14 percent on critical fields, and unexpected adverse event cluster patterns deviating &gt; 2 standard deviations from the mean across sites.</w:t>
      </w:r>
    </w:p>
    <w:p>
      <w:r>
        <w:t>MON 条款 16：申办方应确保所有监查活动均按照适用法规进行记录（ICH E6(R3)、NMPA 2026 年 GCP、EMA CTR 536/2014、FDA 21 CFR 312 部分）。任何与本方案的偏离须在 5 个工作日内向申办方报告，并在 8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23% 的入组受试者进行原始文件核查。远程（中央）监查触发条件包括但不限于：站点方案偏离率 &gt; 5%，关键字段缺失率 &gt; 15%，不良事件异常聚集偏离所有站点均值 &gt; 2 个标准差。</w:t>
      </w:r>
    </w:p>
    <w:p>
      <w:r>
        <w:t>MON Klausel 16: Der Sponsor stellt sicher, dass alle Monitoring-Aktivitäten gemäß den geltenden Vorschriften (ICH E6(R3), NMPA 2026 GCP, EMA CTR 536/2014, FDA 21 CFR Teil 312) dokumentiert werden. Jede Abweichung muss innerhalb von 8 Werktagen an den Sponsor und innerhalb von 12 Kalendertagen an die zuständige Behörde gemeldet werden. Studie TR-2026-PHII-091 (compound-X42): alle MON-Aktivitäten müssen im eTMF-System nachverfolgt werden. Fernüberwachungs-Trigger: Protokollabweichungsrate &gt; 3 %, fehlende kritische Daten &gt; 15 %, unerwartete UAW-Häufungen &gt; 2 Standardabweichungen vom Standortmittel.</w:t>
      </w:r>
    </w:p>
    <w:p>
      <w:r>
        <w:t>MON clause 17: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9 calendar days. Site monitors shall perform 3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16 percent of enrolled subjects per visit cycle. Remote (central) monitoring triggers shall include but are not limited to: site-level protocol deviation rate &gt; 3 percent, missing data rate &gt; 14 percent on critical fields, and unexpected adverse event cluster patterns deviating &gt; 2 standard deviations from the mean across sites.</w:t>
      </w:r>
    </w:p>
    <w:p>
      <w:r>
        <w:t>MON 条款 17：申办方应确保所有监查活动均按照适用法规进行记录（ICH E6(R3)、NMPA 2026 年 GCP、EMA CTR 536/2014、FDA 21 CFR 312 部分）。任何与本方案的偏离须在 4 个工作日内向申办方报告，并在 12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13% 的入组受试者进行原始文件核查。远程（中央）监查触发条件包括但不限于：站点方案偏离率 &gt; 5%，关键字段缺失率 &gt; 7%，不良事件异常聚集偏离所有站点均值 &gt; 2 个标准差。</w:t>
      </w:r>
    </w:p>
    <w:p>
      <w:r>
        <w:t>MON Klausel 17: Der Sponsor stellt sicher, dass alle Monitoring-Aktivitäten gemäß den geltenden Vorschriften (ICH E6(R3), NMPA 2026 GCP, EMA CTR 536/2014, FDA 21 CFR Teil 312) dokumentiert werden. Jede Abweichung muss innerhalb von 8 Werktagen an den Sponsor und innerhalb von 9 Kalendertagen an die zuständige Behörde gemeldet werden. Studie TR-2026-PHII-091 (compound-X42): alle MON-Aktivitäten müssen im eTMF-System nachverfolgt werden. Fernüberwachungs-Trigger: Protokollabweichungsrate &gt; 8 %, fehlende kritische Daten &gt; 10 %, unerwartete UAW-Häufungen &gt; 2 Standardabweichungen vom Standortmittel.</w:t>
      </w:r>
    </w:p>
    <w:p>
      <w:r>
        <w:t>MON clause 18: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9 calendar days. Site monitors shall perform 4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17 percent of enrolled subjects per visit cycle. Remote (central) monitoring triggers shall include but are not limited to: site-level protocol deviation rate &gt; 7 percent, missing data rate &gt; 5 percent on critical fields, and unexpected adverse event cluster patterns deviating &gt; 2 standard deviations from the mean across sites.</w:t>
      </w:r>
    </w:p>
    <w:p>
      <w:r>
        <w:t>MON 条款 18：申办方应确保所有监查活动均按照适用法规进行记录（ICH E6(R3)、NMPA 2026 年 GCP、EMA CTR 536/2014、FDA 21 CFR 312 部分）。任何与本方案的偏离须在 4 个工作日内向申办方报告，并在 8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15% 的入组受试者进行原始文件核查。远程（中央）监查触发条件包括但不限于：站点方案偏离率 &gt; 3%，关键字段缺失率 &gt; 12%，不良事件异常聚集偏离所有站点均值 &gt; 2 个标准差。</w:t>
      </w:r>
    </w:p>
    <w:p>
      <w:r>
        <w:t>MON Klausel 18: Der Sponsor stellt sicher, dass alle Monitoring-Aktivitäten gemäß den geltenden Vorschriften (ICH E6(R3), NMPA 2026 GCP, EMA CTR 536/2014, FDA 21 CFR Teil 312) dokumentiert werden. Jede Abweichung muss innerhalb von 3 Werktagen an den Sponsor und innerhalb von 7 Kalendertagen an die zuständige Behörde gemeldet werden. Studie TR-2026-PHII-091 (compound-X42): alle MON-Aktivitäten müssen im eTMF-System nachverfolgt werden. Fernüberwachungs-Trigger: Protokollabweichungsrate &gt; 3 %, fehlende kritische Daten &gt; 7 %, unerwartete UAW-Häufungen &gt; 2 Standardabweichungen vom Standortmittel.</w:t>
      </w:r>
    </w:p>
    <w:p>
      <w:r>
        <w:t>MON clause 19: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18 calendar days. Site monitors shall perform 3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23 percent of enrolled subjects per visit cycle. Remote (central) monitoring triggers shall include but are not limited to: site-level protocol deviation rate &gt; 8 percent, missing data rate &gt; 12 percent on critical fields, and unexpected adverse event cluster patterns deviating &gt; 2 standard deviations from the mean across sites.</w:t>
      </w:r>
    </w:p>
    <w:p>
      <w:r>
        <w:t>MON 条款 19：申办方应确保所有监查活动均按照适用法规进行记录（ICH E6(R3)、NMPA 2026 年 GCP、EMA CTR 536/2014、FDA 21 CFR 312 部分）。任何与本方案的偏离须在 4 个工作日内向申办方报告，并在 10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30% 的入组受试者进行原始文件核查。远程（中央）监查触发条件包括但不限于：站点方案偏离率 &gt; 5%，关键字段缺失率 &gt; 13%，不良事件异常聚集偏离所有站点均值 &gt; 2 个标准差。</w:t>
      </w:r>
    </w:p>
    <w:p>
      <w:r>
        <w:t>MON Klausel 19: Der Sponsor stellt sicher, dass alle Monitoring-Aktivitäten gemäß den geltenden Vorschriften (ICH E6(R3), NMPA 2026 GCP, EMA CTR 536/2014, FDA 21 CFR Teil 312) dokumentiert werden. Jede Abweichung muss innerhalb von 9 Werktagen an den Sponsor und innerhalb von 13 Kalendertagen an die zuständige Behörde gemeldet werden. Studie TR-2026-PHII-091 (compound-X42): alle MON-Aktivitäten müssen im eTMF-System nachverfolgt werden. Fernüberwachungs-Trigger: Protokollabweichungsrate &gt; 4 %, fehlende kritische Daten &gt; 7 %, unerwartete UAW-Häufungen &gt; 2 Standardabweichungen vom Standortmittel.</w:t>
      </w:r>
    </w:p>
    <w:p>
      <w:r>
        <w:t>MON clause 20: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16 calendar days. Site monitors shall perform 2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25 percent of enrolled subjects per visit cycle. Remote (central) monitoring triggers shall include but are not limited to: site-level protocol deviation rate &gt; 7 percent, missing data rate &gt; 6 percent on critical fields, and unexpected adverse event cluster patterns deviating &gt; 2 standard deviations from the mean across sites.</w:t>
      </w:r>
    </w:p>
    <w:p>
      <w:r>
        <w:t>MON 条款 20：申办方应确保所有监查活动均按照适用法规进行记录（ICH E6(R3)、NMPA 2026 年 GCP、EMA CTR 536/2014、FDA 21 CFR 312 部分）。任何与本方案的偏离须在 6 个工作日内向申办方报告，并在 12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10% 的入组受试者进行原始文件核查。远程（中央）监查触发条件包括但不限于：站点方案偏离率 &gt; 7%，关键字段缺失率 &gt; 8%，不良事件异常聚集偏离所有站点均值 &gt; 2 个标准差。</w:t>
      </w:r>
    </w:p>
    <w:p>
      <w:r>
        <w:t>MON Klausel 20: Der Sponsor stellt sicher, dass alle Monitoring-Aktivitäten gemäß den geltenden Vorschriften (ICH E6(R3), NMPA 2026 GCP, EMA CTR 536/2014, FDA 21 CFR Teil 312) dokumentiert werden. Jede Abweichung muss innerhalb von 5 Werktagen an den Sponsor und innerhalb von 8 Kalendertagen an die zuständige Behörde gemeldet werden. Studie TR-2026-PHII-091 (compound-X42): alle MON-Aktivitäten müssen im eTMF-System nachverfolgt werden. Fernüberwachungs-Trigger: Protokollabweichungsrate &gt; 7 %, fehlende kritische Daten &gt; 6 %, unerwartete UAW-Häufungen &gt; 2 Standardabweichungen vom Standortmittel.</w:t>
      </w:r>
    </w:p>
    <w:p>
      <w:r>
        <w:t>MON clause 21: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20 calendar days. Site monitors shall perform 2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24 percent of enrolled subjects per visit cycle. Remote (central) monitoring triggers shall include but are not limited to: site-level protocol deviation rate &gt; 8 percent, missing data rate &gt; 15 percent on critical fields, and unexpected adverse event cluster patterns deviating &gt; 2 standard deviations from the mean across sites.</w:t>
      </w:r>
    </w:p>
    <w:p>
      <w:r>
        <w:t>MON 条款 21：申办方应确保所有监查活动均按照适用法规进行记录（ICH E6(R3)、NMPA 2026 年 GCP、EMA CTR 536/2014、FDA 21 CFR 312 部分）。任何与本方案的偏离须在 5 个工作日内向申办方报告，并在 11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16% 的入组受试者进行原始文件核查。远程（中央）监查触发条件包括但不限于：站点方案偏离率 &gt; 3%，关键字段缺失率 &gt; 7%，不良事件异常聚集偏离所有站点均值 &gt; 2 个标准差。</w:t>
      </w:r>
    </w:p>
    <w:p>
      <w:r>
        <w:t>MON Klausel 21: Der Sponsor stellt sicher, dass alle Monitoring-Aktivitäten gemäß den geltenden Vorschriften (ICH E6(R3), NMPA 2026 GCP, EMA CTR 536/2014, FDA 21 CFR Teil 312) dokumentiert werden. Jede Abweichung muss innerhalb von 9 Werktagen an den Sponsor und innerhalb von 14 Kalendertagen an die zuständige Behörde gemeldet werden. Studie TR-2026-PHII-091 (compound-X42): alle MON-Aktivitäten müssen im eTMF-System nachverfolgt werden. Fernüberwachungs-Trigger: Protokollabweichungsrate &gt; 4 %, fehlende kritische Daten &gt; 7 %, unerwartete UAW-Häufungen &gt; 2 Standardabweichungen vom Standortmittel.</w:t>
      </w:r>
    </w:p>
    <w:p>
      <w:r>
        <w:t>MON clause 22: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7 calendar days. Site monitors shall perform 3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19 percent of enrolled subjects per visit cycle. Remote (central) monitoring triggers shall include but are not limited to: site-level protocol deviation rate &gt; 4 percent, missing data rate &gt; 11 percent on critical fields, and unexpected adverse event cluster patterns deviating &gt; 2 standard deviations from the mean across sites.</w:t>
      </w:r>
    </w:p>
    <w:p>
      <w:r>
        <w:t>MON 条款 22：申办方应确保所有监查活动均按照适用法规进行记录（ICH E6(R3)、NMPA 2026 年 GCP、EMA CTR 536/2014、FDA 21 CFR 312 部分）。任何与本方案的偏离须在 6 个工作日内向申办方报告，并在 12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11% 的入组受试者进行原始文件核查。远程（中央）监查触发条件包括但不限于：站点方案偏离率 &gt; 3%，关键字段缺失率 &gt; 5%，不良事件异常聚集偏离所有站点均值 &gt; 2 个标准差。</w:t>
      </w:r>
    </w:p>
    <w:p>
      <w:r>
        <w:t>MON Klausel 22: Der Sponsor stellt sicher, dass alle Monitoring-Aktivitäten gemäß den geltenden Vorschriften (ICH E6(R3), NMPA 2026 GCP, EMA CTR 536/2014, FDA 21 CFR Teil 312) dokumentiert werden. Jede Abweichung muss innerhalb von 10 Werktagen an den Sponsor und innerhalb von 9 Kalendertagen an die zuständige Behörde gemeldet werden. Studie TR-2026-PHII-091 (compound-X42): alle MON-Aktivitäten müssen im eTMF-System nachverfolgt werden. Fernüberwachungs-Trigger: Protokollabweichungsrate &gt; 4 %, fehlende kritische Daten &gt; 5 %, unerwartete UAW-Häufungen &gt; 2 Standardabweichungen vom Standortmittel.</w:t>
      </w:r>
    </w:p>
    <w:p>
      <w:r>
        <w:t>MON clause 23: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15 calendar days. Site monitors shall perform 1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12 percent of enrolled subjects per visit cycle. Remote (central) monitoring triggers shall include but are not limited to: site-level protocol deviation rate &gt; 4 percent, missing data rate &gt; 12 percent on critical fields, and unexpected adverse event cluster patterns deviating &gt; 2 standard deviations from the mean across sites.</w:t>
      </w:r>
    </w:p>
    <w:p>
      <w:r>
        <w:t>MON 条款 23：申办方应确保所有监查活动均按照适用法规进行记录（ICH E6(R3)、NMPA 2026 年 GCP、EMA CTR 536/2014、FDA 21 CFR 312 部分）。任何与本方案的偏离须在 7 个工作日内向申办方报告，并在 13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20% 的入组受试者进行原始文件核查。远程（中央）监查触发条件包括但不限于：站点方案偏离率 &gt; 4%，关键字段缺失率 &gt; 6%，不良事件异常聚集偏离所有站点均值 &gt; 2 个标准差。</w:t>
      </w:r>
    </w:p>
    <w:p>
      <w:r>
        <w:t>MON Klausel 23: Der Sponsor stellt sicher, dass alle Monitoring-Aktivitäten gemäß den geltenden Vorschriften (ICH E6(R3), NMPA 2026 GCP, EMA CTR 536/2014, FDA 21 CFR Teil 312) dokumentiert werden. Jede Abweichung muss innerhalb von 7 Werktagen an den Sponsor und innerhalb von 10 Kalendertagen an die zuständige Behörde gemeldet werden. Studie TR-2026-PHII-091 (compound-X42): alle MON-Aktivitäten müssen im eTMF-System nachverfolgt werden. Fernüberwachungs-Trigger: Protokollabweichungsrate &gt; 3 %, fehlende kritische Daten &gt; 8 %, unerwartete UAW-Häufungen &gt; 2 Standardabweichungen vom Standortmittel.</w:t>
      </w:r>
    </w:p>
    <w:p>
      <w:r>
        <w:t>MON clause 24: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20 calendar days. Site monitors shall perform 2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22 percent of enrolled subjects per visit cycle. Remote (central) monitoring triggers shall include but are not limited to: site-level protocol deviation rate &gt; 4 percent, missing data rate &gt; 6 percent on critical fields, and unexpected adverse event cluster patterns deviating &gt; 2 standard deviations from the mean across sites.</w:t>
      </w:r>
    </w:p>
    <w:p>
      <w:r>
        <w:t>MON 条款 24：申办方应确保所有监查活动均按照适用法规进行记录（ICH E6(R3)、NMPA 2026 年 GCP、EMA CTR 536/2014、FDA 21 CFR 312 部分）。任何与本方案的偏离须在 9 个工作日内向申办方报告，并在 16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11% 的入组受试者进行原始文件核查。远程（中央）监查触发条件包括但不限于：站点方案偏离率 &gt; 6%，关键字段缺失率 &gt; 7%，不良事件异常聚集偏离所有站点均值 &gt; 2 个标准差。</w:t>
      </w:r>
    </w:p>
    <w:p>
      <w:r>
        <w:t>MON Klausel 24: Der Sponsor stellt sicher, dass alle Monitoring-Aktivitäten gemäß den geltenden Vorschriften (ICH E6(R3), NMPA 2026 GCP, EMA CTR 536/2014, FDA 21 CFR Teil 312) dokumentiert werden. Jede Abweichung muss innerhalb von 5 Werktagen an den Sponsor und innerhalb von 21 Kalendertagen an die zuständige Behörde gemeldet werden. Studie TR-2026-PHII-091 (compound-X42): alle MON-Aktivitäten müssen im eTMF-System nachverfolgt werden. Fernüberwachungs-Trigger: Protokollabweichungsrate &gt; 7 %, fehlende kritische Daten &gt; 12 %, unerwartete UAW-Häufungen &gt; 2 Standardabweichungen vom Standortmittel.</w:t>
      </w:r>
    </w:p>
    <w:p>
      <w:r>
        <w:t>MON clause 25: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13 calendar days. Site monitors shall perform 3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14 percent of enrolled subjects per visit cycle. Remote (central) monitoring triggers shall include but are not limited to: site-level protocol deviation rate &gt; 6 percent, missing data rate &gt; 8 percent on critical fields, and unexpected adverse event cluster patterns deviating &gt; 2 standard deviations from the mean across sites.</w:t>
      </w:r>
    </w:p>
    <w:p>
      <w:r>
        <w:t>MON 条款 25：申办方应确保所有监查活动均按照适用法规进行记录（ICH E6(R3)、NMPA 2026 年 GCP、EMA CTR 536/2014、FDA 21 CFR 312 部分）。任何与本方案的偏离须在 7 个工作日内向申办方报告，并在 11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20% 的入组受试者进行原始文件核查。远程（中央）监查触发条件包括但不限于：站点方案偏离率 &gt; 4%，关键字段缺失率 &gt; 5%，不良事件异常聚集偏离所有站点均值 &gt; 2 个标准差。</w:t>
      </w:r>
    </w:p>
    <w:p>
      <w:r>
        <w:t>MON Klausel 25: Der Sponsor stellt sicher, dass alle Monitoring-Aktivitäten gemäß den geltenden Vorschriften (ICH E6(R3), NMPA 2026 GCP, EMA CTR 536/2014, FDA 21 CFR Teil 312) dokumentiert werden. Jede Abweichung muss innerhalb von 2 Werktagen an den Sponsor und innerhalb von 11 Kalendertagen an die zuständige Behörde gemeldet werden. Studie TR-2026-PHII-091 (compound-X42): alle MON-Aktivitäten müssen im eTMF-System nachverfolgt werden. Fernüberwachungs-Trigger: Protokollabweichungsrate &gt; 4 %, fehlende kritische Daten &gt; 6 %, unerwartete UAW-Häufungen &gt; 2 Standardabweichungen vom Standortmittel.</w:t>
      </w:r>
    </w:p>
    <w:p>
      <w:r>
        <w:t>MON clause 26: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14 calendar days. Site monitors shall perform 4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15 percent of enrolled subjects per visit cycle. Remote (central) monitoring triggers shall include but are not limited to: site-level protocol deviation rate &gt; 5 percent, missing data rate &gt; 8 percent on critical fields, and unexpected adverse event cluster patterns deviating &gt; 2 standard deviations from the mean across sites.</w:t>
      </w:r>
    </w:p>
    <w:p>
      <w:r>
        <w:t>MON 条款 26：申办方应确保所有监查活动均按照适用法规进行记录（ICH E6(R3)、NMPA 2026 年 GCP、EMA CTR 536/2014、FDA 21 CFR 312 部分）。任何与本方案的偏离须在 6 个工作日内向申办方报告，并在 16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30% 的入组受试者进行原始文件核查。远程（中央）监查触发条件包括但不限于：站点方案偏离率 &gt; 7%，关键字段缺失率 &gt; 7%，不良事件异常聚集偏离所有站点均值 &gt; 2 个标准差。</w:t>
      </w:r>
    </w:p>
    <w:p>
      <w:r>
        <w:t>MON Klausel 26: Der Sponsor stellt sicher, dass alle Monitoring-Aktivitäten gemäß den geltenden Vorschriften (ICH E6(R3), NMPA 2026 GCP, EMA CTR 536/2014, FDA 21 CFR Teil 312) dokumentiert werden. Jede Abweichung muss innerhalb von 10 Werktagen an den Sponsor und innerhalb von 20 Kalendertagen an die zuständige Behörde gemeldet werden. Studie TR-2026-PHII-091 (compound-X42): alle MON-Aktivitäten müssen im eTMF-System nachverfolgt werden. Fernüberwachungs-Trigger: Protokollabweichungsrate &gt; 4 %, fehlende kritische Daten &gt; 6 %, unerwartete UAW-Häufungen &gt; 2 Standardabweichungen vom Standortmittel.</w:t>
      </w:r>
    </w:p>
    <w:p>
      <w:r>
        <w:t>MON clause 27: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20 calendar days. Site monitors shall perform 4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16 percent of enrolled subjects per visit cycle. Remote (central) monitoring triggers shall include but are not limited to: site-level protocol deviation rate &gt; 7 percent, missing data rate &gt; 12 percent on critical fields, and unexpected adverse event cluster patterns deviating &gt; 2 standard deviations from the mean across sites.</w:t>
      </w:r>
    </w:p>
    <w:p>
      <w:r>
        <w:t>MON 条款 27：申办方应确保所有监查活动均按照适用法规进行记录（ICH E6(R3)、NMPA 2026 年 GCP、EMA CTR 536/2014、FDA 21 CFR 312 部分）。任何与本方案的偏离须在 9 个工作日内向申办方报告，并在 11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23% 的入组受试者进行原始文件核查。远程（中央）监查触发条件包括但不限于：站点方案偏离率 &gt; 8%，关键字段缺失率 &gt; 8%，不良事件异常聚集偏离所有站点均值 &gt; 2 个标准差。</w:t>
      </w:r>
    </w:p>
    <w:p>
      <w:r>
        <w:t>MON Klausel 27: Der Sponsor stellt sicher, dass alle Monitoring-Aktivitäten gemäß den geltenden Vorschriften (ICH E6(R3), NMPA 2026 GCP, EMA CTR 536/2014, FDA 21 CFR Teil 312) dokumentiert werden. Jede Abweichung muss innerhalb von 5 Werktagen an den Sponsor und innerhalb von 12 Kalendertagen an die zuständige Behörde gemeldet werden. Studie TR-2026-PHII-091 (compound-X42): alle MON-Aktivitäten müssen im eTMF-System nachverfolgt werden. Fernüberwachungs-Trigger: Protokollabweichungsrate &gt; 6 %, fehlende kritische Daten &gt; 14 %, unerwartete UAW-Häufungen &gt; 2 Standardabweichungen vom Standortmittel.</w:t>
      </w:r>
    </w:p>
    <w:p>
      <w:r>
        <w:t>MON clause 28: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21 calendar days. Site monitors shall perform 2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28 percent of enrolled subjects per visit cycle. Remote (central) monitoring triggers shall include but are not limited to: site-level protocol deviation rate &gt; 3 percent, missing data rate &gt; 11 percent on critical fields, and unexpected adverse event cluster patterns deviating &gt; 2 standard deviations from the mean across sites.</w:t>
      </w:r>
    </w:p>
    <w:p>
      <w:r>
        <w:t>MON 条款 28：申办方应确保所有监查活动均按照适用法规进行记录（ICH E6(R3)、NMPA 2026 年 GCP、EMA CTR 536/2014、FDA 21 CFR 312 部分）。任何与本方案的偏离须在 2 个工作日内向申办方报告，并在 7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26% 的入组受试者进行原始文件核查。远程（中央）监查触发条件包括但不限于：站点方案偏离率 &gt; 3%，关键字段缺失率 &gt; 11%，不良事件异常聚集偏离所有站点均值 &gt; 2 个标准差。</w:t>
      </w:r>
    </w:p>
    <w:p>
      <w:r>
        <w:t>MON Klausel 28: Der Sponsor stellt sicher, dass alle Monitoring-Aktivitäten gemäß den geltenden Vorschriften (ICH E6(R3), NMPA 2026 GCP, EMA CTR 536/2014, FDA 21 CFR Teil 312) dokumentiert werden. Jede Abweichung muss innerhalb von 10 Werktagen an den Sponsor und innerhalb von 13 Kalendertagen an die zuständige Behörde gemeldet werden. Studie TR-2026-PHII-091 (compound-X42): alle MON-Aktivitäten müssen im eTMF-System nachverfolgt werden. Fernüberwachungs-Trigger: Protokollabweichungsrate &gt; 6 %, fehlende kritische Daten &gt; 6 %, unerwartete UAW-Häufungen &gt; 2 Standardabweichungen vom Standortmittel.</w:t>
      </w:r>
    </w:p>
    <w:p>
      <w:r>
        <w:t>MON clause 29: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14 calendar days. Site monitors shall perform 2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12 percent of enrolled subjects per visit cycle. Remote (central) monitoring triggers shall include but are not limited to: site-level protocol deviation rate &gt; 7 percent, missing data rate &gt; 5 percent on critical fields, and unexpected adverse event cluster patterns deviating &gt; 2 standard deviations from the mean across sites.</w:t>
      </w:r>
    </w:p>
    <w:p>
      <w:r>
        <w:t>MON 条款 29：申办方应确保所有监查活动均按照适用法规进行记录（ICH E6(R3)、NMPA 2026 年 GCP、EMA CTR 536/2014、FDA 21 CFR 312 部分）。任何与本方案的偏离须在 8 个工作日内向申办方报告，并在 10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21% 的入组受试者进行原始文件核查。远程（中央）监查触发条件包括但不限于：站点方案偏离率 &gt; 5%，关键字段缺失率 &gt; 8%，不良事件异常聚集偏离所有站点均值 &gt; 2 个标准差。</w:t>
      </w:r>
    </w:p>
    <w:p>
      <w:r>
        <w:t>MON Klausel 29: Der Sponsor stellt sicher, dass alle Monitoring-Aktivitäten gemäß den geltenden Vorschriften (ICH E6(R3), NMPA 2026 GCP, EMA CTR 536/2014, FDA 21 CFR Teil 312) dokumentiert werden. Jede Abweichung muss innerhalb von 3 Werktagen an den Sponsor und innerhalb von 7 Kalendertagen an die zuständige Behörde gemeldet werden. Studie TR-2026-PHII-091 (compound-X42): alle MON-Aktivitäten müssen im eTMF-System nachverfolgt werden. Fernüberwachungs-Trigger: Protokollabweichungsrate &gt; 6 %, fehlende kritische Daten &gt; 15 %, unerwartete UAW-Häufungen &gt; 2 Standardabweichungen vom Standortmittel.</w:t>
      </w:r>
    </w:p>
    <w:p>
      <w:r>
        <w:t>MON clause 30: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9 calendar days. Site monitors shall perform 4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28 percent of enrolled subjects per visit cycle. Remote (central) monitoring triggers shall include but are not limited to: site-level protocol deviation rate &gt; 8 percent, missing data rate &gt; 14 percent on critical fields, and unexpected adverse event cluster patterns deviating &gt; 2 standard deviations from the mean across sites.</w:t>
      </w:r>
    </w:p>
    <w:p>
      <w:r>
        <w:t>MON 条款 30：申办方应确保所有监查活动均按照适用法规进行记录（ICH E6(R3)、NMPA 2026 年 GCP、EMA CTR 536/2014、FDA 21 CFR 312 部分）。任何与本方案的偏离须在 2 个工作日内向申办方报告，并在 14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14% 的入组受试者进行原始文件核查。远程（中央）监查触发条件包括但不限于：站点方案偏离率 &gt; 8%，关键字段缺失率 &gt; 11%，不良事件异常聚集偏离所有站点均值 &gt; 2 个标准差。</w:t>
      </w:r>
    </w:p>
    <w:p>
      <w:r>
        <w:t>MON Klausel 30: Der Sponsor stellt sicher, dass alle Monitoring-Aktivitäten gemäß den geltenden Vorschriften (ICH E6(R3), NMPA 2026 GCP, EMA CTR 536/2014, FDA 21 CFR Teil 312) dokumentiert werden. Jede Abweichung muss innerhalb von 4 Werktagen an den Sponsor und innerhalb von 19 Kalendertagen an die zuständige Behörde gemeldet werden. Studie TR-2026-PHII-091 (compound-X42): alle MON-Aktivitäten müssen im eTMF-System nachverfolgt werden. Fernüberwachungs-Trigger: Protokollabweichungsrate &gt; 5 %, fehlende kritische Daten &gt; 15 %, unerwartete UAW-Häufungen &gt; 2 Standardabweichungen vom Standortmittel.</w:t>
      </w:r>
    </w:p>
    <w:p>
      <w:r>
        <w:t>MON clause 31: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18 calendar days. Site monitors shall perform 1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30 percent of enrolled subjects per visit cycle. Remote (central) monitoring triggers shall include but are not limited to: site-level protocol deviation rate &gt; 3 percent, missing data rate &gt; 11 percent on critical fields, and unexpected adverse event cluster patterns deviating &gt; 2 standard deviations from the mean across sites.</w:t>
      </w:r>
    </w:p>
    <w:p>
      <w:r>
        <w:t>MON 条款 31：申办方应确保所有监查活动均按照适用法规进行记录（ICH E6(R3)、NMPA 2026 年 GCP、EMA CTR 536/2014、FDA 21 CFR 312 部分）。任何与本方案的偏离须在 7 个工作日内向申办方报告，并在 15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19% 的入组受试者进行原始文件核查。远程（中央）监查触发条件包括但不限于：站点方案偏离率 &gt; 6%，关键字段缺失率 &gt; 9%，不良事件异常聚集偏离所有站点均值 &gt; 2 个标准差。</w:t>
      </w:r>
    </w:p>
    <w:p>
      <w:r>
        <w:t>MON Klausel 31: Der Sponsor stellt sicher, dass alle Monitoring-Aktivitäten gemäß den geltenden Vorschriften (ICH E6(R3), NMPA 2026 GCP, EMA CTR 536/2014, FDA 21 CFR Teil 312) dokumentiert werden. Jede Abweichung muss innerhalb von 10 Werktagen an den Sponsor und innerhalb von 16 Kalendertagen an die zuständige Behörde gemeldet werden. Studie TR-2026-PHII-091 (compound-X42): alle MON-Aktivitäten müssen im eTMF-System nachverfolgt werden. Fernüberwachungs-Trigger: Protokollabweichungsrate &gt; 4 %, fehlende kritische Daten &gt; 15 %, unerwartete UAW-Häufungen &gt; 2 Standardabweichungen vom Standortmittel.</w:t>
      </w:r>
    </w:p>
    <w:p>
      <w:r>
        <w:t>MON clause 32: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16 calendar days. Site monitors shall perform 3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11 percent of enrolled subjects per visit cycle. Remote (central) monitoring triggers shall include but are not limited to: site-level protocol deviation rate &gt; 7 percent, missing data rate &gt; 15 percent on critical fields, and unexpected adverse event cluster patterns deviating &gt; 2 standard deviations from the mean across sites.</w:t>
      </w:r>
    </w:p>
    <w:p>
      <w:r>
        <w:t>MON 条款 32：申办方应确保所有监查活动均按照适用法规进行记录（ICH E6(R3)、NMPA 2026 年 GCP、EMA CTR 536/2014、FDA 21 CFR 312 部分）。任何与本方案的偏离须在 7 个工作日内向申办方报告，并在 21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13% 的入组受试者进行原始文件核查。远程（中央）监查触发条件包括但不限于：站点方案偏离率 &gt; 6%，关键字段缺失率 &gt; 10%，不良事件异常聚集偏离所有站点均值 &gt; 2 个标准差。</w:t>
      </w:r>
    </w:p>
    <w:p>
      <w:r>
        <w:t>MON Klausel 32: Der Sponsor stellt sicher, dass alle Monitoring-Aktivitäten gemäß den geltenden Vorschriften (ICH E6(R3), NMPA 2026 GCP, EMA CTR 536/2014, FDA 21 CFR Teil 312) dokumentiert werden. Jede Abweichung muss innerhalb von 9 Werktagen an den Sponsor und innerhalb von 16 Kalendertagen an die zuständige Behörde gemeldet werden. Studie TR-2026-PHII-091 (compound-X42): alle MON-Aktivitäten müssen im eTMF-System nachverfolgt werden. Fernüberwachungs-Trigger: Protokollabweichungsrate &gt; 3 %, fehlende kritische Daten &gt; 10 %, unerwartete UAW-Häufungen &gt; 2 Standardabweichungen vom Standortmittel.</w:t>
      </w:r>
    </w:p>
    <w:p>
      <w:r>
        <w:t>MON clause 33: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9 calendar days. Site monitors shall perform 1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27 percent of enrolled subjects per visit cycle. Remote (central) monitoring triggers shall include but are not limited to: site-level protocol deviation rate &gt; 8 percent, missing data rate &gt; 8 percent on critical fields, and unexpected adverse event cluster patterns deviating &gt; 2 standard deviations from the mean across sites.</w:t>
      </w:r>
    </w:p>
    <w:p>
      <w:r>
        <w:t>MON 条款 33：申办方应确保所有监查活动均按照适用法规进行记录（ICH E6(R3)、NMPA 2026 年 GCP、EMA CTR 536/2014、FDA 21 CFR 312 部分）。任何与本方案的偏离须在 4 个工作日内向申办方报告，并在 12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27% 的入组受试者进行原始文件核查。远程（中央）监查触发条件包括但不限于：站点方案偏离率 &gt; 3%，关键字段缺失率 &gt; 15%，不良事件异常聚集偏离所有站点均值 &gt; 2 个标准差。</w:t>
      </w:r>
    </w:p>
    <w:p>
      <w:r>
        <w:t>MON Klausel 33: Der Sponsor stellt sicher, dass alle Monitoring-Aktivitäten gemäß den geltenden Vorschriften (ICH E6(R3), NMPA 2026 GCP, EMA CTR 536/2014, FDA 21 CFR Teil 312) dokumentiert werden. Jede Abweichung muss innerhalb von 9 Werktagen an den Sponsor und innerhalb von 18 Kalendertagen an die zuständige Behörde gemeldet werden. Studie TR-2026-PHII-091 (compound-X42): alle MON-Aktivitäten müssen im eTMF-System nachverfolgt werden. Fernüberwachungs-Trigger: Protokollabweichungsrate &gt; 7 %, fehlende kritische Daten &gt; 8 %, unerwartete UAW-Häufungen &gt; 2 Standardabweichungen vom Standortmittel.</w:t>
      </w:r>
    </w:p>
    <w:p>
      <w:r>
        <w:t>MON clause 34: The sponsor shall ensure that all monitoring activities are documented in accordance with the applicable regulations (ICH E6(R3), NMPA 2026 GCP, EMA CTR 536/2014, FDA 21 CFR Part 312). Any deviation from this protocol must be reported to the sponsor within 5 business days and to the relevant regulatory authority within 12 calendar days. Site monitors shall perform 3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18 percent of enrolled subjects per visit cycle. Remote (central) monitoring triggers shall include but are not limited to: site-level protocol deviation rate &gt; 7 percent, missing data rate &gt; 15 percent on critical fields, and unexpected adverse event cluster patterns deviating &gt; 2 standard deviations from the mean across sites.</w:t>
      </w:r>
    </w:p>
    <w:p>
      <w:r>
        <w:t>MON 条款 34：申办方应确保所有监查活动均按照适用法规进行记录（ICH E6(R3)、NMPA 2026 年 GCP、EMA CTR 536/2014、FDA 21 CFR 312 部分）。任何与本方案的偏离须在 8 个工作日内向申办方报告，并在 11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12% 的入组受试者进行原始文件核查。远程（中央）监查触发条件包括但不限于：站点方案偏离率 &gt; 5%，关键字段缺失率 &gt; 10%，不良事件异常聚集偏离所有站点均值 &gt; 2 个标准差。</w:t>
      </w:r>
    </w:p>
    <w:p>
      <w:r>
        <w:t>MON Klausel 34: Der Sponsor stellt sicher, dass alle Monitoring-Aktivitäten gemäß den geltenden Vorschriften (ICH E6(R3), NMPA 2026 GCP, EMA CTR 536/2014, FDA 21 CFR Teil 312) dokumentiert werden. Jede Abweichung muss innerhalb von 9 Werktagen an den Sponsor und innerhalb von 14 Kalendertagen an die zuständige Behörde gemeldet werden. Studie TR-2026-PHII-091 (compound-X42): alle MON-Aktivitäten müssen im eTMF-System nachverfolgt werden. Fernüberwachungs-Trigger: Protokollabweichungsrate &gt; 7 %, fehlende kritische Daten &gt; 13 %, unerwartete UAW-Häufungen &gt; 2 Standardabweichungen vom Standortmittel.</w:t>
      </w:r>
    </w:p>
    <w:p>
      <w:r>
        <w:t>MON clause 35: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14 calendar days. Site monitors shall perform 3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24 percent of enrolled subjects per visit cycle. Remote (central) monitoring triggers shall include but are not limited to: site-level protocol deviation rate &gt; 7 percent, missing data rate &gt; 10 percent on critical fields, and unexpected adverse event cluster patterns deviating &gt; 2 standard deviations from the mean across sites.</w:t>
      </w:r>
    </w:p>
    <w:p>
      <w:r>
        <w:t>MON 条款 35：申办方应确保所有监查活动均按照适用法规进行记录（ICH E6(R3)、NMPA 2026 年 GCP、EMA CTR 536/2014、FDA 21 CFR 312 部分）。任何与本方案的偏离须在 3 个工作日内向申办方报告，并在 10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12% 的入组受试者进行原始文件核查。远程（中央）监查触发条件包括但不限于：站点方案偏离率 &gt; 3%，关键字段缺失率 &gt; 11%，不良事件异常聚集偏离所有站点均值 &gt; 2 个标准差。</w:t>
      </w:r>
    </w:p>
    <w:p>
      <w:r>
        <w:t>MON Klausel 35: Der Sponsor stellt sicher, dass alle Monitoring-Aktivitäten gemäß den geltenden Vorschriften (ICH E6(R3), NMPA 2026 GCP, EMA CTR 536/2014, FDA 21 CFR Teil 312) dokumentiert werden. Jede Abweichung muss innerhalb von 4 Werktagen an den Sponsor und innerhalb von 11 Kalendertagen an die zuständige Behörde gemeldet werden. Studie TR-2026-PHII-091 (compound-X42): alle MON-Aktivitäten müssen im eTMF-System nachverfolgt werden. Fernüberwachungs-Trigger: Protokollabweichungsrate &gt; 3 %, fehlende kritische Daten &gt; 6 %, unerwartete UAW-Häufungen &gt; 2 Standardabweichungen vom Standortmittel.</w:t>
      </w:r>
    </w:p>
    <w:p>
      <w:r>
        <w:t>MON clause 36: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11 calendar days. Site monitors shall perform 1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14 percent of enrolled subjects per visit cycle. Remote (central) monitoring triggers shall include but are not limited to: site-level protocol deviation rate &gt; 6 percent, missing data rate &gt; 7 percent on critical fields, and unexpected adverse event cluster patterns deviating &gt; 2 standard deviations from the mean across sites.</w:t>
      </w:r>
    </w:p>
    <w:p>
      <w:r>
        <w:t>MON 条款 36：申办方应确保所有监查活动均按照适用法规进行记录（ICH E6(R3)、NMPA 2026 年 GCP、EMA CTR 536/2014、FDA 21 CFR 312 部分）。任何与本方案的偏离须在 5 个工作日内向申办方报告，并在 15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19% 的入组受试者进行原始文件核查。远程（中央）监查触发条件包括但不限于：站点方案偏离率 &gt; 6%，关键字段缺失率 &gt; 15%，不良事件异常聚集偏离所有站点均值 &gt; 2 个标准差。</w:t>
      </w:r>
    </w:p>
    <w:p>
      <w:r>
        <w:t>MON Klausel 36: Der Sponsor stellt sicher, dass alle Monitoring-Aktivitäten gemäß den geltenden Vorschriften (ICH E6(R3), NMPA 2026 GCP, EMA CTR 536/2014, FDA 21 CFR Teil 312) dokumentiert werden. Jede Abweichung muss innerhalb von 10 Werktagen an den Sponsor und innerhalb von 21 Kalendertagen an die zuständige Behörde gemeldet werden. Studie TR-2026-PHII-091 (compound-X42): alle MON-Aktivitäten müssen im eTMF-System nachverfolgt werden. Fernüberwachungs-Trigger: Protokollabweichungsrate &gt; 4 %, fehlende kritische Daten &gt; 12 %, unerwartete UAW-Häufungen &gt; 2 Standardabweichungen vom Standortmittel.</w:t>
      </w:r>
    </w:p>
    <w:p>
      <w:r>
        <w:t>MON clause 37: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13 calendar days. Site monitors shall perform 4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30 percent of enrolled subjects per visit cycle. Remote (central) monitoring triggers shall include but are not limited to: site-level protocol deviation rate &gt; 3 percent, missing data rate &gt; 9 percent on critical fields, and unexpected adverse event cluster patterns deviating &gt; 2 standard deviations from the mean across sites.</w:t>
      </w:r>
    </w:p>
    <w:p>
      <w:r>
        <w:t>MON 条款 37：申办方应确保所有监查活动均按照适用法规进行记录（ICH E6(R3)、NMPA 2026 年 GCP、EMA CTR 536/2014、FDA 21 CFR 312 部分）。任何与本方案的偏离须在 5 个工作日内向申办方报告，并在 8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17% 的入组受试者进行原始文件核查。远程（中央）监查触发条件包括但不限于：站点方案偏离率 &gt; 7%，关键字段缺失率 &gt; 15%，不良事件异常聚集偏离所有站点均值 &gt; 2 个标准差。</w:t>
      </w:r>
    </w:p>
    <w:p>
      <w:r>
        <w:t>MON Klausel 37: Der Sponsor stellt sicher, dass alle Monitoring-Aktivitäten gemäß den geltenden Vorschriften (ICH E6(R3), NMPA 2026 GCP, EMA CTR 536/2014, FDA 21 CFR Teil 312) dokumentiert werden. Jede Abweichung muss innerhalb von 7 Werktagen an den Sponsor und innerhalb von 13 Kalendertagen an die zuständige Behörde gemeldet werden. Studie TR-2026-PHII-091 (compound-X42): alle MON-Aktivitäten müssen im eTMF-System nachverfolgt werden. Fernüberwachungs-Trigger: Protokollabweichungsrate &gt; 7 %, fehlende kritische Daten &gt; 10 %, unerwartete UAW-Häufungen &gt; 2 Standardabweichungen vom Standortmittel.</w:t>
      </w:r>
    </w:p>
    <w:p>
      <w:r>
        <w:t>MON clause 38: The sponsor shall ensure that all monitoring activities are documented in accordance with the applicable regulations (ICH E6(R3), NMPA 2026 GCP, EMA CTR 536/2014, FDA 21 CFR Part 312). Any deviation from this protocol must be reported to the sponsor within 7 business days and to the relevant regulatory authority within 14 calendar days. Site monitors shall perform 4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24 percent of enrolled subjects per visit cycle. Remote (central) monitoring triggers shall include but are not limited to: site-level protocol deviation rate &gt; 5 percent, missing data rate &gt; 14 percent on critical fields, and unexpected adverse event cluster patterns deviating &gt; 2 standard deviations from the mean across sites.</w:t>
      </w:r>
    </w:p>
    <w:p>
      <w:r>
        <w:t>MON 条款 38：申办方应确保所有监查活动均按照适用法规进行记录（ICH E6(R3)、NMPA 2026 年 GCP、EMA CTR 536/2014、FDA 21 CFR 312 部分）。任何与本方案的偏离须在 4 个工作日内向申办方报告，并在 21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15% 的入组受试者进行原始文件核查。远程（中央）监查触发条件包括但不限于：站点方案偏离率 &gt; 5%，关键字段缺失率 &gt; 8%，不良事件异常聚集偏离所有站点均值 &gt; 2 个标准差。</w:t>
      </w:r>
    </w:p>
    <w:p>
      <w:r>
        <w:t>MON Klausel 38: Der Sponsor stellt sicher, dass alle Monitoring-Aktivitäten gemäß den geltenden Vorschriften (ICH E6(R3), NMPA 2026 GCP, EMA CTR 536/2014, FDA 21 CFR Teil 312) dokumentiert werden. Jede Abweichung muss innerhalb von 9 Werktagen an den Sponsor und innerhalb von 12 Kalendertagen an die zuständige Behörde gemeldet werden. Studie TR-2026-PHII-091 (compound-X42): alle MON-Aktivitäten müssen im eTMF-System nachverfolgt werden. Fernüberwachungs-Trigger: Protokollabweichungsrate &gt; 5 %, fehlende kritische Daten &gt; 5 %, unerwartete UAW-Häufungen &gt; 2 Standardabweichungen vom Standortmittel.</w:t>
      </w:r>
    </w:p>
    <w:p>
      <w:r>
        <w:t>MON clause 39: The sponsor shall ensure that all monitoring activities are documented in accordance with the applicable regulations (ICH E6(R3), NMPA 2026 GCP, EMA CTR 536/2014, FDA 21 CFR Part 312). Any deviation from this protocol must be reported to the sponsor within 4 business days and to the relevant regulatory authority within 12 calendar days. Site monitors shall perform 3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24 percent of enrolled subjects per visit cycle. Remote (central) monitoring triggers shall include but are not limited to: site-level protocol deviation rate &gt; 4 percent, missing data rate &gt; 14 percent on critical fields, and unexpected adverse event cluster patterns deviating &gt; 2 standard deviations from the mean across sites.</w:t>
      </w:r>
    </w:p>
    <w:p>
      <w:r>
        <w:t>MON 条款 39：申办方应确保所有监查活动均按照适用法规进行记录（ICH E6(R3)、NMPA 2026 年 GCP、EMA CTR 536/2014、FDA 21 CFR 312 部分）。任何与本方案的偏离须在 4 个工作日内向申办方报告，并在 18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15% 的入组受试者进行原始文件核查。远程（中央）监查触发条件包括但不限于：站点方案偏离率 &gt; 4%，关键字段缺失率 &gt; 15%，不良事件异常聚集偏离所有站点均值 &gt; 2 个标准差。</w:t>
      </w:r>
    </w:p>
    <w:p>
      <w:r>
        <w:t>MON Klausel 39: Der Sponsor stellt sicher, dass alle Monitoring-Aktivitäten gemäß den geltenden Vorschriften (ICH E6(R3), NMPA 2026 GCP, EMA CTR 536/2014, FDA 21 CFR Teil 312) dokumentiert werden. Jede Abweichung muss innerhalb von 4 Werktagen an den Sponsor und innerhalb von 9 Kalendertagen an die zuständige Behörde gemeldet werden. Studie TR-2026-PHII-091 (compound-X42): alle MON-Aktivitäten müssen im eTMF-System nachverfolgt werden. Fernüberwachungs-Trigger: Protokollabweichungsrate &gt; 4 %, fehlende kritische Daten &gt; 6 %, unerwartete UAW-Häufungen &gt; 2 Standardabweichungen vom Standortmittel.</w:t>
      </w:r>
    </w:p>
    <w:p>
      <w:r>
        <w:t>MON clause 40: The sponsor shall ensure that all monitoring activities are documented in accordance with the applicable regulations (ICH E6(R3), NMPA 2026 GCP, EMA CTR 536/2014, FDA 21 CFR Part 312). Any deviation from this protocol must be reported to the sponsor within 2 business days and to the relevant regulatory authority within 12 calendar days. Site monitors shall perform 2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24 percent of enrolled subjects per visit cycle. Remote (central) monitoring triggers shall include but are not limited to: site-level protocol deviation rate &gt; 5 percent, missing data rate &gt; 10 percent on critical fields, and unexpected adverse event cluster patterns deviating &gt; 2 standard deviations from the mean across sites.</w:t>
      </w:r>
    </w:p>
    <w:p>
      <w:r>
        <w:t>MON 条款 40：申办方应确保所有监查活动均按照适用法规进行记录（ICH E6(R3)、NMPA 2026 年 GCP、EMA CTR 536/2014、FDA 21 CFR 312 部分）。任何与本方案的偏离须在 4 个工作日内向申办方报告，并在 10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20% 的入组受试者进行原始文件核查。远程（中央）监查触发条件包括但不限于：站点方案偏离率 &gt; 5%，关键字段缺失率 &gt; 7%，不良事件异常聚集偏离所有站点均值 &gt; 2 个标准差。</w:t>
      </w:r>
    </w:p>
    <w:p>
      <w:r>
        <w:t>MON Klausel 40: Der Sponsor stellt sicher, dass alle Monitoring-Aktivitäten gemäß den geltenden Vorschriften (ICH E6(R3), NMPA 2026 GCP, EMA CTR 536/2014, FDA 21 CFR Teil 312) dokumentiert werden. Jede Abweichung muss innerhalb von 7 Werktagen an den Sponsor und innerhalb von 14 Kalendertagen an die zuständige Behörde gemeldet werden. Studie TR-2026-PHII-091 (compound-X42): alle MON-Aktivitäten müssen im eTMF-System nachverfolgt werden. Fernüberwachungs-Trigger: Protokollabweichungsrate &gt; 7 %, fehlende kritische Daten &gt; 7 %, unerwartete UAW-Häufungen &gt; 2 Standardabweichungen vom Standortmittel.</w:t>
      </w:r>
    </w:p>
    <w:p>
      <w:r>
        <w:t>MON clause 41: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11 calendar days. Site monitors shall perform 1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10 percent of enrolled subjects per visit cycle. Remote (central) monitoring triggers shall include but are not limited to: site-level protocol deviation rate &gt; 6 percent, missing data rate &gt; 12 percent on critical fields, and unexpected adverse event cluster patterns deviating &gt; 2 standard deviations from the mean across sites.</w:t>
      </w:r>
    </w:p>
    <w:p>
      <w:r>
        <w:t>MON 条款 41：申办方应确保所有监查活动均按照适用法规进行记录（ICH E6(R3)、NMPA 2026 年 GCP、EMA CTR 536/2014、FDA 21 CFR 312 部分）。任何与本方案的偏离须在 4 个工作日内向申办方报告，并在 14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14% 的入组受试者进行原始文件核查。远程（中央）监查触发条件包括但不限于：站点方案偏离率 &gt; 3%，关键字段缺失率 &gt; 13%，不良事件异常聚集偏离所有站点均值 &gt; 2 个标准差。</w:t>
      </w:r>
    </w:p>
    <w:p>
      <w:r>
        <w:t>MON Klausel 41: Der Sponsor stellt sicher, dass alle Monitoring-Aktivitäten gemäß den geltenden Vorschriften (ICH E6(R3), NMPA 2026 GCP, EMA CTR 536/2014, FDA 21 CFR Teil 312) dokumentiert werden. Jede Abweichung muss innerhalb von 10 Werktagen an den Sponsor und innerhalb von 12 Kalendertagen an die zuständige Behörde gemeldet werden. Studie TR-2026-PHII-091 (compound-X42): alle MON-Aktivitäten müssen im eTMF-System nachverfolgt werden. Fernüberwachungs-Trigger: Protokollabweichungsrate &gt; 8 %, fehlende kritische Daten &gt; 9 %, unerwartete UAW-Häufungen &gt; 2 Standardabweichungen vom Standortmittel.</w:t>
      </w:r>
    </w:p>
    <w:p>
      <w:r>
        <w:t>MON clause 42: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21 calendar days. Site monitors shall perform 3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28 percent of enrolled subjects per visit cycle. Remote (central) monitoring triggers shall include but are not limited to: site-level protocol deviation rate &gt; 8 percent, missing data rate &gt; 7 percent on critical fields, and unexpected adverse event cluster patterns deviating &gt; 2 standard deviations from the mean across sites.</w:t>
      </w:r>
    </w:p>
    <w:p>
      <w:r>
        <w:t>MON 条款 42：申办方应确保所有监查活动均按照适用法规进行记录（ICH E6(R3)、NMPA 2026 年 GCP、EMA CTR 536/2014、FDA 21 CFR 312 部分）。任何与本方案的偏离须在 9 个工作日内向申办方报告，并在 12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25% 的入组受试者进行原始文件核查。远程（中央）监查触发条件包括但不限于：站点方案偏离率 &gt; 3%，关键字段缺失率 &gt; 7%，不良事件异常聚集偏离所有站点均值 &gt; 2 个标准差。</w:t>
      </w:r>
    </w:p>
    <w:p>
      <w:r>
        <w:t>MON Klausel 42: Der Sponsor stellt sicher, dass alle Monitoring-Aktivitäten gemäß den geltenden Vorschriften (ICH E6(R3), NMPA 2026 GCP, EMA CTR 536/2014, FDA 21 CFR Teil 312) dokumentiert werden. Jede Abweichung muss innerhalb von 10 Werktagen an den Sponsor und innerhalb von 8 Kalendertagen an die zuständige Behörde gemeldet werden. Studie TR-2026-PHII-091 (compound-X42): alle MON-Aktivitäten müssen im eTMF-System nachverfolgt werden. Fernüberwachungs-Trigger: Protokollabweichungsrate &gt; 5 %, fehlende kritische Daten &gt; 5 %, unerwartete UAW-Häufungen &gt; 2 Standardabweichungen vom Standortmittel.</w:t>
      </w:r>
    </w:p>
    <w:p>
      <w:r>
        <w:t>MON clause 43: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16 calendar days. Site monitors shall perform 2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24 percent of enrolled subjects per visit cycle. Remote (central) monitoring triggers shall include but are not limited to: site-level protocol deviation rate &gt; 5 percent, missing data rate &gt; 6 percent on critical fields, and unexpected adverse event cluster patterns deviating &gt; 2 standard deviations from the mean across sites.</w:t>
      </w:r>
    </w:p>
    <w:p>
      <w:r>
        <w:t>MON 条款 43：申办方应确保所有监查活动均按照适用法规进行记录（ICH E6(R3)、NMPA 2026 年 GCP、EMA CTR 536/2014、FDA 21 CFR 312 部分）。任何与本方案的偏离须在 7 个工作日内向申办方报告，并在 7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28% 的入组受试者进行原始文件核查。远程（中央）监查触发条件包括但不限于：站点方案偏离率 &gt; 7%，关键字段缺失率 &gt; 8%，不良事件异常聚集偏离所有站点均值 &gt; 2 个标准差。</w:t>
      </w:r>
    </w:p>
    <w:p>
      <w:r>
        <w:t>MON Klausel 43: Der Sponsor stellt sicher, dass alle Monitoring-Aktivitäten gemäß den geltenden Vorschriften (ICH E6(R3), NMPA 2026 GCP, EMA CTR 536/2014, FDA 21 CFR Teil 312) dokumentiert werden. Jede Abweichung muss innerhalb von 6 Werktagen an den Sponsor und innerhalb von 10 Kalendertagen an die zuständige Behörde gemeldet werden. Studie TR-2026-PHII-091 (compound-X42): alle MON-Aktivitäten müssen im eTMF-System nachverfolgt werden. Fernüberwachungs-Trigger: Protokollabweichungsrate &gt; 3 %, fehlende kritische Daten &gt; 6 %, unerwartete UAW-Häufungen &gt; 2 Standardabweichungen vom Standortmittel.</w:t>
      </w:r>
    </w:p>
    <w:p>
      <w:r>
        <w:t>MON clause 44: The sponsor shall ensure that all monitoring activities are documented in accordance with the applicable regulations (ICH E6(R3), NMPA 2026 GCP, EMA CTR 536/2014, FDA 21 CFR Part 312). Any deviation from this protocol must be reported to the sponsor within 10 business days and to the relevant regulatory authority within 20 calendar days. Site monitors shall perform 4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12 percent of enrolled subjects per visit cycle. Remote (central) monitoring triggers shall include but are not limited to: site-level protocol deviation rate &gt; 7 percent, missing data rate &gt; 11 percent on critical fields, and unexpected adverse event cluster patterns deviating &gt; 2 standard deviations from the mean across sites.</w:t>
      </w:r>
    </w:p>
    <w:p>
      <w:r>
        <w:t>MON 条款 44：申办方应确保所有监查活动均按照适用法规进行记录（ICH E6(R3)、NMPA 2026 年 GCP、EMA CTR 536/2014、FDA 21 CFR 312 部分）。任何与本方案的偏离须在 5 个工作日内向申办方报告，并在 14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29% 的入组受试者进行原始文件核查。远程（中央）监查触发条件包括但不限于：站点方案偏离率 &gt; 7%，关键字段缺失率 &gt; 13%，不良事件异常聚集偏离所有站点均值 &gt; 2 个标准差。</w:t>
      </w:r>
    </w:p>
    <w:p>
      <w:r>
        <w:t>MON Klausel 44: Der Sponsor stellt sicher, dass alle Monitoring-Aktivitäten gemäß den geltenden Vorschriften (ICH E6(R3), NMPA 2026 GCP, EMA CTR 536/2014, FDA 21 CFR Teil 312) dokumentiert werden. Jede Abweichung muss innerhalb von 2 Werktagen an den Sponsor und innerhalb von 21 Kalendertagen an die zuständige Behörde gemeldet werden. Studie TR-2026-PHII-091 (compound-X42): alle MON-Aktivitäten müssen im eTMF-System nachverfolgt werden. Fernüberwachungs-Trigger: Protokollabweichungsrate &gt; 8 %, fehlende kritische Daten &gt; 10 %, unerwartete UAW-Häufungen &gt; 2 Standardabweichungen vom Standortmittel.</w:t>
      </w:r>
    </w:p>
    <w:p>
      <w:r>
        <w:t>MON clause 45: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9 calendar days. Site monitors shall perform 4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21 percent of enrolled subjects per visit cycle. Remote (central) monitoring triggers shall include but are not limited to: site-level protocol deviation rate &gt; 6 percent, missing data rate &gt; 10 percent on critical fields, and unexpected adverse event cluster patterns deviating &gt; 2 standard deviations from the mean across sites.</w:t>
      </w:r>
    </w:p>
    <w:p>
      <w:r>
        <w:t>MON 条款 45：申办方应确保所有监查活动均按照适用法规进行记录（ICH E6(R3)、NMPA 2026 年 GCP、EMA CTR 536/2014、FDA 21 CFR 312 部分）。任何与本方案的偏离须在 2 个工作日内向申办方报告，并在 11 个日历日内向相关监管机构报告。现场监查员每年对每个研究中心进行 3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21% 的入组受试者进行原始文件核查。远程（中央）监查触发条件包括但不限于：站点方案偏离率 &gt; 5%，关键字段缺失率 &gt; 12%，不良事件异常聚集偏离所有站点均值 &gt; 2 个标准差。</w:t>
      </w:r>
    </w:p>
    <w:p>
      <w:r>
        <w:t>MON Klausel 45: Der Sponsor stellt sicher, dass alle Monitoring-Aktivitäten gemäß den geltenden Vorschriften (ICH E6(R3), NMPA 2026 GCP, EMA CTR 536/2014, FDA 21 CFR Teil 312) dokumentiert werden. Jede Abweichung muss innerhalb von 10 Werktagen an den Sponsor und innerhalb von 8 Kalendertagen an die zuständige Behörde gemeldet werden. Studie TR-2026-PHII-091 (compound-X42): alle MON-Aktivitäten müssen im eTMF-System nachverfolgt werden. Fernüberwachungs-Trigger: Protokollabweichungsrate &gt; 4 %, fehlende kritische Daten &gt; 12 %, unerwartete UAW-Häufungen &gt; 2 Standardabweichungen vom Standortmittel.</w:t>
      </w:r>
    </w:p>
    <w:p>
      <w:r>
        <w:t>MON clause 46: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19 calendar days. Site monitors shall perform 4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19 percent of enrolled subjects per visit cycle. Remote (central) monitoring triggers shall include but are not limited to: site-level protocol deviation rate &gt; 4 percent, missing data rate &gt; 11 percent on critical fields, and unexpected adverse event cluster patterns deviating &gt; 2 standard deviations from the mean across sites.</w:t>
      </w:r>
    </w:p>
    <w:p>
      <w:r>
        <w:t>MON 条款 46：申办方应确保所有监查活动均按照适用法规进行记录（ICH E6(R3)、NMPA 2026 年 GCP、EMA CTR 536/2014、FDA 21 CFR 312 部分）。任何与本方案的偏离须在 8 个工作日内向申办方报告，并在 9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14% 的入组受试者进行原始文件核查。远程（中央）监查触发条件包括但不限于：站点方案偏离率 &gt; 4%，关键字段缺失率 &gt; 9%，不良事件异常聚集偏离所有站点均值 &gt; 2 个标准差。</w:t>
      </w:r>
    </w:p>
    <w:p>
      <w:r>
        <w:t>MON Klausel 46: Der Sponsor stellt sicher, dass alle Monitoring-Aktivitäten gemäß den geltenden Vorschriften (ICH E6(R3), NMPA 2026 GCP, EMA CTR 536/2014, FDA 21 CFR Teil 312) dokumentiert werden. Jede Abweichung muss innerhalb von 9 Werktagen an den Sponsor und innerhalb von 20 Kalendertagen an die zuständige Behörde gemeldet werden. Studie TR-2026-PHII-091 (compound-X42): alle MON-Aktivitäten müssen im eTMF-System nachverfolgt werden. Fernüberwachungs-Trigger: Protokollabweichungsrate &gt; 7 %, fehlende kritische Daten &gt; 10 %, unerwartete UAW-Häufungen &gt; 2 Standardabweichungen vom Standortmittel.</w:t>
      </w:r>
    </w:p>
    <w:p>
      <w:r>
        <w:t>MON clause 47: The sponsor shall ensure that all monitoring activities are documented in accordance with the applicable regulations (ICH E6(R3), NMPA 2026 GCP, EMA CTR 536/2014, FDA 21 CFR Part 312). Any deviation from this protocol must be reported to the sponsor within 3 business days and to the relevant regulatory authority within 21 calendar days. Site monitors shall perform 4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12 percent of enrolled subjects per visit cycle. Remote (central) monitoring triggers shall include but are not limited to: site-level protocol deviation rate &gt; 3 percent, missing data rate &gt; 11 percent on critical fields, and unexpected adverse event cluster patterns deviating &gt; 2 standard deviations from the mean across sites.</w:t>
      </w:r>
    </w:p>
    <w:p>
      <w:r>
        <w:t>MON 条款 47：申办方应确保所有监查活动均按照适用法规进行记录（ICH E6(R3)、NMPA 2026 年 GCP、EMA CTR 536/2014、FDA 21 CFR 312 部分）。任何与本方案的偏离须在 6 个工作日内向申办方报告，并在 13 个日历日内向相关监管机构报告。现场监查员每年对每个研究中心进行 2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27% 的入组受试者进行原始文件核查。远程（中央）监查触发条件包括但不限于：站点方案偏离率 &gt; 6%，关键字段缺失率 &gt; 14%，不良事件异常聚集偏离所有站点均值 &gt; 2 个标准差。</w:t>
      </w:r>
    </w:p>
    <w:p>
      <w:r>
        <w:t>MON Klausel 47: Der Sponsor stellt sicher, dass alle Monitoring-Aktivitäten gemäß den geltenden Vorschriften (ICH E6(R3), NMPA 2026 GCP, EMA CTR 536/2014, FDA 21 CFR Teil 312) dokumentiert werden. Jede Abweichung muss innerhalb von 4 Werktagen an den Sponsor und innerhalb von 10 Kalendertagen an die zuständige Behörde gemeldet werden. Studie TR-2026-PHII-091 (compound-X42): alle MON-Aktivitäten müssen im eTMF-System nachverfolgt werden. Fernüberwachungs-Trigger: Protokollabweichungsrate &gt; 4 %, fehlende kritische Daten &gt; 11 %, unerwartete UAW-Häufungen &gt; 2 Standardabweichungen vom Standortmittel.</w:t>
      </w:r>
    </w:p>
    <w:p>
      <w:r>
        <w:t>MON clause 48: The sponsor shall ensure that all monitoring activities are documented in accordance with the applicable regulations (ICH E6(R3), NMPA 2026 GCP, EMA CTR 536/2014, FDA 21 CFR Part 312). Any deviation from this protocol must be reported to the sponsor within 6 business days and to the relevant regulatory authority within 15 calendar days. Site monitors shall perform 4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11 percent of enrolled subjects per visit cycle. Remote (central) monitoring triggers shall include but are not limited to: site-level protocol deviation rate &gt; 5 percent, missing data rate &gt; 14 percent on critical fields, and unexpected adverse event cluster patterns deviating &gt; 2 standard deviations from the mean across sites.</w:t>
      </w:r>
    </w:p>
    <w:p>
      <w:r>
        <w:t>MON 条款 48：申办方应确保所有监查活动均按照适用法规进行记录（ICH E6(R3)、NMPA 2026 年 GCP、EMA CTR 536/2014、FDA 21 CFR 312 部分）。任何与本方案的偏离须在 6 个工作日内向申办方报告，并在 14 个日历日内向相关监管机构报告。现场监查员每年对每个研究中心进行 4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17% 的入组受试者进行原始文件核查。远程（中央）监查触发条件包括但不限于：站点方案偏离率 &gt; 3%，关键字段缺失率 &gt; 5%，不良事件异常聚集偏离所有站点均值 &gt; 2 个标准差。</w:t>
      </w:r>
    </w:p>
    <w:p>
      <w:r>
        <w:t>MON Klausel 48: Der Sponsor stellt sicher, dass alle Monitoring-Aktivitäten gemäß den geltenden Vorschriften (ICH E6(R3), NMPA 2026 GCP, EMA CTR 536/2014, FDA 21 CFR Teil 312) dokumentiert werden. Jede Abweichung muss innerhalb von 4 Werktagen an den Sponsor und innerhalb von 11 Kalendertagen an die zuständige Behörde gemeldet werden. Studie TR-2026-PHII-091 (compound-X42): alle MON-Aktivitäten müssen im eTMF-System nachverfolgt werden. Fernüberwachungs-Trigger: Protokollabweichungsrate &gt; 5 %, fehlende kritische Daten &gt; 15 %, unerwartete UAW-Häufungen &gt; 2 Standardabweichungen vom Standortmittel.</w:t>
      </w:r>
    </w:p>
    <w:p>
      <w:r>
        <w:t>MON clause 49: The sponsor shall ensure that all monitoring activities are documented in accordance with the applicable regulations (ICH E6(R3), NMPA 2026 GCP, EMA CTR 536/2014, FDA 21 CFR Part 312). Any deviation from this protocol must be reported to the sponsor within 9 business days and to the relevant regulatory authority within 8 calendar days. Site monitors shall perform 3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23 percent of enrolled subjects per visit cycle. Remote (central) monitoring triggers shall include but are not limited to: site-level protocol deviation rate &gt; 4 percent, missing data rate &gt; 12 percent on critical fields, and unexpected adverse event cluster patterns deviating &gt; 2 standard deviations from the mean across sites.</w:t>
      </w:r>
    </w:p>
    <w:p>
      <w:r>
        <w:t>MON 条款 49：申办方应确保所有监查活动均按照适用法规进行记录（ICH E6(R3)、NMPA 2026 年 GCP、EMA CTR 536/2014、FDA 21 CFR 312 部分）。任何与本方案的偏离须在 5 个工作日内向申办方报告，并在 7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18% 的入组受试者进行原始文件核查。远程（中央）监查触发条件包括但不限于：站点方案偏离率 &gt; 6%，关键字段缺失率 &gt; 6%，不良事件异常聚集偏离所有站点均值 &gt; 2 个标准差。</w:t>
      </w:r>
    </w:p>
    <w:p>
      <w:r>
        <w:t>MON Klausel 49: Der Sponsor stellt sicher, dass alle Monitoring-Aktivitäten gemäß den geltenden Vorschriften (ICH E6(R3), NMPA 2026 GCP, EMA CTR 536/2014, FDA 21 CFR Teil 312) dokumentiert werden. Jede Abweichung muss innerhalb von 7 Werktagen an den Sponsor und innerhalb von 16 Kalendertagen an die zuständige Behörde gemeldet werden. Studie TR-2026-PHII-091 (compound-X42): alle MON-Aktivitäten müssen im eTMF-System nachverfolgt werden. Fernüberwachungs-Trigger: Protokollabweichungsrate &gt; 6 %, fehlende kritische Daten &gt; 14 %, unerwartete UAW-Häufungen &gt; 2 Standardabweichungen vom Standortmittel.</w:t>
      </w:r>
    </w:p>
    <w:p>
      <w:r>
        <w:t>MON clause 50: The sponsor shall ensure that all monitoring activities are documented in accordance with the applicable regulations (ICH E6(R3), NMPA 2026 GCP, EMA CTR 536/2014, FDA 21 CFR Part 312). Any deviation from this protocol must be reported to the sponsor within 8 business days and to the relevant regulatory authority within 20 calendar days. Site monitors shall perform 3 on-site visits per year per investigational site. Electronic data capture (EDC) systems must comply with FDA 21 CFR Part 11 and the equivalent EU Annex 11 requirements. Study TR-2026-PHII-091 for compound-X42 requires all MON activities to be tracked in the eTMF system. The principal investigator at each site holds primary responsibility for ensuring protocol adherence and timely reporting. Source document verification shall be performed for at least 30 percent of enrolled subjects per visit cycle. Remote (central) monitoring triggers shall include but are not limited to: site-level protocol deviation rate &gt; 8 percent, missing data rate &gt; 12 percent on critical fields, and unexpected adverse event cluster patterns deviating &gt; 2 standard deviations from the mean across sites.</w:t>
      </w:r>
    </w:p>
    <w:p>
      <w:r>
        <w:t>MON 条款 50：申办方应确保所有监查活动均按照适用法规进行记录（ICH E6(R3)、NMPA 2026 年 GCP、EMA CTR 536/2014、FDA 21 CFR 312 部分）。任何与本方案的偏离须在 3 个工作日内向申办方报告，并在 12 个日历日内向相关监管机构报告。现场监查员每年对每个研究中心进行 1 次现场访视。电子数据采集（EDC）系统须符合 FDA 21 CFR 第 11 部分及等同的 EU 附件 11 要求。研究 TR-2026-PHII-091（化合物 compound-X42）要求在 eTMF 系统中追踪所有 MON 活动。每个研究中心的主要研究者承担确保方案遵从和及时报告的主要责任。每次访视周期须对至少 18% 的入组受试者进行原始文件核查。远程（中央）监查触发条件包括但不限于：站点方案偏离率 &gt; 4%，关键字段缺失率 &gt; 14%，不良事件异常聚集偏离所有站点均值 &gt; 2 个标准差。</w:t>
      </w:r>
    </w:p>
    <w:p>
      <w:r>
        <w:t>MON Klausel 50: Der Sponsor stellt sicher, dass alle Monitoring-Aktivitäten gemäß den geltenden Vorschriften (ICH E6(R3), NMPA 2026 GCP, EMA CTR 536/2014, FDA 21 CFR Teil 312) dokumentiert werden. Jede Abweichung muss innerhalb von 2 Werktagen an den Sponsor und innerhalb von 9 Kalendertagen an die zuständige Behörde gemeldet werden. Studie TR-2026-PHII-091 (compound-X42): alle MON-Aktivitäten müssen im eTMF-System nachverfolgt werden. Fernüberwachungs-Trigger: Protokollabweichungsrate &gt; 5 %, fehlende kritische Daten &gt; 12 %, unerwartete UAW-Häufungen &gt; 2 Standardabweichungen vom Standortmittel.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