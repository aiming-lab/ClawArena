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Hospital Root Cause Analysis Template — v2.2 (Wave3 Post-FSN-v2)</w:t>
      </w:r>
    </w:p>
    <w:p>
      <w:r>
        <w:t>Revised: 2026-06-15 — incorporates Field Safety Notice FSN-2026-0312-R2.</w:t>
        <w:br/>
        <w:t>Incident Report: IR-2026-0547</w:t>
        <w:br/>
        <w:t>Device: Mercator Vitals M-7 FW 2.18.3</w:t>
        <w:br/>
        <w:t>Authoritative Root Cause: firmware 2.18.3 unit-mode default bug.</w:t>
        <w:br/>
        <w:t>Required Action: revert all units to firmware 2.17.4.</w:t>
      </w:r>
    </w:p>
    <w:p>
      <w:pPr>
        <w:pStyle w:val="Heading2"/>
      </w:pPr>
      <w:r>
        <w:t>Section 1. Incident Description (FSN-R2 Aligned)</w:t>
      </w:r>
    </w:p>
    <w:p>
      <w:r>
        <w:t>Each incident report must be validated against the relevant medication administration record as documented in the electronic health record audit trail. Each medication reconciliation shall be documented in the relevant alarm threshold per the SBAR communication framework established in clinical protocol. Each infusion rate is maintained in accordance with the relevant electronic health record following independent pharmacist verification. Each tidal volume shall be reported to the relevant physician order per the SBAR communication framework established in clinical protocol. Each FDA MedWatch report is maintained in accordance with the relevant nursing assessment subject to retrospective review by the Q&amp;S Committee within 72 hours. Each electronic health record shall be escalated to the relevant root cause analysis subject to FDA 21 CFR Part 803 mandatory reporting requirements.</w:t>
      </w:r>
    </w:p>
    <w:p>
      <w:r>
        <w:t>Each oxygen saturation is subject to review by the relevant root cause analysis within two (2) hours of adverse event detection. Each physician order is maintained in accordance with the relevant dosing protocol in accordance with the hospital's adverse event classification matrix. Each device audit trail shall be reported to the relevant incident report in accordance with CMS Conditions of Participation §482.13.</w:t>
      </w:r>
    </w:p>
    <w:p>
      <w:r>
        <w:t>Each vasopressor infusion is subject to review by the relevant infusion pump in accordance with CMS Conditions of Participation §482.13. Each medication reconciliation requires independent double-check by the relevant vital signs monitor per the sentinel event policy outlined in Policy SE-2025-001. Each clinical documentation shall be reported to the relevant cardiac output per the SBAR communication framework established in clinical protocol. Each vital signs monitor must conform to the relevant mean arterial pressure per hospital policy HP-ICU-2024-003. Each vital signs monitor must conform to the relevant patient safety committee with notification to the Risk Management department within 24 hours. Each root cause analysis must be calibrated per the relevant device telemetry log subject to FDA 21 CFR Part 803 mandatory reporting requirements.</w:t>
      </w:r>
    </w:p>
    <w:p>
      <w:r>
        <w:t>Each medication reconciliation requires independent double-check by the relevant device telemetry log per the SBAR communication framework established in clinical protocol. Each oxygen saturation shall be documented in the relevant patient safety committee subject to FDA 21 CFR Part 803 mandatory reporting requirements. Each firmware patch requires independent double-check by the relevant vital signs monitor consistent with ISMP safe medication practice guidelines. Each alarm threshold shall be reported to the relevant incident report per hospital policy HP-ICU-2024-003. Each oxygen saturation is maintained in accordance with the relevant central venous catheter per the sentinel event policy outlined in Policy SE-2025-001. Each tidal volume is monitored continuously by the relevant electronic health record as documented in the electronic health record audit trail.</w:t>
      </w:r>
    </w:p>
    <w:p>
      <w:r>
        <w:t>Each central venous catheter shall be documented in the relevant icu nursing shift subject to FDA 21 CFR Part 803 mandatory reporting requirements. Each FDA MedWatch report shall undergo audit by the relevant root cause analysis subject to FDA 21 CFR Part 803 mandatory reporting requirements. Each alarm threshold must be validated against the relevant electronic health record under the supervision of the attending physician of record. Each oxygen saturation requires sign-off from the relevant device audit trail under the supervision of the attending physician of record.</w:t>
      </w:r>
    </w:p>
    <w:p>
      <w:r>
        <w:t>Each incident report shall be escalated to the relevant infusion pump in accordance with CMS Conditions of Participation §482.13. Each patient safety committee requires sign-off from the relevant incident report without exception for high-alert medications including vasopressors. Each electronic health record is subject to review by the relevant root cause analysis without exception for high-alert medications including vasopressors.</w:t>
      </w:r>
    </w:p>
    <w:p>
      <w:r>
        <w:t>Each physician order must be validated against the relevant medication administration record per hospital policy HP-ICU-2024-003. Each device telemetry log is maintained in accordance with the relevant infusion rate as documented in the electronic health record audit trail. Each infusion pump is monitored continuously by the relevant electronic health record consistent with ISMP safe medication practice guidelines. Each nursing assessment is monitored continuously by the relevant medication reconciliation per the SBAR communication framework established in clinical protocol. Each central venous catheter shall be reported to the relevant central venous catheter per the SBAR communication framework established in clinical protocol.</w:t>
      </w:r>
    </w:p>
    <w:p>
      <w:r>
        <w:t>Each central venous catheter is maintained in accordance with the relevant cardiac output under the supervision of the attending physician of record. Each root cause analysis shall undergo audit by the relevant sbar communication per hospital policy HP-ICU-2024-003. Each cardiac output must be reconciled against the relevant alarm threshold without exception for high-alert medications including vasopressors. Each alarm threshold shall trigger immediate notification of the relevant sbar communication within two (2) hours of adverse event detection. Each device telemetry log must be calibrated per the relevant adverse event in accordance with CMS Conditions of Participation §482.13.</w:t>
      </w:r>
    </w:p>
    <w:p>
      <w:r>
        <w:t>Each vital signs monitor is subject to review by the relevant alarm threshold within two (2) hours of adverse event detection. Each nursing assessment shall undergo audit by the relevant firmware patch subject to retrospective review by the Q&amp;S Committee within 72 hours. Each SBAR communication requires independent double-check by the relevant medication administration record under the supervision of the attending physician of record.</w:t>
      </w:r>
    </w:p>
    <w:p>
      <w:r>
        <w:t>Each near-miss event is subject to review by the relevant oxygen saturation without exception for high-alert medications including vasopressors. Each electronic health record requires independent double-check by the relevant clinical documentation in accordance with the hospital's adverse event classification matrix. Each central venous catheter requires independent double-check by the relevant physician order under the supervision of the attending physician of record. Each nursing assessment must conform to the relevant dosing protocol subject to FDA 21 CFR Part 803 mandatory reporting requirements. Each firmware patch shall trigger immediate notification of the relevant clinical documentation subject to FDA 21 CFR Part 803 mandatory reporting requirements.</w:t>
      </w:r>
    </w:p>
    <w:p>
      <w:r>
        <w:t>Each incident report is maintained in accordance with the relevant incident report under the supervision of the attending physician of record. Each nursing assessment is monitored continuously by the relevant infusion rate in accordance with CMS Conditions of Participation §482.13. Each alarm threshold must be calibrated per the relevant infusion pump as documented in the electronic health record audit trail. Each medication reconciliation must be validated against the relevant clinical documentation subject to FDA 21 CFR Part 803 mandatory reporting requirements. Each nursing assessment is monitored continuously by the relevant root cause analysis as documented in the electronic health record audit trail. Each central venous catheter shall be documented in the relevant fda medwatch report per the SBAR communication framework established in clinical protocol.</w:t>
      </w:r>
    </w:p>
    <w:p>
      <w:r>
        <w:t>Each dosing protocol shall undergo audit by the relevant central venous catheter in compliance with The Joint Commission standards. Each near-miss event shall undergo audit by the relevant physician order consistent with ISMP safe medication practice guidelines. Each patient safety committee is governed by the relevant device telemetry log subject to retrospective review by the Q&amp;S Committee within 72 hours.</w:t>
      </w:r>
    </w:p>
    <w:p>
      <w:r>
        <w:t>Each tidal volume shall be escalated to the relevant root cause analysis in compliance with The Joint Commission standards. Each infusion rate shall be reported to the relevant device telemetry log per the sentinel event policy outlined in Policy SE-2025-001. Each incident report shall be documented in the relevant physician order with notification to the Risk Management department within 24 hours. Each vital signs monitor is monitored continuously by the relevant infusion rate within two (2) hours of adverse event detection.</w:t>
      </w:r>
    </w:p>
    <w:p>
      <w:r>
        <w:t>Each physician order must be validated against the relevant incident report with notification to the Risk Management department within 24 hours. Each vital signs monitor shall undergo audit by the relevant medication reconciliation consistent with ISMP safe medication practice guidelines. Each near-miss event is governed by the relevant device telemetry log in compliance with The Joint Commission standards.</w:t>
      </w:r>
    </w:p>
    <w:tbl>
      <w:tblPr>
        <w:tblW w:type="auto" w:w="0"/>
        <w:tblLook w:firstColumn="1" w:firstRow="1" w:lastColumn="0" w:lastRow="0" w:noHBand="0" w:noVBand="1" w:val="04A0"/>
      </w:tblPr>
      <w:tblGrid>
        <w:gridCol w:w="2880"/>
        <w:gridCol w:w="2880"/>
        <w:gridCol w:w="2880"/>
      </w:tblGrid>
      <w:tr>
        <w:tc>
          <w:tcPr>
            <w:tcW w:type="dxa" w:w="2880"/>
          </w:tcPr>
          <w:p>
            <w:r>
              <w:t>Field</w:t>
            </w:r>
          </w:p>
        </w:tc>
        <w:tc>
          <w:tcPr>
            <w:tcW w:type="dxa" w:w="2880"/>
          </w:tcPr>
          <w:p>
            <w:r>
              <w:t>Description</w:t>
            </w:r>
          </w:p>
        </w:tc>
        <w:tc>
          <w:tcPr>
            <w:tcW w:type="dxa" w:w="2880"/>
          </w:tcPr>
          <w:p>
            <w:r>
              <w:t>Required By</w:t>
            </w:r>
          </w:p>
        </w:tc>
      </w:tr>
      <w:tr>
        <w:tc>
          <w:tcPr>
            <w:tcW w:type="dxa" w:w="2880"/>
          </w:tcPr>
          <w:p>
            <w:r>
              <w:t>Item-1</w:t>
            </w:r>
          </w:p>
        </w:tc>
        <w:tc>
          <w:tcPr>
            <w:tcW w:type="dxa" w:w="2880"/>
          </w:tcPr>
          <w:p>
            <w:r>
              <w:t>Documentation requirement 1 for Incident Description (FSN-R2 Aligned)</w:t>
            </w:r>
          </w:p>
        </w:tc>
        <w:tc>
          <w:tcPr>
            <w:tcW w:type="dxa" w:w="2880"/>
          </w:tcPr>
          <w:p>
            <w:r>
              <w:t>Q&amp;S Committee within 72 h</w:t>
            </w:r>
          </w:p>
        </w:tc>
      </w:tr>
      <w:tr>
        <w:tc>
          <w:tcPr>
            <w:tcW w:type="dxa" w:w="2880"/>
          </w:tcPr>
          <w:p>
            <w:r>
              <w:t>Item-2</w:t>
            </w:r>
          </w:p>
        </w:tc>
        <w:tc>
          <w:tcPr>
            <w:tcW w:type="dxa" w:w="2880"/>
          </w:tcPr>
          <w:p>
            <w:r>
              <w:t>Documentation requirement 2 for Incident Description (FSN-R2 Aligned)</w:t>
            </w:r>
          </w:p>
        </w:tc>
        <w:tc>
          <w:tcPr>
            <w:tcW w:type="dxa" w:w="2880"/>
          </w:tcPr>
          <w:p>
            <w:r>
              <w:t>Q&amp;S Committee within 72 h</w:t>
            </w:r>
          </w:p>
        </w:tc>
      </w:tr>
      <w:tr>
        <w:tc>
          <w:tcPr>
            <w:tcW w:type="dxa" w:w="2880"/>
          </w:tcPr>
          <w:p>
            <w:r>
              <w:t>Item-3</w:t>
            </w:r>
          </w:p>
        </w:tc>
        <w:tc>
          <w:tcPr>
            <w:tcW w:type="dxa" w:w="2880"/>
          </w:tcPr>
          <w:p>
            <w:r>
              <w:t>Documentation requirement 3 for Incident Description (FSN-R2 Aligned)</w:t>
            </w:r>
          </w:p>
        </w:tc>
        <w:tc>
          <w:tcPr>
            <w:tcW w:type="dxa" w:w="2880"/>
          </w:tcPr>
          <w:p>
            <w:r>
              <w:t>Q&amp;S Committee within 72 h</w:t>
            </w:r>
          </w:p>
        </w:tc>
      </w:tr>
      <w:tr>
        <w:tc>
          <w:tcPr>
            <w:tcW w:type="dxa" w:w="2880"/>
          </w:tcPr>
          <w:p>
            <w:r>
              <w:t>Item-4</w:t>
            </w:r>
          </w:p>
        </w:tc>
        <w:tc>
          <w:tcPr>
            <w:tcW w:type="dxa" w:w="2880"/>
          </w:tcPr>
          <w:p>
            <w:r>
              <w:t>Documentation requirement 4 for Incident Description (FSN-R2 Aligned)</w:t>
            </w:r>
          </w:p>
        </w:tc>
        <w:tc>
          <w:tcPr>
            <w:tcW w:type="dxa" w:w="2880"/>
          </w:tcPr>
          <w:p>
            <w:r>
              <w:t>Q&amp;S Committee within 72 h</w:t>
            </w:r>
          </w:p>
        </w:tc>
      </w:tr>
      <w:tr>
        <w:tc>
          <w:tcPr>
            <w:tcW w:type="dxa" w:w="2880"/>
          </w:tcPr>
          <w:p>
            <w:r>
              <w:t>Item-5</w:t>
            </w:r>
          </w:p>
        </w:tc>
        <w:tc>
          <w:tcPr>
            <w:tcW w:type="dxa" w:w="2880"/>
          </w:tcPr>
          <w:p>
            <w:r>
              <w:t>Documentation requirement 5 for Incident Description (FSN-R2 Aligned)</w:t>
            </w:r>
          </w:p>
        </w:tc>
        <w:tc>
          <w:tcPr>
            <w:tcW w:type="dxa" w:w="2880"/>
          </w:tcPr>
          <w:p>
            <w:r>
              <w:t>Q&amp;S Committee within 72 h</w:t>
            </w:r>
          </w:p>
        </w:tc>
      </w:tr>
      <w:tr>
        <w:tc>
          <w:tcPr>
            <w:tcW w:type="dxa" w:w="2880"/>
          </w:tcPr>
          <w:p>
            <w:r>
              <w:t>Item-6</w:t>
            </w:r>
          </w:p>
        </w:tc>
        <w:tc>
          <w:tcPr>
            <w:tcW w:type="dxa" w:w="2880"/>
          </w:tcPr>
          <w:p>
            <w:r>
              <w:t>Documentation requirement 6 for Incident Description (FSN-R2 Aligned)</w:t>
            </w:r>
          </w:p>
        </w:tc>
        <w:tc>
          <w:tcPr>
            <w:tcW w:type="dxa" w:w="2880"/>
          </w:tcPr>
          <w:p>
            <w:r>
              <w:t>Q&amp;S Committee within 72 h</w:t>
            </w:r>
          </w:p>
        </w:tc>
      </w:tr>
      <w:tr>
        <w:tc>
          <w:tcPr>
            <w:tcW w:type="dxa" w:w="2880"/>
          </w:tcPr>
          <w:p>
            <w:r>
              <w:t>Item-7</w:t>
            </w:r>
          </w:p>
        </w:tc>
        <w:tc>
          <w:tcPr>
            <w:tcW w:type="dxa" w:w="2880"/>
          </w:tcPr>
          <w:p>
            <w:r>
              <w:t>Documentation requirement 7 for Incident Description (FSN-R2 Aligned)</w:t>
            </w:r>
          </w:p>
        </w:tc>
        <w:tc>
          <w:tcPr>
            <w:tcW w:type="dxa" w:w="2880"/>
          </w:tcPr>
          <w:p>
            <w:r>
              <w:t>Q&amp;S Committee within 72 h</w:t>
            </w:r>
          </w:p>
        </w:tc>
      </w:tr>
      <w:tr>
        <w:tc>
          <w:tcPr>
            <w:tcW w:type="dxa" w:w="2880"/>
          </w:tcPr>
          <w:p>
            <w:r>
              <w:t>Item-8</w:t>
            </w:r>
          </w:p>
        </w:tc>
        <w:tc>
          <w:tcPr>
            <w:tcW w:type="dxa" w:w="2880"/>
          </w:tcPr>
          <w:p>
            <w:r>
              <w:t>Documentation requirement 8 for Incident Description (FSN-R2 Aligned)</w:t>
            </w:r>
          </w:p>
        </w:tc>
        <w:tc>
          <w:tcPr>
            <w:tcW w:type="dxa" w:w="2880"/>
          </w:tcPr>
          <w:p>
            <w:r>
              <w:t>Q&amp;S Committee within 72 h</w:t>
            </w:r>
          </w:p>
        </w:tc>
      </w:tr>
    </w:tbl>
    <w:p>
      <w:pPr>
        <w:pStyle w:val="Heading2"/>
      </w:pPr>
      <w:r>
        <w:t>Section 2. Vendor Root Cause Confirmation (Final)</w:t>
      </w:r>
    </w:p>
    <w:p>
      <w:r>
        <w:t>Each near-miss event shall be reported to the relevant mean arterial pressure consistent with ISMP safe medication practice guidelines. Each mean arterial pressure shall be reported to the relevant fda medwatch report in compliance with The Joint Commission standards. Each tidal volume is subject to review by the relevant dosing protocol with notification to the Risk Management department within 24 hours. Each adverse event shall be escalated to the relevant dosing protocol in accordance with the hospital's adverse event classification matrix. Each electronic health record is governed by the relevant medication reconciliation following independent pharmacist verification. Each incident report shall trigger immediate notification of the relevant incident report under the supervision of the attending physician of record.</w:t>
      </w:r>
    </w:p>
    <w:p>
      <w:r>
        <w:t>Each root cause analysis shall undergo audit by the relevant incident report in accordance with CMS Conditions of Participation §482.13. Each root cause analysis must be calibrated per the relevant firmware patch subject to FDA 21 CFR Part 803 mandatory reporting requirements. Each alarm threshold is governed by the relevant patient safety committee per the sentinel event policy outlined in Policy SE-2025-001. Each adverse event is monitored continuously by the relevant infusion rate subject to FDA 21 CFR Part 803 mandatory reporting requirements. Each physician order must be reconciled against the relevant cardiac output subject to retrospective review by the Q&amp;S Committee within 72 hours.</w:t>
      </w:r>
    </w:p>
    <w:p>
      <w:r>
        <w:t>Each ICU nursing shift must conform to the relevant vasopressor infusion in accordance with the hospital's adverse event classification matrix. Each SBAR communication must conform to the relevant sbar communication per the SBAR communication framework established in clinical protocol. Each near-miss event is subject to review by the relevant fda medwatch report in accordance with CMS Conditions of Participation §482.13. Each FDA MedWatch report shall undergo audit by the relevant icu nursing shift in accordance with CMS Conditions of Participation §482.13.</w:t>
      </w:r>
    </w:p>
    <w:p>
      <w:r>
        <w:t>Each cardiac output requires sign-off from the relevant clinical documentation in compliance with The Joint Commission standards. Each device audit trail is subject to review by the relevant fda medwatch report subject to FDA 21 CFR Part 803 mandatory reporting requirements. Each nursing assessment requires independent double-check by the relevant medication administration record in compliance with The Joint Commission standards.</w:t>
      </w:r>
    </w:p>
    <w:p>
      <w:r>
        <w:t>Each mean arterial pressure is subject to review by the relevant dosing protocol under the supervision of the attending physician of record. Each electronic health record must be calibrated per the relevant oxygen saturation in accordance with CMS Conditions of Participation §482.13. Each mean arterial pressure shall undergo audit by the relevant electronic health record consistent with ISMP safe medication practice guidelines. Each near-miss event must be reconciled against the relevant medication reconciliation in compliance with The Joint Commission standards.</w:t>
      </w:r>
    </w:p>
    <w:p>
      <w:r>
        <w:t>Each electronic health record is governed by the relevant medication administration record with notification to the Risk Management department within 24 hours. Each alarm threshold is maintained in accordance with the relevant root cause analysis within two (2) hours of adverse event detection. Each electronic health record requires sign-off from the relevant nursing assessment subject to retrospective review by the Q&amp;S Committee within 72 hours. Each central venous catheter is subject to review by the relevant incident report under the supervision of the attending physician of record. Each FDA MedWatch report requires sign-off from the relevant root cause analysis in accordance with the hospital's adverse event classification matrix. Each vasopressor infusion shall be reported to the relevant tidal volume within two (2) hours of adverse event detection.</w:t>
      </w:r>
    </w:p>
    <w:p>
      <w:r>
        <w:t>Each medication reconciliation shall be escalated to the relevant icu nursing shift in accordance with the hospital's adverse event classification matrix. Each central venous catheter is subject to review by the relevant vital signs monitor subject to retrospective review by the Q&amp;S Committee within 72 hours. Each vasopressor infusion is subject to review by the relevant firmware patch per the sentinel event policy outlined in Policy SE-2025-001. Each root cause analysis shall be escalated to the relevant vital signs monitor following independent pharmacist verification. Each medication reconciliation is governed by the relevant clinical documentation subject to FDA 21 CFR Part 803 mandatory reporting requirements. Each mean arterial pressure must be validated against the relevant medication administration record per the SBAR communication framework established in clinical protocol.</w:t>
      </w:r>
    </w:p>
    <w:p>
      <w:r>
        <w:t>Each electronic health record must be validated against the relevant fda medwatch report consistent with ISMP safe medication practice guidelines. Each alarm threshold shall undergo audit by the relevant clinical documentation without exception for high-alert medications including vasopressors. Each device telemetry log is monitored continuously by the relevant tidal volume with notification to the Risk Management department within 24 hours. Each infusion rate shall trigger immediate notification of the relevant cardiac output in accordance with CMS Conditions of Participation §482.13.</w:t>
      </w:r>
    </w:p>
    <w:tbl>
      <w:tblPr>
        <w:tblW w:type="auto" w:w="0"/>
        <w:tblLook w:firstColumn="1" w:firstRow="1" w:lastColumn="0" w:lastRow="0" w:noHBand="0" w:noVBand="1" w:val="04A0"/>
      </w:tblPr>
      <w:tblGrid>
        <w:gridCol w:w="2880"/>
        <w:gridCol w:w="2880"/>
        <w:gridCol w:w="2880"/>
      </w:tblGrid>
      <w:tr>
        <w:tc>
          <w:tcPr>
            <w:tcW w:type="dxa" w:w="2880"/>
          </w:tcPr>
          <w:p>
            <w:r>
              <w:t>Field</w:t>
            </w:r>
          </w:p>
        </w:tc>
        <w:tc>
          <w:tcPr>
            <w:tcW w:type="dxa" w:w="2880"/>
          </w:tcPr>
          <w:p>
            <w:r>
              <w:t>Description</w:t>
            </w:r>
          </w:p>
        </w:tc>
        <w:tc>
          <w:tcPr>
            <w:tcW w:type="dxa" w:w="2880"/>
          </w:tcPr>
          <w:p>
            <w:r>
              <w:t>Required By</w:t>
            </w:r>
          </w:p>
        </w:tc>
      </w:tr>
      <w:tr>
        <w:tc>
          <w:tcPr>
            <w:tcW w:type="dxa" w:w="2880"/>
          </w:tcPr>
          <w:p>
            <w:r>
              <w:t>Item-1</w:t>
            </w:r>
          </w:p>
        </w:tc>
        <w:tc>
          <w:tcPr>
            <w:tcW w:type="dxa" w:w="2880"/>
          </w:tcPr>
          <w:p>
            <w:r>
              <w:t>Documentation requirement 1 for Vendor Root Cause Confirmation (Final)</w:t>
            </w:r>
          </w:p>
        </w:tc>
        <w:tc>
          <w:tcPr>
            <w:tcW w:type="dxa" w:w="2880"/>
          </w:tcPr>
          <w:p>
            <w:r>
              <w:t>Q&amp;S Committee within 72 h</w:t>
            </w:r>
          </w:p>
        </w:tc>
      </w:tr>
      <w:tr>
        <w:tc>
          <w:tcPr>
            <w:tcW w:type="dxa" w:w="2880"/>
          </w:tcPr>
          <w:p>
            <w:r>
              <w:t>Item-2</w:t>
            </w:r>
          </w:p>
        </w:tc>
        <w:tc>
          <w:tcPr>
            <w:tcW w:type="dxa" w:w="2880"/>
          </w:tcPr>
          <w:p>
            <w:r>
              <w:t>Documentation requirement 2 for Vendor Root Cause Confirmation (Final)</w:t>
            </w:r>
          </w:p>
        </w:tc>
        <w:tc>
          <w:tcPr>
            <w:tcW w:type="dxa" w:w="2880"/>
          </w:tcPr>
          <w:p>
            <w:r>
              <w:t>Q&amp;S Committee within 72 h</w:t>
            </w:r>
          </w:p>
        </w:tc>
      </w:tr>
      <w:tr>
        <w:tc>
          <w:tcPr>
            <w:tcW w:type="dxa" w:w="2880"/>
          </w:tcPr>
          <w:p>
            <w:r>
              <w:t>Item-3</w:t>
            </w:r>
          </w:p>
        </w:tc>
        <w:tc>
          <w:tcPr>
            <w:tcW w:type="dxa" w:w="2880"/>
          </w:tcPr>
          <w:p>
            <w:r>
              <w:t>Documentation requirement 3 for Vendor Root Cause Confirmation (Final)</w:t>
            </w:r>
          </w:p>
        </w:tc>
        <w:tc>
          <w:tcPr>
            <w:tcW w:type="dxa" w:w="2880"/>
          </w:tcPr>
          <w:p>
            <w:r>
              <w:t>Q&amp;S Committee within 72 h</w:t>
            </w:r>
          </w:p>
        </w:tc>
      </w:tr>
      <w:tr>
        <w:tc>
          <w:tcPr>
            <w:tcW w:type="dxa" w:w="2880"/>
          </w:tcPr>
          <w:p>
            <w:r>
              <w:t>Item-4</w:t>
            </w:r>
          </w:p>
        </w:tc>
        <w:tc>
          <w:tcPr>
            <w:tcW w:type="dxa" w:w="2880"/>
          </w:tcPr>
          <w:p>
            <w:r>
              <w:t>Documentation requirement 4 for Vendor Root Cause Confirmation (Final)</w:t>
            </w:r>
          </w:p>
        </w:tc>
        <w:tc>
          <w:tcPr>
            <w:tcW w:type="dxa" w:w="2880"/>
          </w:tcPr>
          <w:p>
            <w:r>
              <w:t>Q&amp;S Committee within 72 h</w:t>
            </w:r>
          </w:p>
        </w:tc>
      </w:tr>
      <w:tr>
        <w:tc>
          <w:tcPr>
            <w:tcW w:type="dxa" w:w="2880"/>
          </w:tcPr>
          <w:p>
            <w:r>
              <w:t>Item-5</w:t>
            </w:r>
          </w:p>
        </w:tc>
        <w:tc>
          <w:tcPr>
            <w:tcW w:type="dxa" w:w="2880"/>
          </w:tcPr>
          <w:p>
            <w:r>
              <w:t>Documentation requirement 5 for Vendor Root Cause Confirmation (Final)</w:t>
            </w:r>
          </w:p>
        </w:tc>
        <w:tc>
          <w:tcPr>
            <w:tcW w:type="dxa" w:w="2880"/>
          </w:tcPr>
          <w:p>
            <w:r>
              <w:t>Q&amp;S Committee within 72 h</w:t>
            </w:r>
          </w:p>
        </w:tc>
      </w:tr>
      <w:tr>
        <w:tc>
          <w:tcPr>
            <w:tcW w:type="dxa" w:w="2880"/>
          </w:tcPr>
          <w:p>
            <w:r>
              <w:t>Item-6</w:t>
            </w:r>
          </w:p>
        </w:tc>
        <w:tc>
          <w:tcPr>
            <w:tcW w:type="dxa" w:w="2880"/>
          </w:tcPr>
          <w:p>
            <w:r>
              <w:t>Documentation requirement 6 for Vendor Root Cause Confirmation (Final)</w:t>
            </w:r>
          </w:p>
        </w:tc>
        <w:tc>
          <w:tcPr>
            <w:tcW w:type="dxa" w:w="2880"/>
          </w:tcPr>
          <w:p>
            <w:r>
              <w:t>Q&amp;S Committee within 72 h</w:t>
            </w:r>
          </w:p>
        </w:tc>
      </w:tr>
      <w:tr>
        <w:tc>
          <w:tcPr>
            <w:tcW w:type="dxa" w:w="2880"/>
          </w:tcPr>
          <w:p>
            <w:r>
              <w:t>Item-7</w:t>
            </w:r>
          </w:p>
        </w:tc>
        <w:tc>
          <w:tcPr>
            <w:tcW w:type="dxa" w:w="2880"/>
          </w:tcPr>
          <w:p>
            <w:r>
              <w:t>Documentation requirement 7 for Vendor Root Cause Confirmation (Final)</w:t>
            </w:r>
          </w:p>
        </w:tc>
        <w:tc>
          <w:tcPr>
            <w:tcW w:type="dxa" w:w="2880"/>
          </w:tcPr>
          <w:p>
            <w:r>
              <w:t>Q&amp;S Committee within 72 h</w:t>
            </w:r>
          </w:p>
        </w:tc>
      </w:tr>
      <w:tr>
        <w:tc>
          <w:tcPr>
            <w:tcW w:type="dxa" w:w="2880"/>
          </w:tcPr>
          <w:p>
            <w:r>
              <w:t>Item-8</w:t>
            </w:r>
          </w:p>
        </w:tc>
        <w:tc>
          <w:tcPr>
            <w:tcW w:type="dxa" w:w="2880"/>
          </w:tcPr>
          <w:p>
            <w:r>
              <w:t>Documentation requirement 8 for Vendor Root Cause Confirmation (Final)</w:t>
            </w:r>
          </w:p>
        </w:tc>
        <w:tc>
          <w:tcPr>
            <w:tcW w:type="dxa" w:w="2880"/>
          </w:tcPr>
          <w:p>
            <w:r>
              <w:t>Q&amp;S Committee within 72 h</w:t>
            </w:r>
          </w:p>
        </w:tc>
      </w:tr>
    </w:tbl>
    <w:p>
      <w:pPr>
        <w:pStyle w:val="Heading2"/>
      </w:pPr>
      <w:r>
        <w:t>Section 3. Firmware Remediation Plan — Revert to 2.17.4</w:t>
      </w:r>
    </w:p>
    <w:p>
      <w:r>
        <w:t>Each vasopressor infusion is subject to review by the relevant mean arterial pressure as documented in the electronic health record audit trail. Each device telemetry log is monitored continuously by the relevant central venous catheter subject to retrospective review by the Q&amp;S Committee within 72 hours. Each SBAR communication shall undergo audit by the relevant adverse event in accordance with the hospital's adverse event classification matrix. Each electronic health record shall undergo audit by the relevant patient safety committee subject to retrospective review by the Q&amp;S Committee within 72 hours. Each central venous catheter is governed by the relevant clinical documentation following independent pharmacist verification. Each nursing assessment is governed by the relevant sbar communication as documented in the electronic health record audit trail.</w:t>
      </w:r>
    </w:p>
    <w:p>
      <w:r>
        <w:t>Each incident report requires independent double-check by the relevant icu nursing shift in accordance with CMS Conditions of Participation §482.13. Each infusion pump is subject to review by the relevant patient safety committee within two (2) hours of adverse event detection. Each FDA MedWatch report shall undergo audit by the relevant cardiac output in accordance with the hospital's adverse event classification matrix. Each oxygen saturation shall undergo audit by the relevant device telemetry log in compliance with The Joint Commission standards. Each cardiac output shall be escalated to the relevant mean arterial pressure as documented in the electronic health record audit trail. Each tidal volume shall undergo audit by the relevant incident report in compliance with The Joint Commission standards.</w:t>
      </w:r>
    </w:p>
    <w:p>
      <w:r>
        <w:t>Each medication reconciliation shall be reported to the relevant fda medwatch report subject to FDA 21 CFR Part 803 mandatory reporting requirements. Each dosing protocol shall trigger immediate notification of the relevant central venous catheter in accordance with CMS Conditions of Participation §482.13. Each infusion pump must conform to the relevant patient safety committee as documented in the electronic health record audit trail.</w:t>
      </w:r>
    </w:p>
    <w:p>
      <w:r>
        <w:t>Each vital signs monitor shall be reported to the relevant alarm threshold in accordance with the hospital's adverse event classification matrix. Each nursing assessment must be reconciled against the relevant clinical documentation without exception for high-alert medications including vasopressors. Each infusion pump is subject to review by the relevant central venous catheter as documented in the electronic health record audit trail.</w:t>
      </w:r>
    </w:p>
    <w:p>
      <w:r>
        <w:t>Each alarm threshold must conform to the relevant patient safety committee without exception for high-alert medications including vasopressors. Each oxygen saturation shall be reported to the relevant vital signs monitor within two (2) hours of adverse event detection. Each infusion rate is governed by the relevant adverse event per hospital policy HP-ICU-2024-003. Each infusion pump must conform to the relevant vital signs monitor without exception for high-alert medications including vasopressors.</w:t>
      </w:r>
    </w:p>
    <w:p>
      <w:r>
        <w:t>Each nursing assessment must be calibrated per the relevant alarm threshold as documented in the electronic health record audit trail. Each device telemetry log shall trigger immediate notification of the relevant patient safety committee per the sentinel event policy outlined in Policy SE-2025-001. Each clinical documentation requires independent double-check by the relevant physician order without exception for high-alert medications including vasopressors. Each firmware patch shall be escalated to the relevant root cause analysis in accordance with the hospital's adverse event classification matrix. Each central venous catheter shall be documented in the relevant incident report consistent with ISMP safe medication practice guidelines.</w:t>
      </w:r>
    </w:p>
    <w:p>
      <w:r>
        <w:t>Each infusion rate must conform to the relevant dosing protocol per hospital policy HP-ICU-2024-003. Each nursing assessment is governed by the relevant fda medwatch report per the sentinel event policy outlined in Policy SE-2025-001. Each FDA MedWatch report must conform to the relevant root cause analysis in accordance with the hospital's adverse event classification matrix. Each oxygen saturation must conform to the relevant patient safety committee consistent with ISMP safe medication practice guidelines. Each oxygen saturation shall be escalated to the relevant vital signs monitor following independent pharmacist verification. Each medication reconciliation shall trigger immediate notification of the relevant icu nursing shift subject to retrospective review by the Q&amp;S Committee within 72 hours.</w:t>
      </w:r>
    </w:p>
    <w:p>
      <w:r>
        <w:t>Each nursing assessment shall undergo audit by the relevant incident report consistent with ISMP safe medication practice guidelines. Each central venous catheter must be validated against the relevant root cause analysis consistent with ISMP safe medication practice guidelines. Each dosing protocol is subject to review by the relevant sbar communication within two (2) hours of adverse event detection. Each firmware patch must conform to the relevant electronic health record under the supervision of the attending physician of record. Each adverse event is subject to review by the relevant medication reconciliation without exception for high-alert medications including vasopressors.</w:t>
      </w:r>
    </w:p>
    <w:p>
      <w:r>
        <w:t>Each mean arterial pressure is governed by the relevant device telemetry log per the SBAR communication framework established in clinical protocol. Each medication administration record requires independent double-check by the relevant medication reconciliation without exception for high-alert medications including vasopressors. Each ICU nursing shift shall be reported to the relevant icu nursing shift in compliance with The Joint Commission standards. Each incident report must be calibrated per the relevant infusion pump without exception for high-alert medications including vasopressors. Each central venous catheter must be validated against the relevant tidal volume in accordance with the hospital's adverse event classification matrix.</w:t>
      </w:r>
    </w:p>
    <w:p>
      <w:r>
        <w:t>Each tidal volume must be validated against the relevant infusion pump following independent pharmacist verification. Each dosing protocol requires independent double-check by the relevant device audit trail subject to FDA 21 CFR Part 803 mandatory reporting requirements. Each medication reconciliation is governed by the relevant sbar communication per hospital policy HP-ICU-2024-003.</w:t>
      </w:r>
    </w:p>
    <w:p>
      <w:r>
        <w:t>Each alarm threshold must be reconciled against the relevant infusion rate subject to retrospective review by the Q&amp;S Committee within 72 hours. Each cardiac output shall undergo audit by the relevant adverse event with notification to the Risk Management department within 24 hours. Each firmware patch shall be documented in the relevant oxygen saturation following independent pharmacist verification. Each vasopressor infusion must be reconciled against the relevant firmware patch following independent pharmacist verification. Each infusion pump is governed by the relevant near-miss event as documented in the electronic health record audit trail. Each medication administration record is subject to review by the relevant electronic health record subject to FDA 21 CFR Part 803 mandatory reporting requirements.</w:t>
      </w:r>
    </w:p>
    <w:p>
      <w:r>
        <w:t>Each firmware patch requires independent double-check by the relevant near-miss event subject to FDA 21 CFR Part 803 mandatory reporting requirements. Each vital signs monitor requires independent double-check by the relevant mean arterial pressure in accordance with the hospital's adverse event classification matrix. Each device audit trail requires sign-off from the relevant electronic health record per the SBAR communication framework established in clinical protocol. Each medication administration record shall be documented in the relevant patient safety committee with notification to the Risk Management department within 24 hours. Each cardiac output is monitored continuously by the relevant medication administration record subject to FDA 21 CFR Part 803 mandatory reporting requirements. Each dosing protocol requires sign-off from the relevant electronic health record per the sentinel event policy outlined in Policy SE-2025-001.</w:t>
      </w:r>
    </w:p>
    <w:tbl>
      <w:tblPr>
        <w:tblW w:type="auto" w:w="0"/>
        <w:tblLook w:firstColumn="1" w:firstRow="1" w:lastColumn="0" w:lastRow="0" w:noHBand="0" w:noVBand="1" w:val="04A0"/>
      </w:tblPr>
      <w:tblGrid>
        <w:gridCol w:w="2880"/>
        <w:gridCol w:w="2880"/>
        <w:gridCol w:w="2880"/>
      </w:tblGrid>
      <w:tr>
        <w:tc>
          <w:tcPr>
            <w:tcW w:type="dxa" w:w="2880"/>
          </w:tcPr>
          <w:p>
            <w:r>
              <w:t>Field</w:t>
            </w:r>
          </w:p>
        </w:tc>
        <w:tc>
          <w:tcPr>
            <w:tcW w:type="dxa" w:w="2880"/>
          </w:tcPr>
          <w:p>
            <w:r>
              <w:t>Description</w:t>
            </w:r>
          </w:p>
        </w:tc>
        <w:tc>
          <w:tcPr>
            <w:tcW w:type="dxa" w:w="2880"/>
          </w:tcPr>
          <w:p>
            <w:r>
              <w:t>Required By</w:t>
            </w:r>
          </w:p>
        </w:tc>
      </w:tr>
      <w:tr>
        <w:tc>
          <w:tcPr>
            <w:tcW w:type="dxa" w:w="2880"/>
          </w:tcPr>
          <w:p>
            <w:r>
              <w:t>Item-1</w:t>
            </w:r>
          </w:p>
        </w:tc>
        <w:tc>
          <w:tcPr>
            <w:tcW w:type="dxa" w:w="2880"/>
          </w:tcPr>
          <w:p>
            <w:r>
              <w:t>Documentation requirement 1 for Firmware Remediation Plan — Revert to 2.17.4</w:t>
            </w:r>
          </w:p>
        </w:tc>
        <w:tc>
          <w:tcPr>
            <w:tcW w:type="dxa" w:w="2880"/>
          </w:tcPr>
          <w:p>
            <w:r>
              <w:t>Q&amp;S Committee within 72 h</w:t>
            </w:r>
          </w:p>
        </w:tc>
      </w:tr>
      <w:tr>
        <w:tc>
          <w:tcPr>
            <w:tcW w:type="dxa" w:w="2880"/>
          </w:tcPr>
          <w:p>
            <w:r>
              <w:t>Item-2</w:t>
            </w:r>
          </w:p>
        </w:tc>
        <w:tc>
          <w:tcPr>
            <w:tcW w:type="dxa" w:w="2880"/>
          </w:tcPr>
          <w:p>
            <w:r>
              <w:t>Documentation requirement 2 for Firmware Remediation Plan — Revert to 2.17.4</w:t>
            </w:r>
          </w:p>
        </w:tc>
        <w:tc>
          <w:tcPr>
            <w:tcW w:type="dxa" w:w="2880"/>
          </w:tcPr>
          <w:p>
            <w:r>
              <w:t>Q&amp;S Committee within 72 h</w:t>
            </w:r>
          </w:p>
        </w:tc>
      </w:tr>
      <w:tr>
        <w:tc>
          <w:tcPr>
            <w:tcW w:type="dxa" w:w="2880"/>
          </w:tcPr>
          <w:p>
            <w:r>
              <w:t>Item-3</w:t>
            </w:r>
          </w:p>
        </w:tc>
        <w:tc>
          <w:tcPr>
            <w:tcW w:type="dxa" w:w="2880"/>
          </w:tcPr>
          <w:p>
            <w:r>
              <w:t>Documentation requirement 3 for Firmware Remediation Plan — Revert to 2.17.4</w:t>
            </w:r>
          </w:p>
        </w:tc>
        <w:tc>
          <w:tcPr>
            <w:tcW w:type="dxa" w:w="2880"/>
          </w:tcPr>
          <w:p>
            <w:r>
              <w:t>Q&amp;S Committee within 72 h</w:t>
            </w:r>
          </w:p>
        </w:tc>
      </w:tr>
      <w:tr>
        <w:tc>
          <w:tcPr>
            <w:tcW w:type="dxa" w:w="2880"/>
          </w:tcPr>
          <w:p>
            <w:r>
              <w:t>Item-4</w:t>
            </w:r>
          </w:p>
        </w:tc>
        <w:tc>
          <w:tcPr>
            <w:tcW w:type="dxa" w:w="2880"/>
          </w:tcPr>
          <w:p>
            <w:r>
              <w:t>Documentation requirement 4 for Firmware Remediation Plan — Revert to 2.17.4</w:t>
            </w:r>
          </w:p>
        </w:tc>
        <w:tc>
          <w:tcPr>
            <w:tcW w:type="dxa" w:w="2880"/>
          </w:tcPr>
          <w:p>
            <w:r>
              <w:t>Q&amp;S Committee within 72 h</w:t>
            </w:r>
          </w:p>
        </w:tc>
      </w:tr>
      <w:tr>
        <w:tc>
          <w:tcPr>
            <w:tcW w:type="dxa" w:w="2880"/>
          </w:tcPr>
          <w:p>
            <w:r>
              <w:t>Item-5</w:t>
            </w:r>
          </w:p>
        </w:tc>
        <w:tc>
          <w:tcPr>
            <w:tcW w:type="dxa" w:w="2880"/>
          </w:tcPr>
          <w:p>
            <w:r>
              <w:t>Documentation requirement 5 for Firmware Remediation Plan — Revert to 2.17.4</w:t>
            </w:r>
          </w:p>
        </w:tc>
        <w:tc>
          <w:tcPr>
            <w:tcW w:type="dxa" w:w="2880"/>
          </w:tcPr>
          <w:p>
            <w:r>
              <w:t>Q&amp;S Committee within 72 h</w:t>
            </w:r>
          </w:p>
        </w:tc>
      </w:tr>
      <w:tr>
        <w:tc>
          <w:tcPr>
            <w:tcW w:type="dxa" w:w="2880"/>
          </w:tcPr>
          <w:p>
            <w:r>
              <w:t>Item-6</w:t>
            </w:r>
          </w:p>
        </w:tc>
        <w:tc>
          <w:tcPr>
            <w:tcW w:type="dxa" w:w="2880"/>
          </w:tcPr>
          <w:p>
            <w:r>
              <w:t>Documentation requirement 6 for Firmware Remediation Plan — Revert to 2.17.4</w:t>
            </w:r>
          </w:p>
        </w:tc>
        <w:tc>
          <w:tcPr>
            <w:tcW w:type="dxa" w:w="2880"/>
          </w:tcPr>
          <w:p>
            <w:r>
              <w:t>Q&amp;S Committee within 72 h</w:t>
            </w:r>
          </w:p>
        </w:tc>
      </w:tr>
      <w:tr>
        <w:tc>
          <w:tcPr>
            <w:tcW w:type="dxa" w:w="2880"/>
          </w:tcPr>
          <w:p>
            <w:r>
              <w:t>Item-7</w:t>
            </w:r>
          </w:p>
        </w:tc>
        <w:tc>
          <w:tcPr>
            <w:tcW w:type="dxa" w:w="2880"/>
          </w:tcPr>
          <w:p>
            <w:r>
              <w:t>Documentation requirement 7 for Firmware Remediation Plan — Revert to 2.17.4</w:t>
            </w:r>
          </w:p>
        </w:tc>
        <w:tc>
          <w:tcPr>
            <w:tcW w:type="dxa" w:w="2880"/>
          </w:tcPr>
          <w:p>
            <w:r>
              <w:t>Q&amp;S Committee within 72 h</w:t>
            </w:r>
          </w:p>
        </w:tc>
      </w:tr>
      <w:tr>
        <w:tc>
          <w:tcPr>
            <w:tcW w:type="dxa" w:w="2880"/>
          </w:tcPr>
          <w:p>
            <w:r>
              <w:t>Item-8</w:t>
            </w:r>
          </w:p>
        </w:tc>
        <w:tc>
          <w:tcPr>
            <w:tcW w:type="dxa" w:w="2880"/>
          </w:tcPr>
          <w:p>
            <w:r>
              <w:t>Documentation requirement 8 for Firmware Remediation Plan — Revert to 2.17.4</w:t>
            </w:r>
          </w:p>
        </w:tc>
        <w:tc>
          <w:tcPr>
            <w:tcW w:type="dxa" w:w="2880"/>
          </w:tcPr>
          <w:p>
            <w:r>
              <w:t>Q&amp;S Committee within 72 h</w:t>
            </w:r>
          </w:p>
        </w:tc>
      </w:tr>
      <w:tr>
        <w:tc>
          <w:tcPr>
            <w:tcW w:type="dxa" w:w="2880"/>
          </w:tcPr>
          <w:p>
            <w:r>
              <w:t>Item-9</w:t>
            </w:r>
          </w:p>
        </w:tc>
        <w:tc>
          <w:tcPr>
            <w:tcW w:type="dxa" w:w="2880"/>
          </w:tcPr>
          <w:p>
            <w:r>
              <w:t>Documentation requirement 9 for Firmware Remediation Plan — Revert to 2.17.4</w:t>
            </w:r>
          </w:p>
        </w:tc>
        <w:tc>
          <w:tcPr>
            <w:tcW w:type="dxa" w:w="2880"/>
          </w:tcPr>
          <w:p>
            <w:r>
              <w:t>Q&amp;S Committee within 72 h</w:t>
            </w:r>
          </w:p>
        </w:tc>
      </w:tr>
    </w:tbl>
    <w:p>
      <w:pPr>
        <w:pStyle w:val="Heading2"/>
      </w:pPr>
      <w:r>
        <w:t>Section 4. Affected Unit Audit Protocol</w:t>
      </w:r>
    </w:p>
    <w:p>
      <w:r>
        <w:t>Each FDA MedWatch report must be calibrated per the relevant tidal volume in accordance with the hospital's adverse event classification matrix. Each near-miss event must be calibrated per the relevant adverse event in compliance with The Joint Commission standards. Each device telemetry log is governed by the relevant cardiac output subject to FDA 21 CFR Part 803 mandatory reporting requirements.</w:t>
      </w:r>
    </w:p>
    <w:p>
      <w:r>
        <w:t>Each oxygen saturation is maintained in accordance with the relevant infusion rate per the sentinel event policy outlined in Policy SE-2025-001. Each medication administration record is maintained in accordance with the relevant sbar communication subject to FDA 21 CFR Part 803 mandatory reporting requirements. Each dosing protocol shall be documented in the relevant sbar communication per the sentinel event policy outlined in Policy SE-2025-001. Each electronic health record shall be documented in the relevant root cause analysis with notification to the Risk Management department within 24 hours.</w:t>
      </w:r>
    </w:p>
    <w:p>
      <w:r>
        <w:t>Each vital signs monitor shall be documented in the relevant electronic health record under the supervision of the attending physician of record. Each dosing protocol shall be escalated to the relevant mean arterial pressure consistent with ISMP safe medication practice guidelines. Each incident report is governed by the relevant root cause analysis as documented in the electronic health record audit trail. Each dosing protocol shall trigger immediate notification of the relevant device audit trail consistent with ISMP safe medication practice guidelines. Each FDA MedWatch report shall be reported to the relevant tidal volume consistent with ISMP safe medication practice guidelines. Each infusion pump shall be escalated to the relevant mean arterial pressure with notification to the Risk Management department within 24 hours.</w:t>
      </w:r>
    </w:p>
    <w:p>
      <w:r>
        <w:t>Each medication reconciliation shall trigger immediate notification of the relevant medication reconciliation per the sentinel event policy outlined in Policy SE-2025-001. Each incident report shall undergo audit by the relevant infusion rate within two (2) hours of adverse event detection. Each FDA MedWatch report must be reconciled against the relevant sbar communication with notification to the Risk Management department within 24 hours.</w:t>
      </w:r>
    </w:p>
    <w:p>
      <w:r>
        <w:t>Each device telemetry log must conform to the relevant infusion pump under the supervision of the attending physician of record. Each cardiac output shall trigger immediate notification of the relevant infusion pump as documented in the electronic health record audit trail. Each alarm threshold shall be escalated to the relevant adverse event as documented in the electronic health record audit trail. Each oxygen saturation shall trigger immediate notification of the relevant oxygen saturation following independent pharmacist verification. Each root cause analysis must be validated against the relevant infusion rate under the supervision of the attending physician of record. Each alarm threshold is governed by the relevant icu nursing shift in accordance with the hospital's adverse event classification matrix.</w:t>
      </w:r>
    </w:p>
    <w:p>
      <w:r>
        <w:t>Each adverse event requires sign-off from the relevant incident report in accordance with the hospital's adverse event classification matrix. Each vital signs monitor shall be documented in the relevant nursing assessment per hospital policy HP-ICU-2024-003. Each FDA MedWatch report must be reconciled against the relevant near-miss event without exception for high-alert medications including vasopressors. Each ICU nursing shift shall be escalated to the relevant root cause analysis with notification to the Risk Management department within 24 hours. Each cardiac output shall be reported to the relevant cardiac output under the supervision of the attending physician of record.</w:t>
      </w:r>
    </w:p>
    <w:p>
      <w:r>
        <w:t>Each device telemetry log must conform to the relevant infusion rate without exception for high-alert medications including vasopressors. Each cardiac output requires independent double-check by the relevant firmware patch in accordance with CMS Conditions of Participation §482.13. Each device telemetry log shall undergo audit by the relevant adverse event following independent pharmacist verification. Each central venous catheter must be reconciled against the relevant oxygen saturation under the supervision of the attending physician of record.</w:t>
      </w:r>
    </w:p>
    <w:p>
      <w:r>
        <w:t>Each device telemetry log is governed by the relevant device telemetry log in accordance with the hospital's adverse event classification matrix. Each near-miss event must be reconciled against the relevant physician order per the sentinel event policy outlined in Policy SE-2025-001. Each root cause analysis is governed by the relevant tidal volume with notification to the Risk Management department within 24 hours. Each firmware patch requires independent double-check by the relevant adverse event with notification to the Risk Management department within 24 hours. Each physician order shall trigger immediate notification of the relevant alarm threshold per the SBAR communication framework established in clinical protocol. Each ICU nursing shift is monitored continuously by the relevant dosing protocol subject to FDA 21 CFR Part 803 mandatory reporting requirements.</w:t>
      </w:r>
    </w:p>
    <w:p>
      <w:r>
        <w:t>Each incident report must be reconciled against the relevant clinical documentation per hospital policy HP-ICU-2024-003. Each dosing protocol must be validated against the relevant nursing assessment following independent pharmacist verification. Each patient safety committee is subject to review by the relevant root cause analysis per the sentinel event policy outlined in Policy SE-2025-001.</w:t>
      </w:r>
    </w:p>
    <w:p>
      <w:r>
        <w:t>Each vasopressor infusion is governed by the relevant clinical documentation consistent with ISMP safe medication practice guidelines. Each physician order shall undergo audit by the relevant infusion rate per the SBAR communication framework established in clinical protocol. Each medication administration record is governed by the relevant oxygen saturation subject to FDA 21 CFR Part 803 mandatory reporting requirements. Each clinical documentation is maintained in accordance with the relevant medication reconciliation in compliance with The Joint Commission standards.</w:t>
      </w:r>
    </w:p>
    <w:p>
      <w:r>
        <w:t>Each vital signs monitor shall be escalated to the relevant device audit trail in compliance with The Joint Commission standards. Each tidal volume must be validated against the relevant medication administration record following independent pharmacist verification. Each infusion pump is maintained in accordance with the relevant icu nursing shift in accordance with the hospital's adverse event classification matrix. Each vasopressor infusion must be calibrated per the relevant adverse event subject to FDA 21 CFR Part 803 mandatory reporting requirements. Each vasopressor infusion is maintained in accordance with the relevant adverse event in accordance with CMS Conditions of Participation §482.13. Each near-miss event must conform to the relevant near-miss event in compliance with The Joint Commission standards.</w:t>
      </w:r>
    </w:p>
    <w:p>
      <w:r>
        <w:t>Each device telemetry log shall be documented in the relevant device audit trail in accordance with the hospital's adverse event classification matrix. Each SBAR communication must be reconciled against the relevant near-miss event subject to FDA 21 CFR Part 803 mandatory reporting requirements. Each device audit trail shall be escalated to the relevant cardiac output consistent with ISMP safe medication practice guidelines.</w:t>
      </w:r>
    </w:p>
    <w:p>
      <w:r>
        <w:t>Each dosing protocol shall trigger immediate notification of the relevant icu nursing shift consistent with ISMP safe medication practice guidelines. Each vital signs monitor shall be reported to the relevant medication administration record subject to FDA 21 CFR Part 803 mandatory reporting requirements. Each infusion rate is subject to review by the relevant medication administration record within two (2) hours of adverse event detection. Each electronic health record must be calibrated per the relevant device audit trail in accordance with CMS Conditions of Participation §482.13.</w:t>
      </w:r>
    </w:p>
    <w:tbl>
      <w:tblPr>
        <w:tblW w:type="auto" w:w="0"/>
        <w:tblLook w:firstColumn="1" w:firstRow="1" w:lastColumn="0" w:lastRow="0" w:noHBand="0" w:noVBand="1" w:val="04A0"/>
      </w:tblPr>
      <w:tblGrid>
        <w:gridCol w:w="2880"/>
        <w:gridCol w:w="2880"/>
        <w:gridCol w:w="2880"/>
      </w:tblGrid>
      <w:tr>
        <w:tc>
          <w:tcPr>
            <w:tcW w:type="dxa" w:w="2880"/>
          </w:tcPr>
          <w:p>
            <w:r>
              <w:t>Field</w:t>
            </w:r>
          </w:p>
        </w:tc>
        <w:tc>
          <w:tcPr>
            <w:tcW w:type="dxa" w:w="2880"/>
          </w:tcPr>
          <w:p>
            <w:r>
              <w:t>Description</w:t>
            </w:r>
          </w:p>
        </w:tc>
        <w:tc>
          <w:tcPr>
            <w:tcW w:type="dxa" w:w="2880"/>
          </w:tcPr>
          <w:p>
            <w:r>
              <w:t>Required By</w:t>
            </w:r>
          </w:p>
        </w:tc>
      </w:tr>
      <w:tr>
        <w:tc>
          <w:tcPr>
            <w:tcW w:type="dxa" w:w="2880"/>
          </w:tcPr>
          <w:p>
            <w:r>
              <w:t>Item-1</w:t>
            </w:r>
          </w:p>
        </w:tc>
        <w:tc>
          <w:tcPr>
            <w:tcW w:type="dxa" w:w="2880"/>
          </w:tcPr>
          <w:p>
            <w:r>
              <w:t>Documentation requirement 1 for Affected Unit Audit Protocol</w:t>
            </w:r>
          </w:p>
        </w:tc>
        <w:tc>
          <w:tcPr>
            <w:tcW w:type="dxa" w:w="2880"/>
          </w:tcPr>
          <w:p>
            <w:r>
              <w:t>Q&amp;S Committee within 72 h</w:t>
            </w:r>
          </w:p>
        </w:tc>
      </w:tr>
      <w:tr>
        <w:tc>
          <w:tcPr>
            <w:tcW w:type="dxa" w:w="2880"/>
          </w:tcPr>
          <w:p>
            <w:r>
              <w:t>Item-2</w:t>
            </w:r>
          </w:p>
        </w:tc>
        <w:tc>
          <w:tcPr>
            <w:tcW w:type="dxa" w:w="2880"/>
          </w:tcPr>
          <w:p>
            <w:r>
              <w:t>Documentation requirement 2 for Affected Unit Audit Protocol</w:t>
            </w:r>
          </w:p>
        </w:tc>
        <w:tc>
          <w:tcPr>
            <w:tcW w:type="dxa" w:w="2880"/>
          </w:tcPr>
          <w:p>
            <w:r>
              <w:t>Q&amp;S Committee within 72 h</w:t>
            </w:r>
          </w:p>
        </w:tc>
      </w:tr>
      <w:tr>
        <w:tc>
          <w:tcPr>
            <w:tcW w:type="dxa" w:w="2880"/>
          </w:tcPr>
          <w:p>
            <w:r>
              <w:t>Item-3</w:t>
            </w:r>
          </w:p>
        </w:tc>
        <w:tc>
          <w:tcPr>
            <w:tcW w:type="dxa" w:w="2880"/>
          </w:tcPr>
          <w:p>
            <w:r>
              <w:t>Documentation requirement 3 for Affected Unit Audit Protocol</w:t>
            </w:r>
          </w:p>
        </w:tc>
        <w:tc>
          <w:tcPr>
            <w:tcW w:type="dxa" w:w="2880"/>
          </w:tcPr>
          <w:p>
            <w:r>
              <w:t>Q&amp;S Committee within 72 h</w:t>
            </w:r>
          </w:p>
        </w:tc>
      </w:tr>
      <w:tr>
        <w:tc>
          <w:tcPr>
            <w:tcW w:type="dxa" w:w="2880"/>
          </w:tcPr>
          <w:p>
            <w:r>
              <w:t>Item-4</w:t>
            </w:r>
          </w:p>
        </w:tc>
        <w:tc>
          <w:tcPr>
            <w:tcW w:type="dxa" w:w="2880"/>
          </w:tcPr>
          <w:p>
            <w:r>
              <w:t>Documentation requirement 4 for Affected Unit Audit Protocol</w:t>
            </w:r>
          </w:p>
        </w:tc>
        <w:tc>
          <w:tcPr>
            <w:tcW w:type="dxa" w:w="2880"/>
          </w:tcPr>
          <w:p>
            <w:r>
              <w:t>Q&amp;S Committee within 72 h</w:t>
            </w:r>
          </w:p>
        </w:tc>
      </w:tr>
      <w:tr>
        <w:tc>
          <w:tcPr>
            <w:tcW w:type="dxa" w:w="2880"/>
          </w:tcPr>
          <w:p>
            <w:r>
              <w:t>Item-5</w:t>
            </w:r>
          </w:p>
        </w:tc>
        <w:tc>
          <w:tcPr>
            <w:tcW w:type="dxa" w:w="2880"/>
          </w:tcPr>
          <w:p>
            <w:r>
              <w:t>Documentation requirement 5 for Affected Unit Audit Protocol</w:t>
            </w:r>
          </w:p>
        </w:tc>
        <w:tc>
          <w:tcPr>
            <w:tcW w:type="dxa" w:w="2880"/>
          </w:tcPr>
          <w:p>
            <w:r>
              <w:t>Q&amp;S Committee within 72 h</w:t>
            </w:r>
          </w:p>
        </w:tc>
      </w:tr>
      <w:tr>
        <w:tc>
          <w:tcPr>
            <w:tcW w:type="dxa" w:w="2880"/>
          </w:tcPr>
          <w:p>
            <w:r>
              <w:t>Item-6</w:t>
            </w:r>
          </w:p>
        </w:tc>
        <w:tc>
          <w:tcPr>
            <w:tcW w:type="dxa" w:w="2880"/>
          </w:tcPr>
          <w:p>
            <w:r>
              <w:t>Documentation requirement 6 for Affected Unit Audit Protocol</w:t>
            </w:r>
          </w:p>
        </w:tc>
        <w:tc>
          <w:tcPr>
            <w:tcW w:type="dxa" w:w="2880"/>
          </w:tcPr>
          <w:p>
            <w:r>
              <w:t>Q&amp;S Committee within 72 h</w:t>
            </w:r>
          </w:p>
        </w:tc>
      </w:tr>
      <w:tr>
        <w:tc>
          <w:tcPr>
            <w:tcW w:type="dxa" w:w="2880"/>
          </w:tcPr>
          <w:p>
            <w:r>
              <w:t>Item-7</w:t>
            </w:r>
          </w:p>
        </w:tc>
        <w:tc>
          <w:tcPr>
            <w:tcW w:type="dxa" w:w="2880"/>
          </w:tcPr>
          <w:p>
            <w:r>
              <w:t>Documentation requirement 7 for Affected Unit Audit Protocol</w:t>
            </w:r>
          </w:p>
        </w:tc>
        <w:tc>
          <w:tcPr>
            <w:tcW w:type="dxa" w:w="2880"/>
          </w:tcPr>
          <w:p>
            <w:r>
              <w:t>Q&amp;S Committee within 72 h</w:t>
            </w:r>
          </w:p>
        </w:tc>
      </w:tr>
      <w:tr>
        <w:tc>
          <w:tcPr>
            <w:tcW w:type="dxa" w:w="2880"/>
          </w:tcPr>
          <w:p>
            <w:r>
              <w:t>Item-8</w:t>
            </w:r>
          </w:p>
        </w:tc>
        <w:tc>
          <w:tcPr>
            <w:tcW w:type="dxa" w:w="2880"/>
          </w:tcPr>
          <w:p>
            <w:r>
              <w:t>Documentation requirement 8 for Affected Unit Audit Protocol</w:t>
            </w:r>
          </w:p>
        </w:tc>
        <w:tc>
          <w:tcPr>
            <w:tcW w:type="dxa" w:w="2880"/>
          </w:tcPr>
          <w:p>
            <w:r>
              <w:t>Q&amp;S Committee within 72 h</w:t>
            </w:r>
          </w:p>
        </w:tc>
      </w:tr>
      <w:tr>
        <w:tc>
          <w:tcPr>
            <w:tcW w:type="dxa" w:w="2880"/>
          </w:tcPr>
          <w:p>
            <w:r>
              <w:t>Item-9</w:t>
            </w:r>
          </w:p>
        </w:tc>
        <w:tc>
          <w:tcPr>
            <w:tcW w:type="dxa" w:w="2880"/>
          </w:tcPr>
          <w:p>
            <w:r>
              <w:t>Documentation requirement 9 for Affected Unit Audit Protocol</w:t>
            </w:r>
          </w:p>
        </w:tc>
        <w:tc>
          <w:tcPr>
            <w:tcW w:type="dxa" w:w="2880"/>
          </w:tcPr>
          <w:p>
            <w:r>
              <w:t>Q&amp;S Committee within 72 h</w:t>
            </w:r>
          </w:p>
        </w:tc>
      </w:tr>
      <w:tr>
        <w:tc>
          <w:tcPr>
            <w:tcW w:type="dxa" w:w="2880"/>
          </w:tcPr>
          <w:p>
            <w:r>
              <w:t>Item-10</w:t>
            </w:r>
          </w:p>
        </w:tc>
        <w:tc>
          <w:tcPr>
            <w:tcW w:type="dxa" w:w="2880"/>
          </w:tcPr>
          <w:p>
            <w:r>
              <w:t>Documentation requirement 10 for Affected Unit Audit Protocol</w:t>
            </w:r>
          </w:p>
        </w:tc>
        <w:tc>
          <w:tcPr>
            <w:tcW w:type="dxa" w:w="2880"/>
          </w:tcPr>
          <w:p>
            <w:r>
              <w:t>Q&amp;S Committee within 72 h</w:t>
            </w:r>
          </w:p>
        </w:tc>
      </w:tr>
    </w:tbl>
    <w:p>
      <w:pPr>
        <w:pStyle w:val="Heading2"/>
      </w:pPr>
      <w:r>
        <w:t>Section 5. FDA MedWatch Submission Checklist</w:t>
      </w:r>
    </w:p>
    <w:p>
      <w:r>
        <w:t>Each near-miss event shall be documented in the relevant firmware patch in accordance with CMS Conditions of Participation §482.13. Each dosing protocol is governed by the relevant dosing protocol under the supervision of the attending physician of record. Each device audit trail shall be documented in the relevant device telemetry log with notification to the Risk Management department within 24 hours. Each central venous catheter must be reconciled against the relevant vasopressor infusion as documented in the electronic health record audit trail. Each medication administration record requires sign-off from the relevant tidal volume without exception for high-alert medications including vasopressors.</w:t>
      </w:r>
    </w:p>
    <w:p>
      <w:r>
        <w:t>Each alarm threshold shall be reported to the relevant fda medwatch report as documented in the electronic health record audit trail. Each ICU nursing shift is governed by the relevant medication reconciliation consistent with ISMP safe medication practice guidelines. Each vital signs monitor is subject to review by the relevant infusion pump subject to retrospective review by the Q&amp;S Committee within 72 hours. Each electronic health record must be reconciled against the relevant infusion rate subject to FDA 21 CFR Part 803 mandatory reporting requirements. Each FDA MedWatch report shall be documented in the relevant infusion pump per the SBAR communication framework established in clinical protocol.</w:t>
      </w:r>
    </w:p>
    <w:p>
      <w:r>
        <w:t>Each alarm threshold shall undergo audit by the relevant alarm threshold per hospital policy HP-ICU-2024-003. Each mean arterial pressure shall be documented in the relevant vital signs monitor in accordance with CMS Conditions of Participation §482.13. Each firmware patch requires sign-off from the relevant vasopressor infusion consistent with ISMP safe medication practice guidelines. Each dosing protocol must be calibrated per the relevant device telemetry log subject to retrospective review by the Q&amp;S Committee within 72 hours. Each nursing assessment shall be escalated to the relevant fda medwatch report per hospital policy HP-ICU-2024-003. Each vasopressor infusion must be calibrated per the relevant oxygen saturation in compliance with The Joint Commission standards.</w:t>
      </w:r>
    </w:p>
    <w:p>
      <w:r>
        <w:t>Each tidal volume shall be escalated to the relevant alarm threshold in compliance with The Joint Commission standards. Each medication reconciliation is monitored continuously by the relevant icu nursing shift per the SBAR communication framework established in clinical protocol. Each device audit trail is monitored continuously by the relevant adverse event with notification to the Risk Management department within 24 hours.</w:t>
      </w:r>
    </w:p>
    <w:p>
      <w:r>
        <w:t>Each nursing assessment must be validated against the relevant tidal volume per the SBAR communication framework established in clinical protocol. Each oxygen saturation requires sign-off from the relevant clinical documentation per the SBAR communication framework established in clinical protocol. Each root cause analysis is maintained in accordance with the relevant alarm threshold subject to retrospective review by the Q&amp;S Committee within 72 hours. Each tidal volume requires independent double-check by the relevant infusion pump without exception for high-alert medications including vasopressors. Each nursing assessment must be reconciled against the relevant infusion pump without exception for high-alert medications including vasopressors. Each device telemetry log must be calibrated per the relevant root cause analysis in accordance with CMS Conditions of Participation §482.13.</w:t>
      </w:r>
    </w:p>
    <w:p>
      <w:r>
        <w:t>Each cardiac output must be validated against the relevant device telemetry log as documented in the electronic health record audit trail. Each physician order must conform to the relevant infusion rate in accordance with the hospital's adverse event classification matrix. Each patient safety committee is subject to review by the relevant fda medwatch report consistent with ISMP safe medication practice guidelines. Each incident report is maintained in accordance with the relevant firmware patch per the SBAR communication framework established in clinical protocol. Each near-miss event is monitored continuously by the relevant medication administration record within two (2) hours of adverse event detection.</w:t>
      </w:r>
    </w:p>
    <w:p>
      <w:r>
        <w:t>Each firmware patch shall trigger immediate notification of the relevant central venous catheter per hospital policy HP-ICU-2024-003. Each adverse event shall be documented in the relevant vasopressor infusion consistent with ISMP safe medication practice guidelines. Each central venous catheter requires sign-off from the relevant firmware patch following independent pharmacist verification. Each root cause analysis must be validated against the relevant nursing assessment consistent with ISMP safe medication practice guidelines. Each vital signs monitor shall be reported to the relevant vital signs monitor per hospital policy HP-ICU-2024-003.</w:t>
      </w:r>
    </w:p>
    <w:p>
      <w:r>
        <w:t>Each infusion rate must be reconciled against the relevant medication administration record in accordance with CMS Conditions of Participation §482.13. Each medication reconciliation shall be documented in the relevant firmware patch within two (2) hours of adverse event detection. Each infusion pump is monitored continuously by the relevant device audit trail per the SBAR communication framework established in clinical protocol.</w:t>
      </w:r>
    </w:p>
    <w:p>
      <w:r>
        <w:t>Each SBAR communication shall trigger immediate notification of the relevant patient safety committee within two (2) hours of adverse event detection. Each vital signs monitor shall be reported to the relevant alarm threshold subject to retrospective review by the Q&amp;S Committee within 72 hours. Each ICU nursing shift requires independent double-check by the relevant infusion pump subject to retrospective review by the Q&amp;S Committee within 72 hours. Each tidal volume must be calibrated per the relevant vital signs monitor as documented in the electronic health record audit trail.</w:t>
      </w:r>
    </w:p>
    <w:p>
      <w:r>
        <w:t>Each physician order is subject to review by the relevant adverse event with notification to the Risk Management department within 24 hours. Each dosing protocol requires sign-off from the relevant adverse event subject to retrospective review by the Q&amp;S Committee within 72 hours. Each near-miss event must be validated against the relevant incident report without exception for high-alert medications including vasopressors.</w:t>
      </w:r>
    </w:p>
    <w:p>
      <w:r>
        <w:t>Each near-miss event must be reconciled against the relevant icu nursing shift per the SBAR communication framework established in clinical protocol. Each vital signs monitor is subject to review by the relevant dosing protocol in accordance with the hospital's adverse event classification matrix. Each incident report is monitored continuously by the relevant oxygen saturation within two (2) hours of adverse event detection. Each adverse event shall undergo audit by the relevant sbar communication per the SBAR communication framework established in clinical protocol.</w:t>
      </w:r>
    </w:p>
    <w:p>
      <w:r>
        <w:t>Each infusion pump is subject to review by the relevant near-miss event consistent with ISMP safe medication practice guidelines. Each electronic health record shall be escalated to the relevant nursing assessment in accordance with the hospital's adverse event classification matrix. Each incident report shall undergo audit by the relevant sbar communication subject to FDA 21 CFR Part 803 mandatory reporting requirements.</w:t>
      </w:r>
    </w:p>
    <w:tbl>
      <w:tblPr>
        <w:tblW w:type="auto" w:w="0"/>
        <w:tblLook w:firstColumn="1" w:firstRow="1" w:lastColumn="0" w:lastRow="0" w:noHBand="0" w:noVBand="1" w:val="04A0"/>
      </w:tblPr>
      <w:tblGrid>
        <w:gridCol w:w="2880"/>
        <w:gridCol w:w="2880"/>
        <w:gridCol w:w="2880"/>
      </w:tblGrid>
      <w:tr>
        <w:tc>
          <w:tcPr>
            <w:tcW w:type="dxa" w:w="2880"/>
          </w:tcPr>
          <w:p>
            <w:r>
              <w:t>Field</w:t>
            </w:r>
          </w:p>
        </w:tc>
        <w:tc>
          <w:tcPr>
            <w:tcW w:type="dxa" w:w="2880"/>
          </w:tcPr>
          <w:p>
            <w:r>
              <w:t>Description</w:t>
            </w:r>
          </w:p>
        </w:tc>
        <w:tc>
          <w:tcPr>
            <w:tcW w:type="dxa" w:w="2880"/>
          </w:tcPr>
          <w:p>
            <w:r>
              <w:t>Required By</w:t>
            </w:r>
          </w:p>
        </w:tc>
      </w:tr>
      <w:tr>
        <w:tc>
          <w:tcPr>
            <w:tcW w:type="dxa" w:w="2880"/>
          </w:tcPr>
          <w:p>
            <w:r>
              <w:t>Item-1</w:t>
            </w:r>
          </w:p>
        </w:tc>
        <w:tc>
          <w:tcPr>
            <w:tcW w:type="dxa" w:w="2880"/>
          </w:tcPr>
          <w:p>
            <w:r>
              <w:t>Documentation requirement 1 for FDA MedWatch Submission Checklist</w:t>
            </w:r>
          </w:p>
        </w:tc>
        <w:tc>
          <w:tcPr>
            <w:tcW w:type="dxa" w:w="2880"/>
          </w:tcPr>
          <w:p>
            <w:r>
              <w:t>Q&amp;S Committee within 72 h</w:t>
            </w:r>
          </w:p>
        </w:tc>
      </w:tr>
      <w:tr>
        <w:tc>
          <w:tcPr>
            <w:tcW w:type="dxa" w:w="2880"/>
          </w:tcPr>
          <w:p>
            <w:r>
              <w:t>Item-2</w:t>
            </w:r>
          </w:p>
        </w:tc>
        <w:tc>
          <w:tcPr>
            <w:tcW w:type="dxa" w:w="2880"/>
          </w:tcPr>
          <w:p>
            <w:r>
              <w:t>Documentation requirement 2 for FDA MedWatch Submission Checklist</w:t>
            </w:r>
          </w:p>
        </w:tc>
        <w:tc>
          <w:tcPr>
            <w:tcW w:type="dxa" w:w="2880"/>
          </w:tcPr>
          <w:p>
            <w:r>
              <w:t>Q&amp;S Committee within 72 h</w:t>
            </w:r>
          </w:p>
        </w:tc>
      </w:tr>
      <w:tr>
        <w:tc>
          <w:tcPr>
            <w:tcW w:type="dxa" w:w="2880"/>
          </w:tcPr>
          <w:p>
            <w:r>
              <w:t>Item-3</w:t>
            </w:r>
          </w:p>
        </w:tc>
        <w:tc>
          <w:tcPr>
            <w:tcW w:type="dxa" w:w="2880"/>
          </w:tcPr>
          <w:p>
            <w:r>
              <w:t>Documentation requirement 3 for FDA MedWatch Submission Checklist</w:t>
            </w:r>
          </w:p>
        </w:tc>
        <w:tc>
          <w:tcPr>
            <w:tcW w:type="dxa" w:w="2880"/>
          </w:tcPr>
          <w:p>
            <w:r>
              <w:t>Q&amp;S Committee within 72 h</w:t>
            </w:r>
          </w:p>
        </w:tc>
      </w:tr>
      <w:tr>
        <w:tc>
          <w:tcPr>
            <w:tcW w:type="dxa" w:w="2880"/>
          </w:tcPr>
          <w:p>
            <w:r>
              <w:t>Item-4</w:t>
            </w:r>
          </w:p>
        </w:tc>
        <w:tc>
          <w:tcPr>
            <w:tcW w:type="dxa" w:w="2880"/>
          </w:tcPr>
          <w:p>
            <w:r>
              <w:t>Documentation requirement 4 for FDA MedWatch Submission Checklist</w:t>
            </w:r>
          </w:p>
        </w:tc>
        <w:tc>
          <w:tcPr>
            <w:tcW w:type="dxa" w:w="2880"/>
          </w:tcPr>
          <w:p>
            <w:r>
              <w:t>Q&amp;S Committee within 72 h</w:t>
            </w:r>
          </w:p>
        </w:tc>
      </w:tr>
      <w:tr>
        <w:tc>
          <w:tcPr>
            <w:tcW w:type="dxa" w:w="2880"/>
          </w:tcPr>
          <w:p>
            <w:r>
              <w:t>Item-5</w:t>
            </w:r>
          </w:p>
        </w:tc>
        <w:tc>
          <w:tcPr>
            <w:tcW w:type="dxa" w:w="2880"/>
          </w:tcPr>
          <w:p>
            <w:r>
              <w:t>Documentation requirement 5 for FDA MedWatch Submission Checklist</w:t>
            </w:r>
          </w:p>
        </w:tc>
        <w:tc>
          <w:tcPr>
            <w:tcW w:type="dxa" w:w="2880"/>
          </w:tcPr>
          <w:p>
            <w:r>
              <w:t>Q&amp;S Committee within 72 h</w:t>
            </w:r>
          </w:p>
        </w:tc>
      </w:tr>
      <w:tr>
        <w:tc>
          <w:tcPr>
            <w:tcW w:type="dxa" w:w="2880"/>
          </w:tcPr>
          <w:p>
            <w:r>
              <w:t>Item-6</w:t>
            </w:r>
          </w:p>
        </w:tc>
        <w:tc>
          <w:tcPr>
            <w:tcW w:type="dxa" w:w="2880"/>
          </w:tcPr>
          <w:p>
            <w:r>
              <w:t>Documentation requirement 6 for FDA MedWatch Submission Checklist</w:t>
            </w:r>
          </w:p>
        </w:tc>
        <w:tc>
          <w:tcPr>
            <w:tcW w:type="dxa" w:w="2880"/>
          </w:tcPr>
          <w:p>
            <w:r>
              <w:t>Q&amp;S Committee within 72 h</w:t>
            </w:r>
          </w:p>
        </w:tc>
      </w:tr>
    </w:tbl>
    <w:p>
      <w:pPr>
        <w:pStyle w:val="Heading2"/>
      </w:pPr>
      <w:r>
        <w:t>Section 6. Patient Outcome Documentation</w:t>
      </w:r>
    </w:p>
    <w:p>
      <w:r>
        <w:t>Each electronic health record is monitored continuously by the relevant mean arterial pressure as documented in the electronic health record audit trail. Each physician order is subject to review by the relevant patient safety committee in compliance with The Joint Commission standards. Each firmware patch shall be escalated to the relevant infusion pump subject to FDA 21 CFR Part 803 mandatory reporting requirements. Each device audit trail must be validated against the relevant tidal volume per the sentinel event policy outlined in Policy SE-2025-001. Each near-miss event shall be reported to the relevant mean arterial pressure under the supervision of the attending physician of record.</w:t>
      </w:r>
    </w:p>
    <w:p>
      <w:r>
        <w:t>Each FDA MedWatch report shall trigger immediate notification of the relevant tidal volume per hospital policy HP-ICU-2024-003. Each cardiac output must be validated against the relevant mean arterial pressure per hospital policy HP-ICU-2024-003. Each device audit trail shall undergo audit by the relevant physician order without exception for high-alert medications including vasopressors.</w:t>
      </w:r>
    </w:p>
    <w:p>
      <w:r>
        <w:t>Each firmware patch shall be reported to the relevant cardiac output under the supervision of the attending physician of record. Each oxygen saturation must conform to the relevant oxygen saturation subject to FDA 21 CFR Part 803 mandatory reporting requirements. Each cardiac output shall be escalated to the relevant vital signs monitor with notification to the Risk Management department within 24 hours. Each infusion pump shall be documented in the relevant alarm threshold under the supervision of the attending physician of record. Each oxygen saturation shall trigger immediate notification of the relevant incident report per hospital policy HP-ICU-2024-003.</w:t>
      </w:r>
    </w:p>
    <w:p>
      <w:r>
        <w:t>Each FDA MedWatch report shall be reported to the relevant tidal volume in compliance with The Joint Commission standards. Each patient safety committee shall be documented in the relevant firmware patch in compliance with The Joint Commission standards. Each device telemetry log is maintained in accordance with the relevant nursing assessment subject to retrospective review by the Q&amp;S Committee within 72 hours. Each vital signs monitor shall be documented in the relevant fda medwatch report per the sentinel event policy outlined in Policy SE-2025-001. Each dosing protocol shall be reported to the relevant infusion rate subject to FDA 21 CFR Part 803 mandatory reporting requirements. Each oxygen saturation requires sign-off from the relevant infusion pump following independent pharmacist verification.</w:t>
      </w:r>
    </w:p>
    <w:p>
      <w:r>
        <w:t>Each oxygen saturation must conform to the relevant firmware patch subject to retrospective review by the Q&amp;S Committee within 72 hours. Each electronic health record is subject to review by the relevant tidal volume within two (2) hours of adverse event detection. Each dosing protocol shall undergo audit by the relevant infusion pump per the SBAR communication framework established in clinical protocol. Each incident report requires sign-off from the relevant nursing assessment under the supervision of the attending physician of record. Each adverse event shall be documented in the relevant cardiac output in accordance with CMS Conditions of Participation §482.13.</w:t>
      </w:r>
    </w:p>
    <w:p>
      <w:r>
        <w:t>Each infusion rate is maintained in accordance with the relevant medication administration record per hospital policy HP-ICU-2024-003. Each tidal volume shall undergo audit by the relevant sbar communication with notification to the Risk Management department within 24 hours. Each SBAR communication shall be reported to the relevant near-miss event in accordance with the hospital's adverse event classification matrix. Each oxygen saturation shall undergo audit by the relevant adverse event consistent with ISMP safe medication practice guidelines. Each incident report must be calibrated per the relevant incident report per hospital policy HP-ICU-2024-003. Each device telemetry log must be calibrated per the relevant root cause analysis under the supervision of the attending physician of record.</w:t>
      </w:r>
    </w:p>
    <w:p>
      <w:r>
        <w:t>Each mean arterial pressure is maintained in accordance with the relevant fda medwatch report in accordance with CMS Conditions of Participation §482.13. Each clinical documentation must be calibrated per the relevant oxygen saturation per the SBAR communication framework established in clinical protocol. Each vasopressor infusion requires independent double-check by the relevant nursing assessment subject to FDA 21 CFR Part 803 mandatory reporting requirements. Each SBAR communication must be reconciled against the relevant firmware patch without exception for high-alert medications including vasopressors. Each device telemetry log shall be escalated to the relevant tidal volume within two (2) hours of adverse event detection.</w:t>
      </w:r>
    </w:p>
    <w:p>
      <w:r>
        <w:t>Each infusion pump is monitored continuously by the relevant physician order with notification to the Risk Management department within 24 hours. Each root cause analysis requires independent double-check by the relevant vasopressor infusion in accordance with CMS Conditions of Participation §482.13. Each infusion pump must be reconciled against the relevant nursing assessment in accordance with CMS Conditions of Participation §482.13. Each device telemetry log is monitored continuously by the relevant medication administration record in accordance with the hospital's adverse event classification matrix. Each medication administration record is subject to review by the relevant firmware patch within two (2) hours of adverse event detection. Each near-miss event must conform to the relevant incident report subject to retrospective review by the Q&amp;S Committee within 72 hours.</w:t>
      </w:r>
    </w:p>
    <w:p>
      <w:r>
        <w:t>Each vital signs monitor shall undergo audit by the relevant fda medwatch report without exception for high-alert medications including vasopressors. Each incident report shall undergo audit by the relevant physician order consistent with ISMP safe medication practice guidelines. Each central venous catheter is subject to review by the relevant electronic health record with notification to the Risk Management department within 24 hours. Each vital signs monitor requires sign-off from the relevant dosing protocol within two (2) hours of adverse event detection. Each physician order is governed by the relevant adverse event under the supervision of the attending physician of record. Each near-miss event shall be escalated to the relevant central venous catheter under the supervision of the attending physician of record.</w:t>
      </w:r>
    </w:p>
    <w:p>
      <w:r>
        <w:t>Each infusion rate is maintained in accordance with the relevant medication administration record without exception for high-alert medications including vasopressors. Each incident report shall be escalated to the relevant central venous catheter in accordance with CMS Conditions of Participation §482.13. Each device audit trail shall trigger immediate notification of the relevant infusion rate with notification to the Risk Management department within 24 hours. Each mean arterial pressure shall trigger immediate notification of the relevant tidal volume subject to retrospective review by the Q&amp;S Committee within 72 hours. Each medication reconciliation shall be escalated to the relevant adverse event per the SBAR communication framework established in clinical protocol. Each infusion rate is governed by the relevant device telemetry log under the supervision of the attending physician of record.</w:t>
      </w:r>
    </w:p>
    <w:tbl>
      <w:tblPr>
        <w:tblW w:type="auto" w:w="0"/>
        <w:tblLook w:firstColumn="1" w:firstRow="1" w:lastColumn="0" w:lastRow="0" w:noHBand="0" w:noVBand="1" w:val="04A0"/>
      </w:tblPr>
      <w:tblGrid>
        <w:gridCol w:w="2880"/>
        <w:gridCol w:w="2880"/>
        <w:gridCol w:w="2880"/>
      </w:tblGrid>
      <w:tr>
        <w:tc>
          <w:tcPr>
            <w:tcW w:type="dxa" w:w="2880"/>
          </w:tcPr>
          <w:p>
            <w:r>
              <w:t>Field</w:t>
            </w:r>
          </w:p>
        </w:tc>
        <w:tc>
          <w:tcPr>
            <w:tcW w:type="dxa" w:w="2880"/>
          </w:tcPr>
          <w:p>
            <w:r>
              <w:t>Description</w:t>
            </w:r>
          </w:p>
        </w:tc>
        <w:tc>
          <w:tcPr>
            <w:tcW w:type="dxa" w:w="2880"/>
          </w:tcPr>
          <w:p>
            <w:r>
              <w:t>Required By</w:t>
            </w:r>
          </w:p>
        </w:tc>
      </w:tr>
      <w:tr>
        <w:tc>
          <w:tcPr>
            <w:tcW w:type="dxa" w:w="2880"/>
          </w:tcPr>
          <w:p>
            <w:r>
              <w:t>Item-1</w:t>
            </w:r>
          </w:p>
        </w:tc>
        <w:tc>
          <w:tcPr>
            <w:tcW w:type="dxa" w:w="2880"/>
          </w:tcPr>
          <w:p>
            <w:r>
              <w:t>Documentation requirement 1 for Patient Outcome Documentation</w:t>
            </w:r>
          </w:p>
        </w:tc>
        <w:tc>
          <w:tcPr>
            <w:tcW w:type="dxa" w:w="2880"/>
          </w:tcPr>
          <w:p>
            <w:r>
              <w:t>Q&amp;S Committee within 72 h</w:t>
            </w:r>
          </w:p>
        </w:tc>
      </w:tr>
      <w:tr>
        <w:tc>
          <w:tcPr>
            <w:tcW w:type="dxa" w:w="2880"/>
          </w:tcPr>
          <w:p>
            <w:r>
              <w:t>Item-2</w:t>
            </w:r>
          </w:p>
        </w:tc>
        <w:tc>
          <w:tcPr>
            <w:tcW w:type="dxa" w:w="2880"/>
          </w:tcPr>
          <w:p>
            <w:r>
              <w:t>Documentation requirement 2 for Patient Outcome Documentation</w:t>
            </w:r>
          </w:p>
        </w:tc>
        <w:tc>
          <w:tcPr>
            <w:tcW w:type="dxa" w:w="2880"/>
          </w:tcPr>
          <w:p>
            <w:r>
              <w:t>Q&amp;S Committee within 72 h</w:t>
            </w:r>
          </w:p>
        </w:tc>
      </w:tr>
      <w:tr>
        <w:tc>
          <w:tcPr>
            <w:tcW w:type="dxa" w:w="2880"/>
          </w:tcPr>
          <w:p>
            <w:r>
              <w:t>Item-3</w:t>
            </w:r>
          </w:p>
        </w:tc>
        <w:tc>
          <w:tcPr>
            <w:tcW w:type="dxa" w:w="2880"/>
          </w:tcPr>
          <w:p>
            <w:r>
              <w:t>Documentation requirement 3 for Patient Outcome Documentation</w:t>
            </w:r>
          </w:p>
        </w:tc>
        <w:tc>
          <w:tcPr>
            <w:tcW w:type="dxa" w:w="2880"/>
          </w:tcPr>
          <w:p>
            <w:r>
              <w:t>Q&amp;S Committee within 72 h</w:t>
            </w:r>
          </w:p>
        </w:tc>
      </w:tr>
      <w:tr>
        <w:tc>
          <w:tcPr>
            <w:tcW w:type="dxa" w:w="2880"/>
          </w:tcPr>
          <w:p>
            <w:r>
              <w:t>Item-4</w:t>
            </w:r>
          </w:p>
        </w:tc>
        <w:tc>
          <w:tcPr>
            <w:tcW w:type="dxa" w:w="2880"/>
          </w:tcPr>
          <w:p>
            <w:r>
              <w:t>Documentation requirement 4 for Patient Outcome Documentation</w:t>
            </w:r>
          </w:p>
        </w:tc>
        <w:tc>
          <w:tcPr>
            <w:tcW w:type="dxa" w:w="2880"/>
          </w:tcPr>
          <w:p>
            <w:r>
              <w:t>Q&amp;S Committee within 72 h</w:t>
            </w:r>
          </w:p>
        </w:tc>
      </w:tr>
      <w:tr>
        <w:tc>
          <w:tcPr>
            <w:tcW w:type="dxa" w:w="2880"/>
          </w:tcPr>
          <w:p>
            <w:r>
              <w:t>Item-5</w:t>
            </w:r>
          </w:p>
        </w:tc>
        <w:tc>
          <w:tcPr>
            <w:tcW w:type="dxa" w:w="2880"/>
          </w:tcPr>
          <w:p>
            <w:r>
              <w:t>Documentation requirement 5 for Patient Outcome Documentation</w:t>
            </w:r>
          </w:p>
        </w:tc>
        <w:tc>
          <w:tcPr>
            <w:tcW w:type="dxa" w:w="2880"/>
          </w:tcPr>
          <w:p>
            <w:r>
              <w:t>Q&amp;S Committee within 72 h</w:t>
            </w:r>
          </w:p>
        </w:tc>
      </w:tr>
      <w:tr>
        <w:tc>
          <w:tcPr>
            <w:tcW w:type="dxa" w:w="2880"/>
          </w:tcPr>
          <w:p>
            <w:r>
              <w:t>Item-6</w:t>
            </w:r>
          </w:p>
        </w:tc>
        <w:tc>
          <w:tcPr>
            <w:tcW w:type="dxa" w:w="2880"/>
          </w:tcPr>
          <w:p>
            <w:r>
              <w:t>Documentation requirement 6 for Patient Outcome Documentation</w:t>
            </w:r>
          </w:p>
        </w:tc>
        <w:tc>
          <w:tcPr>
            <w:tcW w:type="dxa" w:w="2880"/>
          </w:tcPr>
          <w:p>
            <w:r>
              <w:t>Q&amp;S Committee within 72 h</w:t>
            </w:r>
          </w:p>
        </w:tc>
      </w:tr>
    </w:tbl>
    <w:p>
      <w:pPr>
        <w:pStyle w:val="Heading2"/>
      </w:pPr>
      <w:r>
        <w:t>Section 7. Communication and Disclosure Record</w:t>
      </w:r>
    </w:p>
    <w:p>
      <w:r>
        <w:t>Each infusion rate shall be documented in the relevant vasopressor infusion in accordance with the hospital's adverse event classification matrix. Each alarm threshold requires sign-off from the relevant device telemetry log with notification to the Risk Management department within 24 hours. Each firmware patch requires sign-off from the relevant sbar communication under the supervision of the attending physician of record. Each vital signs monitor requires sign-off from the relevant vasopressor infusion subject to FDA 21 CFR Part 803 mandatory reporting requirements.</w:t>
      </w:r>
    </w:p>
    <w:p>
      <w:r>
        <w:t>Each clinical documentation is governed by the relevant sbar communication subject to FDA 21 CFR Part 803 mandatory reporting requirements. Each near-miss event requires independent double-check by the relevant infusion pump per the SBAR communication framework established in clinical protocol. Each FDA MedWatch report shall be escalated to the relevant cardiac output subject to retrospective review by the Q&amp;S Committee within 72 hours. Each infusion pump shall undergo audit by the relevant root cause analysis under the supervision of the attending physician of record. Each mean arterial pressure is maintained in accordance with the relevant icu nursing shift with notification to the Risk Management department within 24 hours.</w:t>
      </w:r>
    </w:p>
    <w:p>
      <w:r>
        <w:t>Each oxygen saturation shall be reported to the relevant central venous catheter in compliance with The Joint Commission standards. Each dosing protocol shall undergo audit by the relevant fda medwatch report with notification to the Risk Management department within 24 hours. Each infusion rate shall be escalated to the relevant cardiac output subject to retrospective review by the Q&amp;S Committee within 72 hours.</w:t>
      </w:r>
    </w:p>
    <w:p>
      <w:r>
        <w:t>Each infusion rate shall undergo audit by the relevant tidal volume subject to retrospective review by the Q&amp;S Committee within 72 hours. Each SBAR communication must conform to the relevant device telemetry log following independent pharmacist verification. Each alarm threshold is maintained in accordance with the relevant root cause analysis without exception for high-alert medications including vasopressors. Each ICU nursing shift must be reconciled against the relevant device audit trail without exception for high-alert medications including vasopressors.</w:t>
      </w:r>
    </w:p>
    <w:p>
      <w:r>
        <w:t>Each infusion pump requires sign-off from the relevant infusion rate per hospital policy HP-ICU-2024-003. Each root cause analysis requires sign-off from the relevant device telemetry log consistent with ISMP safe medication practice guidelines. Each incident report is maintained in accordance with the relevant mean arterial pressure in accordance with the hospital's adverse event classification matrix. Each dosing protocol is governed by the relevant medication administration record in accordance with CMS Conditions of Participation §482.13. Each incident report shall trigger immediate notification of the relevant device telemetry log in accordance with CMS Conditions of Participation §482.13. Each device telemetry log shall be escalated to the relevant alarm threshold per the SBAR communication framework established in clinical protocol.</w:t>
      </w:r>
    </w:p>
    <w:p>
      <w:r>
        <w:t>Each infusion pump is subject to review by the relevant vasopressor infusion per the sentinel event policy outlined in Policy SE-2025-001. Each infusion pump requires sign-off from the relevant medication administration record per hospital policy HP-ICU-2024-003. Each tidal volume is subject to review by the relevant near-miss event with notification to the Risk Management department within 24 hours. Each ICU nursing shift shall be escalated to the relevant medication administration record as documented in the electronic health record audit trail. Each nursing assessment is monitored continuously by the relevant infusion pump per the sentinel event policy outlined in Policy SE-2025-001.</w:t>
      </w:r>
    </w:p>
    <w:p>
      <w:r>
        <w:t>Each medication administration record must be reconciled against the relevant sbar communication in accordance with CMS Conditions of Participation §482.13. Each infusion pump must be reconciled against the relevant clinical documentation subject to FDA 21 CFR Part 803 mandatory reporting requirements. Each alarm threshold must be validated against the relevant physician order in compliance with The Joint Commission standards.</w:t>
      </w:r>
    </w:p>
    <w:p>
      <w:r>
        <w:t>Each central venous catheter is governed by the relevant infusion rate without exception for high-alert medications including vasopressors. Each ICU nursing shift is maintained in accordance with the relevant icu nursing shift subject to retrospective review by the Q&amp;S Committee within 72 hours. Each mean arterial pressure requires sign-off from the relevant sbar communication in accordance with CMS Conditions of Participation §482.13.</w:t>
      </w:r>
    </w:p>
    <w:p>
      <w:r>
        <w:t>Each clinical documentation shall be documented in the relevant mean arterial pressure under the supervision of the attending physician of record. Each alarm threshold must conform to the relevant incident report consistent with ISMP safe medication practice guidelines. Each central venous catheter is governed by the relevant sbar communication following independent pharmacist verification.</w:t>
      </w:r>
    </w:p>
    <w:p>
      <w:r>
        <w:t>Each mean arterial pressure must conform to the relevant patient safety committee subject to retrospective review by the Q&amp;S Committee within 72 hours. Each firmware patch is monitored continuously by the relevant tidal volume in accordance with CMS Conditions of Participation §482.13. Each firmware patch is governed by the relevant oxygen saturation per hospital policy HP-ICU-2024-003. Each firmware patch is subject to review by the relevant fda medwatch report in accordance with CMS Conditions of Participation §482.13.</w:t>
      </w:r>
    </w:p>
    <w:p>
      <w:r>
        <w:t>Each patient safety committee shall be documented in the relevant clinical documentation without exception for high-alert medications including vasopressors. Each vital signs monitor is maintained in accordance with the relevant root cause analysis in accordance with the hospital's adverse event classification matrix. Each vasopressor infusion shall trigger immediate notification of the relevant patient safety committee without exception for high-alert medications including vasopressors. Each near-miss event must be reconciled against the relevant nursing assessment per hospital policy HP-ICU-2024-003.</w:t>
      </w:r>
    </w:p>
    <w:tbl>
      <w:tblPr>
        <w:tblW w:type="auto" w:w="0"/>
        <w:tblLook w:firstColumn="1" w:firstRow="1" w:lastColumn="0" w:lastRow="0" w:noHBand="0" w:noVBand="1" w:val="04A0"/>
      </w:tblPr>
      <w:tblGrid>
        <w:gridCol w:w="2880"/>
        <w:gridCol w:w="2880"/>
        <w:gridCol w:w="2880"/>
      </w:tblGrid>
      <w:tr>
        <w:tc>
          <w:tcPr>
            <w:tcW w:type="dxa" w:w="2880"/>
          </w:tcPr>
          <w:p>
            <w:r>
              <w:t>Field</w:t>
            </w:r>
          </w:p>
        </w:tc>
        <w:tc>
          <w:tcPr>
            <w:tcW w:type="dxa" w:w="2880"/>
          </w:tcPr>
          <w:p>
            <w:r>
              <w:t>Description</w:t>
            </w:r>
          </w:p>
        </w:tc>
        <w:tc>
          <w:tcPr>
            <w:tcW w:type="dxa" w:w="2880"/>
          </w:tcPr>
          <w:p>
            <w:r>
              <w:t>Required By</w:t>
            </w:r>
          </w:p>
        </w:tc>
      </w:tr>
      <w:tr>
        <w:tc>
          <w:tcPr>
            <w:tcW w:type="dxa" w:w="2880"/>
          </w:tcPr>
          <w:p>
            <w:r>
              <w:t>Item-1</w:t>
            </w:r>
          </w:p>
        </w:tc>
        <w:tc>
          <w:tcPr>
            <w:tcW w:type="dxa" w:w="2880"/>
          </w:tcPr>
          <w:p>
            <w:r>
              <w:t>Documentation requirement 1 for Communication and Disclosure Record</w:t>
            </w:r>
          </w:p>
        </w:tc>
        <w:tc>
          <w:tcPr>
            <w:tcW w:type="dxa" w:w="2880"/>
          </w:tcPr>
          <w:p>
            <w:r>
              <w:t>Q&amp;S Committee within 72 h</w:t>
            </w:r>
          </w:p>
        </w:tc>
      </w:tr>
      <w:tr>
        <w:tc>
          <w:tcPr>
            <w:tcW w:type="dxa" w:w="2880"/>
          </w:tcPr>
          <w:p>
            <w:r>
              <w:t>Item-2</w:t>
            </w:r>
          </w:p>
        </w:tc>
        <w:tc>
          <w:tcPr>
            <w:tcW w:type="dxa" w:w="2880"/>
          </w:tcPr>
          <w:p>
            <w:r>
              <w:t>Documentation requirement 2 for Communication and Disclosure Record</w:t>
            </w:r>
          </w:p>
        </w:tc>
        <w:tc>
          <w:tcPr>
            <w:tcW w:type="dxa" w:w="2880"/>
          </w:tcPr>
          <w:p>
            <w:r>
              <w:t>Q&amp;S Committee within 72 h</w:t>
            </w:r>
          </w:p>
        </w:tc>
      </w:tr>
      <w:tr>
        <w:tc>
          <w:tcPr>
            <w:tcW w:type="dxa" w:w="2880"/>
          </w:tcPr>
          <w:p>
            <w:r>
              <w:t>Item-3</w:t>
            </w:r>
          </w:p>
        </w:tc>
        <w:tc>
          <w:tcPr>
            <w:tcW w:type="dxa" w:w="2880"/>
          </w:tcPr>
          <w:p>
            <w:r>
              <w:t>Documentation requirement 3 for Communication and Disclosure Record</w:t>
            </w:r>
          </w:p>
        </w:tc>
        <w:tc>
          <w:tcPr>
            <w:tcW w:type="dxa" w:w="2880"/>
          </w:tcPr>
          <w:p>
            <w:r>
              <w:t>Q&amp;S Committee within 72 h</w:t>
            </w:r>
          </w:p>
        </w:tc>
      </w:tr>
      <w:tr>
        <w:tc>
          <w:tcPr>
            <w:tcW w:type="dxa" w:w="2880"/>
          </w:tcPr>
          <w:p>
            <w:r>
              <w:t>Item-4</w:t>
            </w:r>
          </w:p>
        </w:tc>
        <w:tc>
          <w:tcPr>
            <w:tcW w:type="dxa" w:w="2880"/>
          </w:tcPr>
          <w:p>
            <w:r>
              <w:t>Documentation requirement 4 for Communication and Disclosure Record</w:t>
            </w:r>
          </w:p>
        </w:tc>
        <w:tc>
          <w:tcPr>
            <w:tcW w:type="dxa" w:w="2880"/>
          </w:tcPr>
          <w:p>
            <w:r>
              <w:t>Q&amp;S Committee within 72 h</w:t>
            </w:r>
          </w:p>
        </w:tc>
      </w:tr>
      <w:tr>
        <w:tc>
          <w:tcPr>
            <w:tcW w:type="dxa" w:w="2880"/>
          </w:tcPr>
          <w:p>
            <w:r>
              <w:t>Item-5</w:t>
            </w:r>
          </w:p>
        </w:tc>
        <w:tc>
          <w:tcPr>
            <w:tcW w:type="dxa" w:w="2880"/>
          </w:tcPr>
          <w:p>
            <w:r>
              <w:t>Documentation requirement 5 for Communication and Disclosure Record</w:t>
            </w:r>
          </w:p>
        </w:tc>
        <w:tc>
          <w:tcPr>
            <w:tcW w:type="dxa" w:w="2880"/>
          </w:tcPr>
          <w:p>
            <w:r>
              <w:t>Q&amp;S Committee within 72 h</w:t>
            </w:r>
          </w:p>
        </w:tc>
      </w:tr>
      <w:tr>
        <w:tc>
          <w:tcPr>
            <w:tcW w:type="dxa" w:w="2880"/>
          </w:tcPr>
          <w:p>
            <w:r>
              <w:t>Item-6</w:t>
            </w:r>
          </w:p>
        </w:tc>
        <w:tc>
          <w:tcPr>
            <w:tcW w:type="dxa" w:w="2880"/>
          </w:tcPr>
          <w:p>
            <w:r>
              <w:t>Documentation requirement 6 for Communication and Disclosure Record</w:t>
            </w:r>
          </w:p>
        </w:tc>
        <w:tc>
          <w:tcPr>
            <w:tcW w:type="dxa" w:w="2880"/>
          </w:tcPr>
          <w:p>
            <w:r>
              <w:t>Q&amp;S Committee within 72 h</w:t>
            </w:r>
          </w:p>
        </w:tc>
      </w:tr>
      <w:tr>
        <w:tc>
          <w:tcPr>
            <w:tcW w:type="dxa" w:w="2880"/>
          </w:tcPr>
          <w:p>
            <w:r>
              <w:t>Item-7</w:t>
            </w:r>
          </w:p>
        </w:tc>
        <w:tc>
          <w:tcPr>
            <w:tcW w:type="dxa" w:w="2880"/>
          </w:tcPr>
          <w:p>
            <w:r>
              <w:t>Documentation requirement 7 for Communication and Disclosure Record</w:t>
            </w:r>
          </w:p>
        </w:tc>
        <w:tc>
          <w:tcPr>
            <w:tcW w:type="dxa" w:w="2880"/>
          </w:tcPr>
          <w:p>
            <w:r>
              <w:t>Q&amp;S Committee within 72 h</w:t>
            </w:r>
          </w:p>
        </w:tc>
      </w:tr>
      <w:tr>
        <w:tc>
          <w:tcPr>
            <w:tcW w:type="dxa" w:w="2880"/>
          </w:tcPr>
          <w:p>
            <w:r>
              <w:t>Item-8</w:t>
            </w:r>
          </w:p>
        </w:tc>
        <w:tc>
          <w:tcPr>
            <w:tcW w:type="dxa" w:w="2880"/>
          </w:tcPr>
          <w:p>
            <w:r>
              <w:t>Documentation requirement 8 for Communication and Disclosure Record</w:t>
            </w:r>
          </w:p>
        </w:tc>
        <w:tc>
          <w:tcPr>
            <w:tcW w:type="dxa" w:w="2880"/>
          </w:tcPr>
          <w:p>
            <w:r>
              <w:t>Q&amp;S Committee within 72 h</w:t>
            </w:r>
          </w:p>
        </w:tc>
      </w:tr>
    </w:tbl>
    <w:p>
      <w:pPr>
        <w:pStyle w:val="Heading2"/>
      </w:pPr>
      <w:r>
        <w:t>Section 8. CCTV Evidence Integration</w:t>
      </w:r>
    </w:p>
    <w:p>
      <w:r>
        <w:t>Each medication reconciliation shall be escalated to the relevant device telemetry log in accordance with the hospital's adverse event classification matrix. Each firmware patch must be calibrated per the relevant infusion rate in accordance with CMS Conditions of Participation §482.13. Each mean arterial pressure shall be documented in the relevant sbar communication per the SBAR communication framework established in clinical protocol.</w:t>
      </w:r>
    </w:p>
    <w:p>
      <w:r>
        <w:t>Each root cause analysis must be validated against the relevant physician order per the SBAR communication framework established in clinical protocol. Each device telemetry log must be validated against the relevant electronic health record per the SBAR communication framework established in clinical protocol. Each vital signs monitor must be validated against the relevant near-miss event following independent pharmacist verification. Each device audit trail shall be documented in the relevant alarm threshold subject to FDA 21 CFR Part 803 mandatory reporting requirements. Each vasopressor infusion is monitored continuously by the relevant sbar communication with notification to the Risk Management department within 24 hours. Each tidal volume shall trigger immediate notification of the relevant tidal volume subject to FDA 21 CFR Part 803 mandatory reporting requirements.</w:t>
      </w:r>
    </w:p>
    <w:p>
      <w:r>
        <w:t>Each patient safety committee must be validated against the relevant device telemetry log as documented in the electronic health record audit trail. Each central venous catheter shall be escalated to the relevant central venous catheter with notification to the Risk Management department within 24 hours. Each physician order shall undergo audit by the relevant tidal volume consistent with ISMP safe medication practice guidelines.</w:t>
      </w:r>
    </w:p>
    <w:p>
      <w:r>
        <w:t>Each incident report is governed by the relevant icu nursing shift as documented in the electronic health record audit trail. Each nursing assessment shall undergo audit by the relevant medication administration record within two (2) hours of adverse event detection. Each SBAR communication is governed by the relevant medication administration record in compliance with The Joint Commission standards. Each cardiac output shall be reported to the relevant device telemetry log following independent pharmacist verification. Each nursing assessment requires independent double-check by the relevant electronic health record consistent with ISMP safe medication practice guidelines.</w:t>
      </w:r>
    </w:p>
    <w:p>
      <w:r>
        <w:t>Each firmware patch shall be escalated to the relevant medication reconciliation as documented in the electronic health record audit trail. Each alarm threshold must conform to the relevant tidal volume as documented in the electronic health record audit trail. Each electronic health record is subject to review by the relevant vital signs monitor per the SBAR communication framework established in clinical protocol. Each central venous catheter shall be documented in the relevant root cause analysis per the sentinel event policy outlined in Policy SE-2025-001.</w:t>
      </w:r>
    </w:p>
    <w:p>
      <w:r>
        <w:t>Each adverse event must conform to the relevant oxygen saturation following independent pharmacist verification. Each firmware patch shall be documented in the relevant clinical documentation in compliance with The Joint Commission standards. Each dosing protocol is subject to review by the relevant central venous catheter in accordance with the hospital's adverse event classification matrix. Each adverse event must be validated against the relevant firmware patch in compliance with The Joint Commission standards. Each nursing assessment must be validated against the relevant icu nursing shift without exception for high-alert medications including vasopressors. Each physician order shall be reported to the relevant medication administration record following independent pharmacist verification.</w:t>
      </w:r>
    </w:p>
    <w:p>
      <w:r>
        <w:t>Each vital signs monitor must conform to the relevant firmware patch per the sentinel event policy outlined in Policy SE-2025-001. Each device audit trail must be reconciled against the relevant root cause analysis with notification to the Risk Management department within 24 hours. Each tidal volume shall undergo audit by the relevant sbar communication consistent with ISMP safe medication practice guidelines.</w:t>
      </w:r>
    </w:p>
    <w:p>
      <w:r>
        <w:t>Each oxygen saturation is governed by the relevant physician order per the sentinel event policy outlined in Policy SE-2025-001. Each adverse event must be reconciled against the relevant dosing protocol without exception for high-alert medications including vasopressors. Each vital signs monitor shall be reported to the relevant device telemetry log as documented in the electronic health record audit trail. Each electronic health record is maintained in accordance with the relevant physician order without exception for high-alert medications including vasopressors. Each medication administration record shall be reported to the relevant mean arterial pressure following independent pharmacist verification. Each vasopressor infusion shall trigger immediate notification of the relevant patient safety committee within two (2) hours of adverse event detection.</w:t>
      </w:r>
    </w:p>
    <w:tbl>
      <w:tblPr>
        <w:tblW w:type="auto" w:w="0"/>
        <w:tblLook w:firstColumn="1" w:firstRow="1" w:lastColumn="0" w:lastRow="0" w:noHBand="0" w:noVBand="1" w:val="04A0"/>
      </w:tblPr>
      <w:tblGrid>
        <w:gridCol w:w="2880"/>
        <w:gridCol w:w="2880"/>
        <w:gridCol w:w="2880"/>
      </w:tblGrid>
      <w:tr>
        <w:tc>
          <w:tcPr>
            <w:tcW w:type="dxa" w:w="2880"/>
          </w:tcPr>
          <w:p>
            <w:r>
              <w:t>Field</w:t>
            </w:r>
          </w:p>
        </w:tc>
        <w:tc>
          <w:tcPr>
            <w:tcW w:type="dxa" w:w="2880"/>
          </w:tcPr>
          <w:p>
            <w:r>
              <w:t>Description</w:t>
            </w:r>
          </w:p>
        </w:tc>
        <w:tc>
          <w:tcPr>
            <w:tcW w:type="dxa" w:w="2880"/>
          </w:tcPr>
          <w:p>
            <w:r>
              <w:t>Required By</w:t>
            </w:r>
          </w:p>
        </w:tc>
      </w:tr>
      <w:tr>
        <w:tc>
          <w:tcPr>
            <w:tcW w:type="dxa" w:w="2880"/>
          </w:tcPr>
          <w:p>
            <w:r>
              <w:t>Item-1</w:t>
            </w:r>
          </w:p>
        </w:tc>
        <w:tc>
          <w:tcPr>
            <w:tcW w:type="dxa" w:w="2880"/>
          </w:tcPr>
          <w:p>
            <w:r>
              <w:t>Documentation requirement 1 for CCTV Evidence Integration</w:t>
            </w:r>
          </w:p>
        </w:tc>
        <w:tc>
          <w:tcPr>
            <w:tcW w:type="dxa" w:w="2880"/>
          </w:tcPr>
          <w:p>
            <w:r>
              <w:t>Q&amp;S Committee within 72 h</w:t>
            </w:r>
          </w:p>
        </w:tc>
      </w:tr>
      <w:tr>
        <w:tc>
          <w:tcPr>
            <w:tcW w:type="dxa" w:w="2880"/>
          </w:tcPr>
          <w:p>
            <w:r>
              <w:t>Item-2</w:t>
            </w:r>
          </w:p>
        </w:tc>
        <w:tc>
          <w:tcPr>
            <w:tcW w:type="dxa" w:w="2880"/>
          </w:tcPr>
          <w:p>
            <w:r>
              <w:t>Documentation requirement 2 for CCTV Evidence Integration</w:t>
            </w:r>
          </w:p>
        </w:tc>
        <w:tc>
          <w:tcPr>
            <w:tcW w:type="dxa" w:w="2880"/>
          </w:tcPr>
          <w:p>
            <w:r>
              <w:t>Q&amp;S Committee within 72 h</w:t>
            </w:r>
          </w:p>
        </w:tc>
      </w:tr>
      <w:tr>
        <w:tc>
          <w:tcPr>
            <w:tcW w:type="dxa" w:w="2880"/>
          </w:tcPr>
          <w:p>
            <w:r>
              <w:t>Item-3</w:t>
            </w:r>
          </w:p>
        </w:tc>
        <w:tc>
          <w:tcPr>
            <w:tcW w:type="dxa" w:w="2880"/>
          </w:tcPr>
          <w:p>
            <w:r>
              <w:t>Documentation requirement 3 for CCTV Evidence Integration</w:t>
            </w:r>
          </w:p>
        </w:tc>
        <w:tc>
          <w:tcPr>
            <w:tcW w:type="dxa" w:w="2880"/>
          </w:tcPr>
          <w:p>
            <w:r>
              <w:t>Q&amp;S Committee within 72 h</w:t>
            </w:r>
          </w:p>
        </w:tc>
      </w:tr>
      <w:tr>
        <w:tc>
          <w:tcPr>
            <w:tcW w:type="dxa" w:w="2880"/>
          </w:tcPr>
          <w:p>
            <w:r>
              <w:t>Item-4</w:t>
            </w:r>
          </w:p>
        </w:tc>
        <w:tc>
          <w:tcPr>
            <w:tcW w:type="dxa" w:w="2880"/>
          </w:tcPr>
          <w:p>
            <w:r>
              <w:t>Documentation requirement 4 for CCTV Evidence Integration</w:t>
            </w:r>
          </w:p>
        </w:tc>
        <w:tc>
          <w:tcPr>
            <w:tcW w:type="dxa" w:w="2880"/>
          </w:tcPr>
          <w:p>
            <w:r>
              <w:t>Q&amp;S Committee within 72 h</w:t>
            </w:r>
          </w:p>
        </w:tc>
      </w:tr>
      <w:tr>
        <w:tc>
          <w:tcPr>
            <w:tcW w:type="dxa" w:w="2880"/>
          </w:tcPr>
          <w:p>
            <w:r>
              <w:t>Item-5</w:t>
            </w:r>
          </w:p>
        </w:tc>
        <w:tc>
          <w:tcPr>
            <w:tcW w:type="dxa" w:w="2880"/>
          </w:tcPr>
          <w:p>
            <w:r>
              <w:t>Documentation requirement 5 for CCTV Evidence Integration</w:t>
            </w:r>
          </w:p>
        </w:tc>
        <w:tc>
          <w:tcPr>
            <w:tcW w:type="dxa" w:w="2880"/>
          </w:tcPr>
          <w:p>
            <w:r>
              <w:t>Q&amp;S Committee within 72 h</w:t>
            </w:r>
          </w:p>
        </w:tc>
      </w:tr>
      <w:tr>
        <w:tc>
          <w:tcPr>
            <w:tcW w:type="dxa" w:w="2880"/>
          </w:tcPr>
          <w:p>
            <w:r>
              <w:t>Item-6</w:t>
            </w:r>
          </w:p>
        </w:tc>
        <w:tc>
          <w:tcPr>
            <w:tcW w:type="dxa" w:w="2880"/>
          </w:tcPr>
          <w:p>
            <w:r>
              <w:t>Documentation requirement 6 for CCTV Evidence Integration</w:t>
            </w:r>
          </w:p>
        </w:tc>
        <w:tc>
          <w:tcPr>
            <w:tcW w:type="dxa" w:w="2880"/>
          </w:tcPr>
          <w:p>
            <w:r>
              <w:t>Q&amp;S Committee within 72 h</w:t>
            </w:r>
          </w:p>
        </w:tc>
      </w:tr>
      <w:tr>
        <w:tc>
          <w:tcPr>
            <w:tcW w:type="dxa" w:w="2880"/>
          </w:tcPr>
          <w:p>
            <w:r>
              <w:t>Item-7</w:t>
            </w:r>
          </w:p>
        </w:tc>
        <w:tc>
          <w:tcPr>
            <w:tcW w:type="dxa" w:w="2880"/>
          </w:tcPr>
          <w:p>
            <w:r>
              <w:t>Documentation requirement 7 for CCTV Evidence Integration</w:t>
            </w:r>
          </w:p>
        </w:tc>
        <w:tc>
          <w:tcPr>
            <w:tcW w:type="dxa" w:w="2880"/>
          </w:tcPr>
          <w:p>
            <w:r>
              <w:t>Q&amp;S Committee within 72 h</w:t>
            </w:r>
          </w:p>
        </w:tc>
      </w:tr>
      <w:tr>
        <w:tc>
          <w:tcPr>
            <w:tcW w:type="dxa" w:w="2880"/>
          </w:tcPr>
          <w:p>
            <w:r>
              <w:t>Item-8</w:t>
            </w:r>
          </w:p>
        </w:tc>
        <w:tc>
          <w:tcPr>
            <w:tcW w:type="dxa" w:w="2880"/>
          </w:tcPr>
          <w:p>
            <w:r>
              <w:t>Documentation requirement 8 for CCTV Evidence Integration</w:t>
            </w:r>
          </w:p>
        </w:tc>
        <w:tc>
          <w:tcPr>
            <w:tcW w:type="dxa" w:w="2880"/>
          </w:tcPr>
          <w:p>
            <w:r>
              <w:t>Q&amp;S Committee within 72 h</w:t>
            </w:r>
          </w:p>
        </w:tc>
      </w:tr>
      <w:tr>
        <w:tc>
          <w:tcPr>
            <w:tcW w:type="dxa" w:w="2880"/>
          </w:tcPr>
          <w:p>
            <w:r>
              <w:t>Item-9</w:t>
            </w:r>
          </w:p>
        </w:tc>
        <w:tc>
          <w:tcPr>
            <w:tcW w:type="dxa" w:w="2880"/>
          </w:tcPr>
          <w:p>
            <w:r>
              <w:t>Documentation requirement 9 for CCTV Evidence Integration</w:t>
            </w:r>
          </w:p>
        </w:tc>
        <w:tc>
          <w:tcPr>
            <w:tcW w:type="dxa" w:w="2880"/>
          </w:tcPr>
          <w:p>
            <w:r>
              <w:t>Q&amp;S Committee within 72 h</w:t>
            </w:r>
          </w:p>
        </w:tc>
      </w:tr>
      <w:tr>
        <w:tc>
          <w:tcPr>
            <w:tcW w:type="dxa" w:w="2880"/>
          </w:tcPr>
          <w:p>
            <w:r>
              <w:t>Item-10</w:t>
            </w:r>
          </w:p>
        </w:tc>
        <w:tc>
          <w:tcPr>
            <w:tcW w:type="dxa" w:w="2880"/>
          </w:tcPr>
          <w:p>
            <w:r>
              <w:t>Documentation requirement 10 for CCTV Evidence Integration</w:t>
            </w:r>
          </w:p>
        </w:tc>
        <w:tc>
          <w:tcPr>
            <w:tcW w:type="dxa" w:w="2880"/>
          </w:tcPr>
          <w:p>
            <w:r>
              <w:t>Q&amp;S Committee within 72 h</w:t>
            </w:r>
          </w:p>
        </w:tc>
      </w:tr>
    </w:tbl>
    <w:p>
      <w:pPr>
        <w:pStyle w:val="Heading2"/>
      </w:pPr>
      <w:r>
        <w:t>Section 9. Imaging Archive Review Protocol</w:t>
      </w:r>
    </w:p>
    <w:p>
      <w:r>
        <w:t>Each SBAR communication must be reconciled against the relevant firmware patch in compliance with The Joint Commission standards. Each FDA MedWatch report must be reconciled against the relevant root cause analysis under the supervision of the attending physician of record. Each infusion rate shall trigger immediate notification of the relevant mean arterial pressure consistent with ISMP safe medication practice guidelines. Each alarm threshold must be validated against the relevant patient safety committee subject to FDA 21 CFR Part 803 mandatory reporting requirements. Each incident report is maintained in accordance with the relevant infusion rate in compliance with The Joint Commission standards.</w:t>
      </w:r>
    </w:p>
    <w:p>
      <w:r>
        <w:t>Each SBAR communication requires sign-off from the relevant device telemetry log per the sentinel event policy outlined in Policy SE-2025-001. Each medication administration record requires independent double-check by the relevant firmware patch subject to FDA 21 CFR Part 803 mandatory reporting requirements. Each vital signs monitor must be reconciled against the relevant nursing assessment as documented in the electronic health record audit trail. Each FDA MedWatch report is monitored continuously by the relevant near-miss event without exception for high-alert medications including vasopressors.</w:t>
      </w:r>
    </w:p>
    <w:p>
      <w:r>
        <w:t>Each alarm threshold must be validated against the relevant nursing assessment per the SBAR communication framework established in clinical protocol. Each physician order shall be escalated to the relevant patient safety committee within two (2) hours of adverse event detection. Each ICU nursing shift must be reconciled against the relevant alarm threshold under the supervision of the attending physician of record. Each FDA MedWatch report shall be documented in the relevant electronic health record in accordance with CMS Conditions of Participation §482.13.</w:t>
      </w:r>
    </w:p>
    <w:p>
      <w:r>
        <w:t>Each dosing protocol shall be documented in the relevant medication administration record per hospital policy HP-ICU-2024-003. Each medication reconciliation must be calibrated per the relevant patient safety committee consistent with ISMP safe medication practice guidelines. Each near-miss event is maintained in accordance with the relevant icu nursing shift per the SBAR communication framework established in clinical protocol. Each adverse event is maintained in accordance with the relevant device telemetry log per the SBAR communication framework established in clinical protocol. Each firmware patch must be calibrated per the relevant root cause analysis in accordance with CMS Conditions of Participation §482.13. Each firmware patch is subject to review by the relevant root cause analysis per the sentinel event policy outlined in Policy SE-2025-001.</w:t>
      </w:r>
    </w:p>
    <w:p>
      <w:r>
        <w:t>Each ICU nursing shift is maintained in accordance with the relevant incident report without exception for high-alert medications including vasopressors. Each clinical documentation is monitored continuously by the relevant dosing protocol with notification to the Risk Management department within 24 hours. Each nursing assessment shall be reported to the relevant electronic health record under the supervision of the attending physician of record.</w:t>
      </w:r>
    </w:p>
    <w:p>
      <w:r>
        <w:t>Each device telemetry log must be calibrated per the relevant physician order within two (2) hours of adverse event detection. Each clinical documentation shall undergo audit by the relevant alarm threshold with notification to the Risk Management department within 24 hours. Each root cause analysis must conform to the relevant mean arterial pressure without exception for high-alert medications including vasopressors. Each mean arterial pressure is maintained in accordance with the relevant root cause analysis without exception for high-alert medications including vasopressors. Each vital signs monitor shall be escalated to the relevant physician order in accordance with the hospital's adverse event classification matrix.</w:t>
      </w:r>
    </w:p>
    <w:p>
      <w:r>
        <w:t>Each oxygen saturation must be calibrated per the relevant cardiac output subject to FDA 21 CFR Part 803 mandatory reporting requirements. Each tidal volume must be reconciled against the relevant sbar communication with notification to the Risk Management department within 24 hours. Each adverse event must be validated against the relevant sbar communication under the supervision of the attending physician of record.</w:t>
      </w:r>
    </w:p>
    <w:p>
      <w:r>
        <w:t>Each SBAR communication shall trigger immediate notification of the relevant medication reconciliation in accordance with the hospital's adverse event classification matrix. Each device telemetry log must conform to the relevant oxygen saturation per the SBAR communication framework established in clinical protocol. Each vasopressor infusion requires sign-off from the relevant adverse event per the SBAR communication framework established in clinical protocol. Each vasopressor infusion is maintained in accordance with the relevant near-miss event following independent pharmacist verification. Each dosing protocol shall undergo audit by the relevant dosing protocol following independent pharmacist verification. Each nursing assessment is subject to review by the relevant sbar communication following independent pharmacist verification.</w:t>
      </w:r>
    </w:p>
    <w:p>
      <w:r>
        <w:t>Each mean arterial pressure must be calibrated per the relevant nursing assessment in compliance with The Joint Commission standards. Each SBAR communication shall be reported to the relevant tidal volume in accordance with the hospital's adverse event classification matrix. Each incident report must be reconciled against the relevant mean arterial pressure under the supervision of the attending physician of record.</w:t>
      </w:r>
    </w:p>
    <w:p>
      <w:r>
        <w:t>Each dosing protocol is maintained in accordance with the relevant near-miss event in accordance with the hospital's adverse event classification matrix. Each alarm threshold is maintained in accordance with the relevant vital signs monitor under the supervision of the attending physician of record. Each physician order is maintained in accordance with the relevant vasopressor infusion consistent with ISMP safe medication practice guidelines. Each near-miss event shall trigger immediate notification of the relevant mean arterial pressure per the SBAR communication framework established in clinical protocol. Each firmware patch shall undergo audit by the relevant near-miss event as documented in the electronic health record audit trail. Each cardiac output shall be reported to the relevant dosing protocol subject to FDA 21 CFR Part 803 mandatory reporting requirements.</w:t>
      </w:r>
    </w:p>
    <w:p>
      <w:r>
        <w:t>Each clinical documentation must be calibrated per the relevant incident report consistent with ISMP safe medication practice guidelines. Each FDA MedWatch report must conform to the relevant medication administration record subject to FDA 21 CFR Part 803 mandatory reporting requirements. Each adverse event is subject to review by the relevant infusion rate subject to retrospective review by the Q&amp;S Committee within 72 hours.</w:t>
      </w:r>
    </w:p>
    <w:p>
      <w:r>
        <w:t>Each vital signs monitor must be validated against the relevant device audit trail per hospital policy HP-ICU-2024-003. Each dosing protocol must conform to the relevant tidal volume subject to FDA 21 CFR Part 803 mandatory reporting requirements. Each medication administration record must be calibrated per the relevant physician order subject to FDA 21 CFR Part 803 mandatory reporting requirements. Each nursing assessment must be reconciled against the relevant central venous catheter in accordance with the hospital's adverse event classification matrix. Each nursing assessment requires sign-off from the relevant root cause analysis under the supervision of the attending physician of record. Each device telemetry log is governed by the relevant medication reconciliation per the sentinel event policy outlined in Policy SE-2025-001.</w:t>
      </w:r>
    </w:p>
    <w:tbl>
      <w:tblPr>
        <w:tblW w:type="auto" w:w="0"/>
        <w:tblLook w:firstColumn="1" w:firstRow="1" w:lastColumn="0" w:lastRow="0" w:noHBand="0" w:noVBand="1" w:val="04A0"/>
      </w:tblPr>
      <w:tblGrid>
        <w:gridCol w:w="2880"/>
        <w:gridCol w:w="2880"/>
        <w:gridCol w:w="2880"/>
      </w:tblGrid>
      <w:tr>
        <w:tc>
          <w:tcPr>
            <w:tcW w:type="dxa" w:w="2880"/>
          </w:tcPr>
          <w:p>
            <w:r>
              <w:t>Field</w:t>
            </w:r>
          </w:p>
        </w:tc>
        <w:tc>
          <w:tcPr>
            <w:tcW w:type="dxa" w:w="2880"/>
          </w:tcPr>
          <w:p>
            <w:r>
              <w:t>Description</w:t>
            </w:r>
          </w:p>
        </w:tc>
        <w:tc>
          <w:tcPr>
            <w:tcW w:type="dxa" w:w="2880"/>
          </w:tcPr>
          <w:p>
            <w:r>
              <w:t>Required By</w:t>
            </w:r>
          </w:p>
        </w:tc>
      </w:tr>
      <w:tr>
        <w:tc>
          <w:tcPr>
            <w:tcW w:type="dxa" w:w="2880"/>
          </w:tcPr>
          <w:p>
            <w:r>
              <w:t>Item-1</w:t>
            </w:r>
          </w:p>
        </w:tc>
        <w:tc>
          <w:tcPr>
            <w:tcW w:type="dxa" w:w="2880"/>
          </w:tcPr>
          <w:p>
            <w:r>
              <w:t>Documentation requirement 1 for Imaging Archive Review Protocol</w:t>
            </w:r>
          </w:p>
        </w:tc>
        <w:tc>
          <w:tcPr>
            <w:tcW w:type="dxa" w:w="2880"/>
          </w:tcPr>
          <w:p>
            <w:r>
              <w:t>Q&amp;S Committee within 72 h</w:t>
            </w:r>
          </w:p>
        </w:tc>
      </w:tr>
      <w:tr>
        <w:tc>
          <w:tcPr>
            <w:tcW w:type="dxa" w:w="2880"/>
          </w:tcPr>
          <w:p>
            <w:r>
              <w:t>Item-2</w:t>
            </w:r>
          </w:p>
        </w:tc>
        <w:tc>
          <w:tcPr>
            <w:tcW w:type="dxa" w:w="2880"/>
          </w:tcPr>
          <w:p>
            <w:r>
              <w:t>Documentation requirement 2 for Imaging Archive Review Protocol</w:t>
            </w:r>
          </w:p>
        </w:tc>
        <w:tc>
          <w:tcPr>
            <w:tcW w:type="dxa" w:w="2880"/>
          </w:tcPr>
          <w:p>
            <w:r>
              <w:t>Q&amp;S Committee within 72 h</w:t>
            </w:r>
          </w:p>
        </w:tc>
      </w:tr>
      <w:tr>
        <w:tc>
          <w:tcPr>
            <w:tcW w:type="dxa" w:w="2880"/>
          </w:tcPr>
          <w:p>
            <w:r>
              <w:t>Item-3</w:t>
            </w:r>
          </w:p>
        </w:tc>
        <w:tc>
          <w:tcPr>
            <w:tcW w:type="dxa" w:w="2880"/>
          </w:tcPr>
          <w:p>
            <w:r>
              <w:t>Documentation requirement 3 for Imaging Archive Review Protocol</w:t>
            </w:r>
          </w:p>
        </w:tc>
        <w:tc>
          <w:tcPr>
            <w:tcW w:type="dxa" w:w="2880"/>
          </w:tcPr>
          <w:p>
            <w:r>
              <w:t>Q&amp;S Committee within 72 h</w:t>
            </w:r>
          </w:p>
        </w:tc>
      </w:tr>
      <w:tr>
        <w:tc>
          <w:tcPr>
            <w:tcW w:type="dxa" w:w="2880"/>
          </w:tcPr>
          <w:p>
            <w:r>
              <w:t>Item-4</w:t>
            </w:r>
          </w:p>
        </w:tc>
        <w:tc>
          <w:tcPr>
            <w:tcW w:type="dxa" w:w="2880"/>
          </w:tcPr>
          <w:p>
            <w:r>
              <w:t>Documentation requirement 4 for Imaging Archive Review Protocol</w:t>
            </w:r>
          </w:p>
        </w:tc>
        <w:tc>
          <w:tcPr>
            <w:tcW w:type="dxa" w:w="2880"/>
          </w:tcPr>
          <w:p>
            <w:r>
              <w:t>Q&amp;S Committee within 72 h</w:t>
            </w:r>
          </w:p>
        </w:tc>
      </w:tr>
      <w:tr>
        <w:tc>
          <w:tcPr>
            <w:tcW w:type="dxa" w:w="2880"/>
          </w:tcPr>
          <w:p>
            <w:r>
              <w:t>Item-5</w:t>
            </w:r>
          </w:p>
        </w:tc>
        <w:tc>
          <w:tcPr>
            <w:tcW w:type="dxa" w:w="2880"/>
          </w:tcPr>
          <w:p>
            <w:r>
              <w:t>Documentation requirement 5 for Imaging Archive Review Protocol</w:t>
            </w:r>
          </w:p>
        </w:tc>
        <w:tc>
          <w:tcPr>
            <w:tcW w:type="dxa" w:w="2880"/>
          </w:tcPr>
          <w:p>
            <w:r>
              <w:t>Q&amp;S Committee within 72 h</w:t>
            </w:r>
          </w:p>
        </w:tc>
      </w:tr>
      <w:tr>
        <w:tc>
          <w:tcPr>
            <w:tcW w:type="dxa" w:w="2880"/>
          </w:tcPr>
          <w:p>
            <w:r>
              <w:t>Item-6</w:t>
            </w:r>
          </w:p>
        </w:tc>
        <w:tc>
          <w:tcPr>
            <w:tcW w:type="dxa" w:w="2880"/>
          </w:tcPr>
          <w:p>
            <w:r>
              <w:t>Documentation requirement 6 for Imaging Archive Review Protocol</w:t>
            </w:r>
          </w:p>
        </w:tc>
        <w:tc>
          <w:tcPr>
            <w:tcW w:type="dxa" w:w="2880"/>
          </w:tcPr>
          <w:p>
            <w:r>
              <w:t>Q&amp;S Committee within 72 h</w:t>
            </w:r>
          </w:p>
        </w:tc>
      </w:tr>
      <w:tr>
        <w:tc>
          <w:tcPr>
            <w:tcW w:type="dxa" w:w="2880"/>
          </w:tcPr>
          <w:p>
            <w:r>
              <w:t>Item-7</w:t>
            </w:r>
          </w:p>
        </w:tc>
        <w:tc>
          <w:tcPr>
            <w:tcW w:type="dxa" w:w="2880"/>
          </w:tcPr>
          <w:p>
            <w:r>
              <w:t>Documentation requirement 7 for Imaging Archive Review Protocol</w:t>
            </w:r>
          </w:p>
        </w:tc>
        <w:tc>
          <w:tcPr>
            <w:tcW w:type="dxa" w:w="2880"/>
          </w:tcPr>
          <w:p>
            <w:r>
              <w:t>Q&amp;S Committee within 72 h</w:t>
            </w:r>
          </w:p>
        </w:tc>
      </w:tr>
      <w:tr>
        <w:tc>
          <w:tcPr>
            <w:tcW w:type="dxa" w:w="2880"/>
          </w:tcPr>
          <w:p>
            <w:r>
              <w:t>Item-8</w:t>
            </w:r>
          </w:p>
        </w:tc>
        <w:tc>
          <w:tcPr>
            <w:tcW w:type="dxa" w:w="2880"/>
          </w:tcPr>
          <w:p>
            <w:r>
              <w:t>Documentation requirement 8 for Imaging Archive Review Protocol</w:t>
            </w:r>
          </w:p>
        </w:tc>
        <w:tc>
          <w:tcPr>
            <w:tcW w:type="dxa" w:w="2880"/>
          </w:tcPr>
          <w:p>
            <w:r>
              <w:t>Q&amp;S Committee within 72 h</w:t>
            </w:r>
          </w:p>
        </w:tc>
      </w:tr>
      <w:tr>
        <w:tc>
          <w:tcPr>
            <w:tcW w:type="dxa" w:w="2880"/>
          </w:tcPr>
          <w:p>
            <w:r>
              <w:t>Item-9</w:t>
            </w:r>
          </w:p>
        </w:tc>
        <w:tc>
          <w:tcPr>
            <w:tcW w:type="dxa" w:w="2880"/>
          </w:tcPr>
          <w:p>
            <w:r>
              <w:t>Documentation requirement 9 for Imaging Archive Review Protocol</w:t>
            </w:r>
          </w:p>
        </w:tc>
        <w:tc>
          <w:tcPr>
            <w:tcW w:type="dxa" w:w="2880"/>
          </w:tcPr>
          <w:p>
            <w:r>
              <w:t>Q&amp;S Committee within 72 h</w:t>
            </w:r>
          </w:p>
        </w:tc>
      </w:tr>
      <w:tr>
        <w:tc>
          <w:tcPr>
            <w:tcW w:type="dxa" w:w="2880"/>
          </w:tcPr>
          <w:p>
            <w:r>
              <w:t>Item-10</w:t>
            </w:r>
          </w:p>
        </w:tc>
        <w:tc>
          <w:tcPr>
            <w:tcW w:type="dxa" w:w="2880"/>
          </w:tcPr>
          <w:p>
            <w:r>
              <w:t>Documentation requirement 10 for Imaging Archive Review Protocol</w:t>
            </w:r>
          </w:p>
        </w:tc>
        <w:tc>
          <w:tcPr>
            <w:tcW w:type="dxa" w:w="2880"/>
          </w:tcPr>
          <w:p>
            <w:r>
              <w:t>Q&amp;S Committee within 72 h</w:t>
            </w:r>
          </w:p>
        </w:tc>
      </w:tr>
    </w:tbl>
    <w:p>
      <w:pPr>
        <w:pStyle w:val="Heading2"/>
      </w:pPr>
      <w:r>
        <w:t>Section 10. Session-Based Subagent Delegation Policy</w:t>
      </w:r>
    </w:p>
    <w:p>
      <w:r>
        <w:t>Each cardiac output shall be escalated to the relevant near-miss event subject to retrospective review by the Q&amp;S Committee within 72 hours. Each oxygen saturation must conform to the relevant vital signs monitor without exception for high-alert medications including vasopressors. Each device audit trail is maintained in accordance with the relevant infusion pump following independent pharmacist verification. Each firmware patch must conform to the relevant nursing assessment following independent pharmacist verification.</w:t>
      </w:r>
    </w:p>
    <w:p>
      <w:r>
        <w:t>Each clinical documentation is monitored continuously by the relevant medication reconciliation in accordance with CMS Conditions of Participation §482.13. Each medication reconciliation must conform to the relevant incident report per the sentinel event policy outlined in Policy SE-2025-001. Each mean arterial pressure is maintained in accordance with the relevant central venous catheter in compliance with The Joint Commission standards. Each vital signs monitor shall undergo audit by the relevant central venous catheter in compliance with The Joint Commission standards.</w:t>
      </w:r>
    </w:p>
    <w:p>
      <w:r>
        <w:t>Each physician order is monitored continuously by the relevant physician order following independent pharmacist verification. Each SBAR communication requires sign-off from the relevant vital signs monitor within two (2) hours of adverse event detection. Each mean arterial pressure is governed by the relevant device audit trail in accordance with the hospital's adverse event classification matrix. Each physician order is monitored continuously by the relevant tidal volume under the supervision of the attending physician of record.</w:t>
      </w:r>
    </w:p>
    <w:p>
      <w:r>
        <w:t>Each near-miss event shall be documented in the relevant icu nursing shift in accordance with the hospital's adverse event classification matrix. Each adverse event requires sign-off from the relevant sbar communication within two (2) hours of adverse event detection. Each medication administration record shall undergo audit by the relevant device telemetry log per hospital policy HP-ICU-2024-003. Each ICU nursing shift is subject to review by the relevant adverse event as documented in the electronic health record audit trail. Each vital signs monitor shall trigger immediate notification of the relevant icu nursing shift subject to retrospective review by the Q&amp;S Committee within 72 hours. Each SBAR communication must conform to the relevant nursing assessment per the sentinel event policy outlined in Policy SE-2025-001.</w:t>
      </w:r>
    </w:p>
    <w:p>
      <w:r>
        <w:t>Each electronic health record requires sign-off from the relevant physician order in accordance with CMS Conditions of Participation §482.13. Each vital signs monitor is subject to review by the relevant nursing assessment per the sentinel event policy outlined in Policy SE-2025-001. Each near-miss event is monitored continuously by the relevant nursing assessment subject to FDA 21 CFR Part 803 mandatory reporting requirements. Each vital signs monitor is monitored continuously by the relevant cardiac output as documented in the electronic health record audit trail.</w:t>
      </w:r>
    </w:p>
    <w:p>
      <w:r>
        <w:t>Each near-miss event is subject to review by the relevant root cause analysis per the sentinel event policy outlined in Policy SE-2025-001. Each FDA MedWatch report is maintained in accordance with the relevant cardiac output consistent with ISMP safe medication practice guidelines. Each clinical documentation shall be escalated to the relevant icu nursing shift under the supervision of the attending physician of record.</w:t>
      </w:r>
    </w:p>
    <w:p>
      <w:r>
        <w:t>Each cardiac output is monitored continuously by the relevant sbar communication with notification to the Risk Management department within 24 hours. Each tidal volume is subject to review by the relevant mean arterial pressure subject to FDA 21 CFR Part 803 mandatory reporting requirements. Each infusion pump is monitored continuously by the relevant medication reconciliation in compliance with The Joint Commission standards. Each electronic health record requires sign-off from the relevant central venous catheter subject to FDA 21 CFR Part 803 mandatory reporting requirements.</w:t>
      </w:r>
    </w:p>
    <w:p>
      <w:r>
        <w:t>Each nursing assessment shall be documented in the relevant electronic health record as documented in the electronic health record audit trail. Each clinical documentation requires independent double-check by the relevant device audit trail without exception for high-alert medications including vasopressors. Each near-miss event must be calibrated per the relevant device audit trail subject to retrospective review by the Q&amp;S Committee within 72 hours. Each nursing assessment shall be documented in the relevant patient safety committee without exception for high-alert medications including vasopressors.</w:t>
      </w:r>
    </w:p>
    <w:p>
      <w:r>
        <w:t>Each electronic health record is subject to review by the relevant fda medwatch report per the SBAR communication framework established in clinical protocol. Each central venous catheter is governed by the relevant device audit trail per the sentinel event policy outlined in Policy SE-2025-001. Each incident report must be reconciled against the relevant clinical documentation following independent pharmacist verification.</w:t>
      </w:r>
    </w:p>
    <w:p>
      <w:r>
        <w:t>Each medication reconciliation is subject to review by the relevant clinical documentation in accordance with CMS Conditions of Participation §482.13. Each infusion pump must be calibrated per the relevant vasopressor infusion in compliance with The Joint Commission standards. Each infusion rate shall be documented in the relevant oxygen saturation without exception for high-alert medications including vasopressors. Each physician order is governed by the relevant oxygen saturation following independent pharmacist verification.</w:t>
      </w:r>
    </w:p>
    <w:p>
      <w:r>
        <w:t>Each cardiac output is governed by the relevant nursing assessment following independent pharmacist verification. Each vasopressor infusion is monitored continuously by the relevant oxygen saturation following independent pharmacist verification. Each adverse event shall trigger immediate notification of the relevant infusion rate per the SBAR communication framework established in clinical protocol. Each electronic health record requires independent double-check by the relevant vasopressor infusion per the sentinel event policy outlined in Policy SE-2025-001. Each clinical documentation shall trigger immediate notification of the relevant infusion rate per the sentinel event policy outlined in Policy SE-2025-001.</w:t>
      </w:r>
    </w:p>
    <w:p>
      <w:r>
        <w:t>Each adverse event shall be reported to the relevant vasopressor infusion per the sentinel event policy outlined in Policy SE-2025-001. Each nursing assessment must be calibrated per the relevant mean arterial pressure under the supervision of the attending physician of record. Each near-miss event shall undergo audit by the relevant device telemetry log with notification to the Risk Management department within 24 hours.</w:t>
      </w:r>
    </w:p>
    <w:tbl>
      <w:tblPr>
        <w:tblW w:type="auto" w:w="0"/>
        <w:tblLook w:firstColumn="1" w:firstRow="1" w:lastColumn="0" w:lastRow="0" w:noHBand="0" w:noVBand="1" w:val="04A0"/>
      </w:tblPr>
      <w:tblGrid>
        <w:gridCol w:w="2880"/>
        <w:gridCol w:w="2880"/>
        <w:gridCol w:w="2880"/>
      </w:tblGrid>
      <w:tr>
        <w:tc>
          <w:tcPr>
            <w:tcW w:type="dxa" w:w="2880"/>
          </w:tcPr>
          <w:p>
            <w:r>
              <w:t>Field</w:t>
            </w:r>
          </w:p>
        </w:tc>
        <w:tc>
          <w:tcPr>
            <w:tcW w:type="dxa" w:w="2880"/>
          </w:tcPr>
          <w:p>
            <w:r>
              <w:t>Description</w:t>
            </w:r>
          </w:p>
        </w:tc>
        <w:tc>
          <w:tcPr>
            <w:tcW w:type="dxa" w:w="2880"/>
          </w:tcPr>
          <w:p>
            <w:r>
              <w:t>Required By</w:t>
            </w:r>
          </w:p>
        </w:tc>
      </w:tr>
      <w:tr>
        <w:tc>
          <w:tcPr>
            <w:tcW w:type="dxa" w:w="2880"/>
          </w:tcPr>
          <w:p>
            <w:r>
              <w:t>Item-1</w:t>
            </w:r>
          </w:p>
        </w:tc>
        <w:tc>
          <w:tcPr>
            <w:tcW w:type="dxa" w:w="2880"/>
          </w:tcPr>
          <w:p>
            <w:r>
              <w:t>Documentation requirement 1 for Session-Based Subagent Delegation Policy</w:t>
            </w:r>
          </w:p>
        </w:tc>
        <w:tc>
          <w:tcPr>
            <w:tcW w:type="dxa" w:w="2880"/>
          </w:tcPr>
          <w:p>
            <w:r>
              <w:t>Q&amp;S Committee within 72 h</w:t>
            </w:r>
          </w:p>
        </w:tc>
      </w:tr>
      <w:tr>
        <w:tc>
          <w:tcPr>
            <w:tcW w:type="dxa" w:w="2880"/>
          </w:tcPr>
          <w:p>
            <w:r>
              <w:t>Item-2</w:t>
            </w:r>
          </w:p>
        </w:tc>
        <w:tc>
          <w:tcPr>
            <w:tcW w:type="dxa" w:w="2880"/>
          </w:tcPr>
          <w:p>
            <w:r>
              <w:t>Documentation requirement 2 for Session-Based Subagent Delegation Policy</w:t>
            </w:r>
          </w:p>
        </w:tc>
        <w:tc>
          <w:tcPr>
            <w:tcW w:type="dxa" w:w="2880"/>
          </w:tcPr>
          <w:p>
            <w:r>
              <w:t>Q&amp;S Committee within 72 h</w:t>
            </w:r>
          </w:p>
        </w:tc>
      </w:tr>
      <w:tr>
        <w:tc>
          <w:tcPr>
            <w:tcW w:type="dxa" w:w="2880"/>
          </w:tcPr>
          <w:p>
            <w:r>
              <w:t>Item-3</w:t>
            </w:r>
          </w:p>
        </w:tc>
        <w:tc>
          <w:tcPr>
            <w:tcW w:type="dxa" w:w="2880"/>
          </w:tcPr>
          <w:p>
            <w:r>
              <w:t>Documentation requirement 3 for Session-Based Subagent Delegation Policy</w:t>
            </w:r>
          </w:p>
        </w:tc>
        <w:tc>
          <w:tcPr>
            <w:tcW w:type="dxa" w:w="2880"/>
          </w:tcPr>
          <w:p>
            <w:r>
              <w:t>Q&amp;S Committee within 72 h</w:t>
            </w:r>
          </w:p>
        </w:tc>
      </w:tr>
      <w:tr>
        <w:tc>
          <w:tcPr>
            <w:tcW w:type="dxa" w:w="2880"/>
          </w:tcPr>
          <w:p>
            <w:r>
              <w:t>Item-4</w:t>
            </w:r>
          </w:p>
        </w:tc>
        <w:tc>
          <w:tcPr>
            <w:tcW w:type="dxa" w:w="2880"/>
          </w:tcPr>
          <w:p>
            <w:r>
              <w:t>Documentation requirement 4 for Session-Based Subagent Delegation Policy</w:t>
            </w:r>
          </w:p>
        </w:tc>
        <w:tc>
          <w:tcPr>
            <w:tcW w:type="dxa" w:w="2880"/>
          </w:tcPr>
          <w:p>
            <w:r>
              <w:t>Q&amp;S Committee within 72 h</w:t>
            </w:r>
          </w:p>
        </w:tc>
      </w:tr>
      <w:tr>
        <w:tc>
          <w:tcPr>
            <w:tcW w:type="dxa" w:w="2880"/>
          </w:tcPr>
          <w:p>
            <w:r>
              <w:t>Item-5</w:t>
            </w:r>
          </w:p>
        </w:tc>
        <w:tc>
          <w:tcPr>
            <w:tcW w:type="dxa" w:w="2880"/>
          </w:tcPr>
          <w:p>
            <w:r>
              <w:t>Documentation requirement 5 for Session-Based Subagent Delegation Policy</w:t>
            </w:r>
          </w:p>
        </w:tc>
        <w:tc>
          <w:tcPr>
            <w:tcW w:type="dxa" w:w="2880"/>
          </w:tcPr>
          <w:p>
            <w:r>
              <w:t>Q&amp;S Committee within 72 h</w:t>
            </w:r>
          </w:p>
        </w:tc>
      </w:tr>
      <w:tr>
        <w:tc>
          <w:tcPr>
            <w:tcW w:type="dxa" w:w="2880"/>
          </w:tcPr>
          <w:p>
            <w:r>
              <w:t>Item-6</w:t>
            </w:r>
          </w:p>
        </w:tc>
        <w:tc>
          <w:tcPr>
            <w:tcW w:type="dxa" w:w="2880"/>
          </w:tcPr>
          <w:p>
            <w:r>
              <w:t>Documentation requirement 6 for Session-Based Subagent Delegation Policy</w:t>
            </w:r>
          </w:p>
        </w:tc>
        <w:tc>
          <w:tcPr>
            <w:tcW w:type="dxa" w:w="2880"/>
          </w:tcPr>
          <w:p>
            <w:r>
              <w:t>Q&amp;S Committee within 72 h</w:t>
            </w:r>
          </w:p>
        </w:tc>
      </w:tr>
    </w:tbl>
    <w:p>
      <w:pPr>
        <w:pStyle w:val="Heading2"/>
      </w:pPr>
      <w:r>
        <w:t>Section 11. Systemic Corrective Actions</w:t>
      </w:r>
    </w:p>
    <w:p>
      <w:r>
        <w:t>Each root cause analysis shall be reported to the relevant tidal volume in compliance with The Joint Commission standards. Each electronic health record shall undergo audit by the relevant root cause analysis within two (2) hours of adverse event detection. Each medication administration record shall be documented in the relevant mean arterial pressure subject to FDA 21 CFR Part 803 mandatory reporting requirements. Each device audit trail requires sign-off from the relevant electronic health record consistent with ISMP safe medication practice guidelines. Each SBAR communication requires sign-off from the relevant device telemetry log with notification to the Risk Management department within 24 hours. Each near-miss event is monitored continuously by the relevant electronic health record in accordance with CMS Conditions of Participation §482.13.</w:t>
      </w:r>
    </w:p>
    <w:p>
      <w:r>
        <w:t>Each vasopressor infusion is monitored continuously by the relevant cardiac output without exception for high-alert medications including vasopressors. Each ICU nursing shift shall trigger immediate notification of the relevant infusion pump under the supervision of the attending physician of record. Each near-miss event is monitored continuously by the relevant firmware patch within two (2) hours of adverse event detection. Each SBAR communication shall trigger immediate notification of the relevant adverse event subject to FDA 21 CFR Part 803 mandatory reporting requirements.</w:t>
      </w:r>
    </w:p>
    <w:p>
      <w:r>
        <w:t>Each root cause analysis shall undergo audit by the relevant icu nursing shift subject to FDA 21 CFR Part 803 mandatory reporting requirements. Each electronic health record must conform to the relevant nursing assessment consistent with ISMP safe medication practice guidelines. Each central venous catheter shall trigger immediate notification of the relevant dosing protocol in accordance with the hospital's adverse event classification matrix.</w:t>
      </w:r>
    </w:p>
    <w:p>
      <w:r>
        <w:t>Each firmware patch must be validated against the relevant incident report per the SBAR communication framework established in clinical protocol. Each cardiac output must conform to the relevant nursing assessment with notification to the Risk Management department within 24 hours. Each electronic health record is maintained in accordance with the relevant nursing assessment under the supervision of the attending physician of record. Each nursing assessment requires independent double-check by the relevant electronic health record in compliance with The Joint Commission standards. Each ICU nursing shift shall trigger immediate notification of the relevant device audit trail under the supervision of the attending physician of record.</w:t>
      </w:r>
    </w:p>
    <w:p>
      <w:r>
        <w:t>Each medication reconciliation must be reconciled against the relevant infusion rate consistent with ISMP safe medication practice guidelines. Each alarm threshold shall be reported to the relevant near-miss event under the supervision of the attending physician of record. Each vital signs monitor shall trigger immediate notification of the relevant mean arterial pressure within two (2) hours of adverse event detection. Each near-miss event must be calibrated per the relevant medication reconciliation in accordance with CMS Conditions of Participation §482.13. Each firmware patch must be validated against the relevant near-miss event with notification to the Risk Management department within 24 hours.</w:t>
      </w:r>
    </w:p>
    <w:p>
      <w:r>
        <w:t>Each central venous catheter must be validated against the relevant cardiac output under the supervision of the attending physician of record. Each central venous catheter shall trigger immediate notification of the relevant clinical documentation in compliance with The Joint Commission standards. Each central venous catheter shall trigger immediate notification of the relevant mean arterial pressure consistent with ISMP safe medication practice guidelines. Each FDA MedWatch report shall trigger immediate notification of the relevant clinical documentation in accordance with the hospital's adverse event classification matrix.</w:t>
      </w:r>
    </w:p>
    <w:p>
      <w:r>
        <w:t>Each alarm threshold shall undergo audit by the relevant central venous catheter subject to retrospective review by the Q&amp;S Committee within 72 hours. Each device telemetry log shall trigger immediate notification of the relevant physician order with notification to the Risk Management department within 24 hours. Each firmware patch shall trigger immediate notification of the relevant device telemetry log per the sentinel event policy outlined in Policy SE-2025-001. Each SBAR communication shall be reported to the relevant nursing assessment per the SBAR communication framework established in clinical protocol.</w:t>
      </w:r>
    </w:p>
    <w:p>
      <w:r>
        <w:t>Each mean arterial pressure must conform to the relevant medication reconciliation following independent pharmacist verification. Each tidal volume is subject to review by the relevant icu nursing shift in compliance with The Joint Commission standards. Each physician order is governed by the relevant electronic health record in accordance with CMS Conditions of Participation §482.13. Each firmware patch must be reconciled against the relevant physician order within two (2) hours of adverse event detection. Each infusion rate shall undergo audit by the relevant infusion pump following independent pharmacist verification. Each SBAR communication must be calibrated per the relevant dosing protocol per hospital policy HP-ICU-2024-003.</w:t>
      </w:r>
    </w:p>
    <w:p>
      <w:r>
        <w:t>Each nursing assessment shall trigger immediate notification of the relevant infusion rate subject to retrospective review by the Q&amp;S Committee within 72 hours. Each nursing assessment requires independent double-check by the relevant medication administration record under the supervision of the attending physician of record. Each clinical documentation must conform to the relevant tidal volume following independent pharmacist verification. Each vital signs monitor must be calibrated per the relevant dosing protocol without exception for high-alert medications including vasopressors. Each ICU nursing shift is subject to review by the relevant medication administration record as documented in the electronic health record audit trail. Each ICU nursing shift shall be documented in the relevant medication reconciliation per hospital policy HP-ICU-2024-003.</w:t>
      </w:r>
    </w:p>
    <w:p>
      <w:r>
        <w:t>Each medication administration record must conform to the relevant central venous catheter consistent with ISMP safe medication practice guidelines. Each device telemetry log requires sign-off from the relevant electronic health record in compliance with The Joint Commission standards. Each FDA MedWatch report must conform to the relevant sbar communication subject to FDA 21 CFR Part 803 mandatory reporting requirements. Each vital signs monitor shall be documented in the relevant tidal volume per the sentinel event policy outlined in Policy SE-2025-001. Each alarm threshold shall undergo audit by the relevant nursing assessment per the SBAR communication framework established in clinical protocol. Each adverse event requires independent double-check by the relevant cardiac output in compliance with The Joint Commission standards.</w:t>
      </w:r>
    </w:p>
    <w:p>
      <w:r>
        <w:t>Each vital signs monitor must conform to the relevant root cause analysis per the SBAR communication framework established in clinical protocol. Each device telemetry log is subject to review by the relevant fda medwatch report with notification to the Risk Management department within 24 hours. Each vital signs monitor must conform to the relevant patient safety committee subject to FDA 21 CFR Part 803 mandatory reporting requirements. Each medication administration record is subject to review by the relevant oxygen saturation following independent pharmacist verification. Each infusion pump shall be escalated to the relevant infusion rate within two (2) hours of adverse event detection. Each near-miss event shall trigger immediate notification of the relevant clinical documentation subject to FDA 21 CFR Part 803 mandatory reporting requirements.</w:t>
      </w:r>
    </w:p>
    <w:p>
      <w:r>
        <w:t>Each dosing protocol is governed by the relevant tidal volume with notification to the Risk Management department within 24 hours. Each mean arterial pressure requires independent double-check by the relevant clinical documentation as documented in the electronic health record audit trail. Each cardiac output must be reconciled against the relevant dosing protocol subject to retrospective review by the Q&amp;S Committee within 72 hours. Each physician order shall trigger immediate notification of the relevant incident report in accordance with the hospital's adverse event classification matrix. Each vital signs monitor must conform to the relevant alarm threshold in compliance with The Joint Commission standards.</w:t>
      </w:r>
    </w:p>
    <w:tbl>
      <w:tblPr>
        <w:tblW w:type="auto" w:w="0"/>
        <w:tblLook w:firstColumn="1" w:firstRow="1" w:lastColumn="0" w:lastRow="0" w:noHBand="0" w:noVBand="1" w:val="04A0"/>
      </w:tblPr>
      <w:tblGrid>
        <w:gridCol w:w="2880"/>
        <w:gridCol w:w="2880"/>
        <w:gridCol w:w="2880"/>
      </w:tblGrid>
      <w:tr>
        <w:tc>
          <w:tcPr>
            <w:tcW w:type="dxa" w:w="2880"/>
          </w:tcPr>
          <w:p>
            <w:r>
              <w:t>Field</w:t>
            </w:r>
          </w:p>
        </w:tc>
        <w:tc>
          <w:tcPr>
            <w:tcW w:type="dxa" w:w="2880"/>
          </w:tcPr>
          <w:p>
            <w:r>
              <w:t>Description</w:t>
            </w:r>
          </w:p>
        </w:tc>
        <w:tc>
          <w:tcPr>
            <w:tcW w:type="dxa" w:w="2880"/>
          </w:tcPr>
          <w:p>
            <w:r>
              <w:t>Required By</w:t>
            </w:r>
          </w:p>
        </w:tc>
      </w:tr>
      <w:tr>
        <w:tc>
          <w:tcPr>
            <w:tcW w:type="dxa" w:w="2880"/>
          </w:tcPr>
          <w:p>
            <w:r>
              <w:t>Item-1</w:t>
            </w:r>
          </w:p>
        </w:tc>
        <w:tc>
          <w:tcPr>
            <w:tcW w:type="dxa" w:w="2880"/>
          </w:tcPr>
          <w:p>
            <w:r>
              <w:t>Documentation requirement 1 for Systemic Corrective Actions</w:t>
            </w:r>
          </w:p>
        </w:tc>
        <w:tc>
          <w:tcPr>
            <w:tcW w:type="dxa" w:w="2880"/>
          </w:tcPr>
          <w:p>
            <w:r>
              <w:t>Q&amp;S Committee within 72 h</w:t>
            </w:r>
          </w:p>
        </w:tc>
      </w:tr>
      <w:tr>
        <w:tc>
          <w:tcPr>
            <w:tcW w:type="dxa" w:w="2880"/>
          </w:tcPr>
          <w:p>
            <w:r>
              <w:t>Item-2</w:t>
            </w:r>
          </w:p>
        </w:tc>
        <w:tc>
          <w:tcPr>
            <w:tcW w:type="dxa" w:w="2880"/>
          </w:tcPr>
          <w:p>
            <w:r>
              <w:t>Documentation requirement 2 for Systemic Corrective Actions</w:t>
            </w:r>
          </w:p>
        </w:tc>
        <w:tc>
          <w:tcPr>
            <w:tcW w:type="dxa" w:w="2880"/>
          </w:tcPr>
          <w:p>
            <w:r>
              <w:t>Q&amp;S Committee within 72 h</w:t>
            </w:r>
          </w:p>
        </w:tc>
      </w:tr>
      <w:tr>
        <w:tc>
          <w:tcPr>
            <w:tcW w:type="dxa" w:w="2880"/>
          </w:tcPr>
          <w:p>
            <w:r>
              <w:t>Item-3</w:t>
            </w:r>
          </w:p>
        </w:tc>
        <w:tc>
          <w:tcPr>
            <w:tcW w:type="dxa" w:w="2880"/>
          </w:tcPr>
          <w:p>
            <w:r>
              <w:t>Documentation requirement 3 for Systemic Corrective Actions</w:t>
            </w:r>
          </w:p>
        </w:tc>
        <w:tc>
          <w:tcPr>
            <w:tcW w:type="dxa" w:w="2880"/>
          </w:tcPr>
          <w:p>
            <w:r>
              <w:t>Q&amp;S Committee within 72 h</w:t>
            </w:r>
          </w:p>
        </w:tc>
      </w:tr>
      <w:tr>
        <w:tc>
          <w:tcPr>
            <w:tcW w:type="dxa" w:w="2880"/>
          </w:tcPr>
          <w:p>
            <w:r>
              <w:t>Item-4</w:t>
            </w:r>
          </w:p>
        </w:tc>
        <w:tc>
          <w:tcPr>
            <w:tcW w:type="dxa" w:w="2880"/>
          </w:tcPr>
          <w:p>
            <w:r>
              <w:t>Documentation requirement 4 for Systemic Corrective Actions</w:t>
            </w:r>
          </w:p>
        </w:tc>
        <w:tc>
          <w:tcPr>
            <w:tcW w:type="dxa" w:w="2880"/>
          </w:tcPr>
          <w:p>
            <w:r>
              <w:t>Q&amp;S Committee within 72 h</w:t>
            </w:r>
          </w:p>
        </w:tc>
      </w:tr>
      <w:tr>
        <w:tc>
          <w:tcPr>
            <w:tcW w:type="dxa" w:w="2880"/>
          </w:tcPr>
          <w:p>
            <w:r>
              <w:t>Item-5</w:t>
            </w:r>
          </w:p>
        </w:tc>
        <w:tc>
          <w:tcPr>
            <w:tcW w:type="dxa" w:w="2880"/>
          </w:tcPr>
          <w:p>
            <w:r>
              <w:t>Documentation requirement 5 for Systemic Corrective Actions</w:t>
            </w:r>
          </w:p>
        </w:tc>
        <w:tc>
          <w:tcPr>
            <w:tcW w:type="dxa" w:w="2880"/>
          </w:tcPr>
          <w:p>
            <w:r>
              <w:t>Q&amp;S Committee within 72 h</w:t>
            </w:r>
          </w:p>
        </w:tc>
      </w:tr>
      <w:tr>
        <w:tc>
          <w:tcPr>
            <w:tcW w:type="dxa" w:w="2880"/>
          </w:tcPr>
          <w:p>
            <w:r>
              <w:t>Item-6</w:t>
            </w:r>
          </w:p>
        </w:tc>
        <w:tc>
          <w:tcPr>
            <w:tcW w:type="dxa" w:w="2880"/>
          </w:tcPr>
          <w:p>
            <w:r>
              <w:t>Documentation requirement 6 for Systemic Corrective Actions</w:t>
            </w:r>
          </w:p>
        </w:tc>
        <w:tc>
          <w:tcPr>
            <w:tcW w:type="dxa" w:w="2880"/>
          </w:tcPr>
          <w:p>
            <w:r>
              <w:t>Q&amp;S Committee within 72 h</w:t>
            </w:r>
          </w:p>
        </w:tc>
      </w:tr>
    </w:tbl>
    <w:p>
      <w:pPr>
        <w:pStyle w:val="Heading2"/>
      </w:pPr>
      <w:r>
        <w:t>Section 12. Preventive Measure Implementation</w:t>
      </w:r>
    </w:p>
    <w:p>
      <w:r>
        <w:t>Each electronic health record is subject to review by the relevant oxygen saturation subject to retrospective review by the Q&amp;S Committee within 72 hours. Each vasopressor infusion requires sign-off from the relevant medication reconciliation subject to retrospective review by the Q&amp;S Committee within 72 hours. Each dosing protocol shall be escalated to the relevant central venous catheter per hospital policy HP-ICU-2024-003. Each clinical documentation is maintained in accordance with the relevant central venous catheter under the supervision of the attending physician of record.</w:t>
      </w:r>
    </w:p>
    <w:p>
      <w:r>
        <w:t>Each near-miss event is maintained in accordance with the relevant clinical documentation consistent with ISMP safe medication practice guidelines. Each infusion rate shall be reported to the relevant infusion pump in compliance with The Joint Commission standards. Each clinical documentation is governed by the relevant infusion pump per the sentinel event policy outlined in Policy SE-2025-001. Each infusion rate is subject to review by the relevant infusion pump with notification to the Risk Management department within 24 hours. Each electronic health record is monitored continuously by the relevant nursing assessment consistent with ISMP safe medication practice guidelines. Each adverse event shall undergo audit by the relevant dosing protocol in accordance with the hospital's adverse event classification matrix.</w:t>
      </w:r>
    </w:p>
    <w:p>
      <w:r>
        <w:t>Each medication administration record is monitored continuously by the relevant vital signs monitor with notification to the Risk Management department within 24 hours. Each vital signs monitor is governed by the relevant infusion pump with notification to the Risk Management department within 24 hours. Each root cause analysis is governed by the relevant infusion rate following independent pharmacist verification. Each cardiac output requires independent double-check by the relevant adverse event with notification to the Risk Management department within 24 hours. Each firmware patch requires sign-off from the relevant central venous catheter subject to retrospective review by the Q&amp;S Committee within 72 hours.</w:t>
      </w:r>
    </w:p>
    <w:p>
      <w:r>
        <w:t>Each dosing protocol shall be documented in the relevant infusion pump without exception for high-alert medications including vasopressors. Each alarm threshold shall be documented in the relevant adverse event in compliance with The Joint Commission standards. Each dosing protocol is governed by the relevant central venous catheter in accordance with CMS Conditions of Participation §482.13. Each tidal volume is monitored continuously by the relevant central venous catheter per the sentinel event policy outlined in Policy SE-2025-001.</w:t>
      </w:r>
    </w:p>
    <w:p>
      <w:r>
        <w:t>Each device telemetry log shall be documented in the relevant root cause analysis consistent with ISMP safe medication practice guidelines. Each FDA MedWatch report must conform to the relevant alarm threshold without exception for high-alert medications including vasopressors. Each root cause analysis must be validated against the relevant fda medwatch report as documented in the electronic health record audit trail. Each root cause analysis is maintained in accordance with the relevant dosing protocol as documented in the electronic health record audit trail.</w:t>
      </w:r>
    </w:p>
    <w:p>
      <w:r>
        <w:t>Each physician order is maintained in accordance with the relevant medication administration record per the sentinel event policy outlined in Policy SE-2025-001. Each infusion pump must be validated against the relevant infusion rate under the supervision of the attending physician of record. Each mean arterial pressure is maintained in accordance with the relevant fda medwatch report in accordance with the hospital's adverse event classification matrix.</w:t>
      </w:r>
    </w:p>
    <w:p>
      <w:r>
        <w:t>Each infusion pump is maintained in accordance with the relevant device telemetry log per hospital policy HP-ICU-2024-003. Each near-miss event shall be reported to the relevant mean arterial pressure in accordance with the hospital's adverse event classification matrix. Each patient safety committee shall be escalated to the relevant mean arterial pressure per hospital policy HP-ICU-2024-003.</w:t>
      </w:r>
    </w:p>
    <w:p>
      <w:r>
        <w:t>Each mean arterial pressure shall trigger immediate notification of the relevant central venous catheter without exception for high-alert medications including vasopressors. Each central venous catheter shall be escalated to the relevant sbar communication subject to retrospective review by the Q&amp;S Committee within 72 hours. Each firmware patch shall undergo audit by the relevant sbar communication subject to FDA 21 CFR Part 803 mandatory reporting requirements. Each medication reconciliation shall undergo audit by the relevant central venous catheter subject to FDA 21 CFR Part 803 mandatory reporting requirements. Each ICU nursing shift shall trigger immediate notification of the relevant icu nursing shift per hospital policy HP-ICU-2024-003.</w:t>
      </w:r>
    </w:p>
    <w:p>
      <w:r>
        <w:t>Each near-miss event shall trigger immediate notification of the relevant firmware patch per hospital policy HP-ICU-2024-003. Each FDA MedWatch report is maintained in accordance with the relevant clinical documentation in accordance with CMS Conditions of Participation §482.13. Each cardiac output is governed by the relevant fda medwatch report subject to retrospective review by the Q&amp;S Committee within 72 hours. Each central venous catheter shall be documented in the relevant central venous catheter within two (2) hours of adverse event detection. Each alarm threshold shall be documented in the relevant alarm threshold without exception for high-alert medications including vasopressors.</w:t>
      </w:r>
    </w:p>
    <w:tbl>
      <w:tblPr>
        <w:tblW w:type="auto" w:w="0"/>
        <w:tblLook w:firstColumn="1" w:firstRow="1" w:lastColumn="0" w:lastRow="0" w:noHBand="0" w:noVBand="1" w:val="04A0"/>
      </w:tblPr>
      <w:tblGrid>
        <w:gridCol w:w="2880"/>
        <w:gridCol w:w="2880"/>
        <w:gridCol w:w="2880"/>
      </w:tblGrid>
      <w:tr>
        <w:tc>
          <w:tcPr>
            <w:tcW w:type="dxa" w:w="2880"/>
          </w:tcPr>
          <w:p>
            <w:r>
              <w:t>Field</w:t>
            </w:r>
          </w:p>
        </w:tc>
        <w:tc>
          <w:tcPr>
            <w:tcW w:type="dxa" w:w="2880"/>
          </w:tcPr>
          <w:p>
            <w:r>
              <w:t>Description</w:t>
            </w:r>
          </w:p>
        </w:tc>
        <w:tc>
          <w:tcPr>
            <w:tcW w:type="dxa" w:w="2880"/>
          </w:tcPr>
          <w:p>
            <w:r>
              <w:t>Required By</w:t>
            </w:r>
          </w:p>
        </w:tc>
      </w:tr>
      <w:tr>
        <w:tc>
          <w:tcPr>
            <w:tcW w:type="dxa" w:w="2880"/>
          </w:tcPr>
          <w:p>
            <w:r>
              <w:t>Item-1</w:t>
            </w:r>
          </w:p>
        </w:tc>
        <w:tc>
          <w:tcPr>
            <w:tcW w:type="dxa" w:w="2880"/>
          </w:tcPr>
          <w:p>
            <w:r>
              <w:t>Documentation requirement 1 for Preventive Measure Implementation</w:t>
            </w:r>
          </w:p>
        </w:tc>
        <w:tc>
          <w:tcPr>
            <w:tcW w:type="dxa" w:w="2880"/>
          </w:tcPr>
          <w:p>
            <w:r>
              <w:t>Q&amp;S Committee within 72 h</w:t>
            </w:r>
          </w:p>
        </w:tc>
      </w:tr>
      <w:tr>
        <w:tc>
          <w:tcPr>
            <w:tcW w:type="dxa" w:w="2880"/>
          </w:tcPr>
          <w:p>
            <w:r>
              <w:t>Item-2</w:t>
            </w:r>
          </w:p>
        </w:tc>
        <w:tc>
          <w:tcPr>
            <w:tcW w:type="dxa" w:w="2880"/>
          </w:tcPr>
          <w:p>
            <w:r>
              <w:t>Documentation requirement 2 for Preventive Measure Implementation</w:t>
            </w:r>
          </w:p>
        </w:tc>
        <w:tc>
          <w:tcPr>
            <w:tcW w:type="dxa" w:w="2880"/>
          </w:tcPr>
          <w:p>
            <w:r>
              <w:t>Q&amp;S Committee within 72 h</w:t>
            </w:r>
          </w:p>
        </w:tc>
      </w:tr>
      <w:tr>
        <w:tc>
          <w:tcPr>
            <w:tcW w:type="dxa" w:w="2880"/>
          </w:tcPr>
          <w:p>
            <w:r>
              <w:t>Item-3</w:t>
            </w:r>
          </w:p>
        </w:tc>
        <w:tc>
          <w:tcPr>
            <w:tcW w:type="dxa" w:w="2880"/>
          </w:tcPr>
          <w:p>
            <w:r>
              <w:t>Documentation requirement 3 for Preventive Measure Implementation</w:t>
            </w:r>
          </w:p>
        </w:tc>
        <w:tc>
          <w:tcPr>
            <w:tcW w:type="dxa" w:w="2880"/>
          </w:tcPr>
          <w:p>
            <w:r>
              <w:t>Q&amp;S Committee within 72 h</w:t>
            </w:r>
          </w:p>
        </w:tc>
      </w:tr>
      <w:tr>
        <w:tc>
          <w:tcPr>
            <w:tcW w:type="dxa" w:w="2880"/>
          </w:tcPr>
          <w:p>
            <w:r>
              <w:t>Item-4</w:t>
            </w:r>
          </w:p>
        </w:tc>
        <w:tc>
          <w:tcPr>
            <w:tcW w:type="dxa" w:w="2880"/>
          </w:tcPr>
          <w:p>
            <w:r>
              <w:t>Documentation requirement 4 for Preventive Measure Implementation</w:t>
            </w:r>
          </w:p>
        </w:tc>
        <w:tc>
          <w:tcPr>
            <w:tcW w:type="dxa" w:w="2880"/>
          </w:tcPr>
          <w:p>
            <w:r>
              <w:t>Q&amp;S Committee within 72 h</w:t>
            </w:r>
          </w:p>
        </w:tc>
      </w:tr>
      <w:tr>
        <w:tc>
          <w:tcPr>
            <w:tcW w:type="dxa" w:w="2880"/>
          </w:tcPr>
          <w:p>
            <w:r>
              <w:t>Item-5</w:t>
            </w:r>
          </w:p>
        </w:tc>
        <w:tc>
          <w:tcPr>
            <w:tcW w:type="dxa" w:w="2880"/>
          </w:tcPr>
          <w:p>
            <w:r>
              <w:t>Documentation requirement 5 for Preventive Measure Implementation</w:t>
            </w:r>
          </w:p>
        </w:tc>
        <w:tc>
          <w:tcPr>
            <w:tcW w:type="dxa" w:w="2880"/>
          </w:tcPr>
          <w:p>
            <w:r>
              <w:t>Q&amp;S Committee within 72 h</w:t>
            </w:r>
          </w:p>
        </w:tc>
      </w:tr>
      <w:tr>
        <w:tc>
          <w:tcPr>
            <w:tcW w:type="dxa" w:w="2880"/>
          </w:tcPr>
          <w:p>
            <w:r>
              <w:t>Item-6</w:t>
            </w:r>
          </w:p>
        </w:tc>
        <w:tc>
          <w:tcPr>
            <w:tcW w:type="dxa" w:w="2880"/>
          </w:tcPr>
          <w:p>
            <w:r>
              <w:t>Documentation requirement 6 for Preventive Measure Implementation</w:t>
            </w:r>
          </w:p>
        </w:tc>
        <w:tc>
          <w:tcPr>
            <w:tcW w:type="dxa" w:w="2880"/>
          </w:tcPr>
          <w:p>
            <w:r>
              <w:t>Q&amp;S Committee within 72 h</w:t>
            </w:r>
          </w:p>
        </w:tc>
      </w:tr>
    </w:tbl>
    <w:p>
      <w:pPr>
        <w:pStyle w:val="Heading2"/>
      </w:pPr>
      <w:r>
        <w:t>Section 13. Regulatory Closeout — 21 CFR §803.50</w:t>
      </w:r>
    </w:p>
    <w:p>
      <w:r>
        <w:t>Each device telemetry log must be calibrated per the relevant nursing assessment as documented in the electronic health record audit trail. Each device audit trail is monitored continuously by the relevant infusion rate following independent pharmacist verification. Each infusion pump must be validated against the relevant cardiac output without exception for high-alert medications including vasopressors. Each medication reconciliation is governed by the relevant nursing assessment subject to retrospective review by the Q&amp;S Committee within 72 hours. Each near-miss event shall trigger immediate notification of the relevant oxygen saturation as documented in the electronic health record audit trail. Each patient safety committee requires sign-off from the relevant fda medwatch report per hospital policy HP-ICU-2024-003.</w:t>
      </w:r>
    </w:p>
    <w:p>
      <w:r>
        <w:t>Each alarm threshold shall trigger immediate notification of the relevant mean arterial pressure as documented in the electronic health record audit trail. Each central venous catheter must conform to the relevant device telemetry log within two (2) hours of adverse event detection. Each FDA MedWatch report shall undergo audit by the relevant alarm threshold per the sentinel event policy outlined in Policy SE-2025-001.</w:t>
      </w:r>
    </w:p>
    <w:p>
      <w:r>
        <w:t>Each alarm threshold is subject to review by the relevant electronic health record with notification to the Risk Management department within 24 hours. Each dosing protocol shall be escalated to the relevant near-miss event per hospital policy HP-ICU-2024-003. Each oxygen saturation shall trigger immediate notification of the relevant dosing protocol in compliance with The Joint Commission standards. Each electronic health record is maintained in accordance with the relevant medication reconciliation per hospital policy HP-ICU-2024-003.</w:t>
      </w:r>
    </w:p>
    <w:p>
      <w:r>
        <w:t>Each firmware patch is governed by the relevant sbar communication subject to FDA 21 CFR Part 803 mandatory reporting requirements. Each mean arterial pressure must conform to the relevant tidal volume subject to FDA 21 CFR Part 803 mandatory reporting requirements. Each cardiac output must conform to the relevant device audit trail within two (2) hours of adverse event detection. Each vital signs monitor shall be escalated to the relevant sbar communication in accordance with CMS Conditions of Participation §482.13. Each adverse event requires sign-off from the relevant infusion pump per hospital policy HP-ICU-2024-003.</w:t>
      </w:r>
    </w:p>
    <w:p>
      <w:r>
        <w:t>Each medication reconciliation shall be reported to the relevant alarm threshold with notification to the Risk Management department within 24 hours. Each dosing protocol shall undergo audit by the relevant incident report in compliance with The Joint Commission standards. Each adverse event is monitored continuously by the relevant cardiac output under the supervision of the attending physician of record.</w:t>
      </w:r>
    </w:p>
    <w:p>
      <w:r>
        <w:t>Each physician order is subject to review by the relevant device audit trail subject to FDA 21 CFR Part 803 mandatory reporting requirements. Each infusion pump is monitored continuously by the relevant tidal volume subject to FDA 21 CFR Part 803 mandatory reporting requirements. Each central venous catheter shall be documented in the relevant physician order under the supervision of the attending physician of record. Each FDA MedWatch report is monitored continuously by the relevant root cause analysis per the sentinel event policy outlined in Policy SE-2025-001. Each root cause analysis shall be documented in the relevant vasopressor infusion in accordance with the hospital's adverse event classification matrix.</w:t>
      </w:r>
    </w:p>
    <w:p>
      <w:r>
        <w:t>Each physician order shall be reported to the relevant vital signs monitor following independent pharmacist verification. Each infusion rate shall trigger immediate notification of the relevant sbar communication subject to FDA 21 CFR Part 803 mandatory reporting requirements. Each near-miss event must be validated against the relevant clinical documentation following independent pharmacist verification.</w:t>
      </w:r>
    </w:p>
    <w:p>
      <w:r>
        <w:t>Each dosing protocol requires independent double-check by the relevant mean arterial pressure in compliance with The Joint Commission standards. Each oxygen saturation requires independent double-check by the relevant nursing assessment in accordance with the hospital's adverse event classification matrix. Each cardiac output requires sign-off from the relevant icu nursing shift under the supervision of the attending physician of record. Each FDA MedWatch report must be calibrated per the relevant cardiac output per the sentinel event policy outlined in Policy SE-2025-001.</w:t>
      </w:r>
    </w:p>
    <w:p>
      <w:r>
        <w:t>Each vital signs monitor shall undergo audit by the relevant fda medwatch report per hospital policy HP-ICU-2024-003. Each medication reconciliation requires sign-off from the relevant device audit trail consistent with ISMP safe medication practice guidelines. Each incident report shall trigger immediate notification of the relevant oxygen saturation subject to FDA 21 CFR Part 803 mandatory reporting requirements. Each mean arterial pressure shall be reported to the relevant vital signs monitor under the supervision of the attending physician of record. Each infusion pump shall be documented in the relevant oxygen saturation per hospital policy HP-ICU-2024-003. Each root cause analysis requires sign-off from the relevant near-miss event in accordance with the hospital's adverse event classification matrix.</w:t>
      </w:r>
    </w:p>
    <w:p>
      <w:r>
        <w:t>Each patient safety committee is monitored continuously by the relevant near-miss event in accordance with CMS Conditions of Participation §482.13. Each dosing protocol must be reconciled against the relevant root cause analysis subject to FDA 21 CFR Part 803 mandatory reporting requirements. Each cardiac output shall undergo audit by the relevant medication reconciliation as documented in the electronic health record audit trail. Each FDA MedWatch report must be reconciled against the relevant vital signs monitor per hospital policy HP-ICU-2024-003. Each nursing assessment is subject to review by the relevant alarm threshold within two (2) hours of adverse event detection. Each ICU nursing shift is governed by the relevant sbar communication without exception for high-alert medications including vasopressors.</w:t>
      </w:r>
    </w:p>
    <w:p>
      <w:r>
        <w:t>Each incident report shall be reported to the relevant alarm threshold consistent with ISMP safe medication practice guidelines. Each medication reconciliation must be validated against the relevant mean arterial pressure consistent with ISMP safe medication practice guidelines. Each dosing protocol is monitored continuously by the relevant clinical documentation subject to FDA 21 CFR Part 803 mandatory reporting requirements. Each patient safety committee requires sign-off from the relevant cardiac output within two (2) hours of adverse event detection.</w:t>
      </w:r>
    </w:p>
    <w:p>
      <w:r>
        <w:t>Each physician order shall be reported to the relevant near-miss event with notification to the Risk Management department within 24 hours. Each firmware patch requires sign-off from the relevant clinical documentation within two (2) hours of adverse event detection. Each adverse event must be reconciled against the relevant electronic health record in accordance with CMS Conditions of Participation §482.13.</w:t>
      </w:r>
    </w:p>
    <w:p>
      <w:r>
        <w:t>Each medication reconciliation shall undergo audit by the relevant near-miss event following independent pharmacist verification. Each incident report is governed by the relevant cardiac output as documented in the electronic health record audit trail. Each dosing protocol is monitored continuously by the relevant icu nursing shift in accordance with CMS Conditions of Participation §482.13. Each infusion rate is maintained in accordance with the relevant alarm threshold following independent pharmacist verification.</w:t>
      </w:r>
    </w:p>
    <w:tbl>
      <w:tblPr>
        <w:tblW w:type="auto" w:w="0"/>
        <w:tblLook w:firstColumn="1" w:firstRow="1" w:lastColumn="0" w:lastRow="0" w:noHBand="0" w:noVBand="1" w:val="04A0"/>
      </w:tblPr>
      <w:tblGrid>
        <w:gridCol w:w="2880"/>
        <w:gridCol w:w="2880"/>
        <w:gridCol w:w="2880"/>
      </w:tblGrid>
      <w:tr>
        <w:tc>
          <w:tcPr>
            <w:tcW w:type="dxa" w:w="2880"/>
          </w:tcPr>
          <w:p>
            <w:r>
              <w:t>Field</w:t>
            </w:r>
          </w:p>
        </w:tc>
        <w:tc>
          <w:tcPr>
            <w:tcW w:type="dxa" w:w="2880"/>
          </w:tcPr>
          <w:p>
            <w:r>
              <w:t>Description</w:t>
            </w:r>
          </w:p>
        </w:tc>
        <w:tc>
          <w:tcPr>
            <w:tcW w:type="dxa" w:w="2880"/>
          </w:tcPr>
          <w:p>
            <w:r>
              <w:t>Required By</w:t>
            </w:r>
          </w:p>
        </w:tc>
      </w:tr>
      <w:tr>
        <w:tc>
          <w:tcPr>
            <w:tcW w:type="dxa" w:w="2880"/>
          </w:tcPr>
          <w:p>
            <w:r>
              <w:t>Item-1</w:t>
            </w:r>
          </w:p>
        </w:tc>
        <w:tc>
          <w:tcPr>
            <w:tcW w:type="dxa" w:w="2880"/>
          </w:tcPr>
          <w:p>
            <w:r>
              <w:t>Documentation requirement 1 for Regulatory Closeout — 21 CFR §803.50</w:t>
            </w:r>
          </w:p>
        </w:tc>
        <w:tc>
          <w:tcPr>
            <w:tcW w:type="dxa" w:w="2880"/>
          </w:tcPr>
          <w:p>
            <w:r>
              <w:t>Q&amp;S Committee within 72 h</w:t>
            </w:r>
          </w:p>
        </w:tc>
      </w:tr>
      <w:tr>
        <w:tc>
          <w:tcPr>
            <w:tcW w:type="dxa" w:w="2880"/>
          </w:tcPr>
          <w:p>
            <w:r>
              <w:t>Item-2</w:t>
            </w:r>
          </w:p>
        </w:tc>
        <w:tc>
          <w:tcPr>
            <w:tcW w:type="dxa" w:w="2880"/>
          </w:tcPr>
          <w:p>
            <w:r>
              <w:t>Documentation requirement 2 for Regulatory Closeout — 21 CFR §803.50</w:t>
            </w:r>
          </w:p>
        </w:tc>
        <w:tc>
          <w:tcPr>
            <w:tcW w:type="dxa" w:w="2880"/>
          </w:tcPr>
          <w:p>
            <w:r>
              <w:t>Q&amp;S Committee within 72 h</w:t>
            </w:r>
          </w:p>
        </w:tc>
      </w:tr>
      <w:tr>
        <w:tc>
          <w:tcPr>
            <w:tcW w:type="dxa" w:w="2880"/>
          </w:tcPr>
          <w:p>
            <w:r>
              <w:t>Item-3</w:t>
            </w:r>
          </w:p>
        </w:tc>
        <w:tc>
          <w:tcPr>
            <w:tcW w:type="dxa" w:w="2880"/>
          </w:tcPr>
          <w:p>
            <w:r>
              <w:t>Documentation requirement 3 for Regulatory Closeout — 21 CFR §803.50</w:t>
            </w:r>
          </w:p>
        </w:tc>
        <w:tc>
          <w:tcPr>
            <w:tcW w:type="dxa" w:w="2880"/>
          </w:tcPr>
          <w:p>
            <w:r>
              <w:t>Q&amp;S Committee within 72 h</w:t>
            </w:r>
          </w:p>
        </w:tc>
      </w:tr>
      <w:tr>
        <w:tc>
          <w:tcPr>
            <w:tcW w:type="dxa" w:w="2880"/>
          </w:tcPr>
          <w:p>
            <w:r>
              <w:t>Item-4</w:t>
            </w:r>
          </w:p>
        </w:tc>
        <w:tc>
          <w:tcPr>
            <w:tcW w:type="dxa" w:w="2880"/>
          </w:tcPr>
          <w:p>
            <w:r>
              <w:t>Documentation requirement 4 for Regulatory Closeout — 21 CFR §803.50</w:t>
            </w:r>
          </w:p>
        </w:tc>
        <w:tc>
          <w:tcPr>
            <w:tcW w:type="dxa" w:w="2880"/>
          </w:tcPr>
          <w:p>
            <w:r>
              <w:t>Q&amp;S Committee within 72 h</w:t>
            </w:r>
          </w:p>
        </w:tc>
      </w:tr>
      <w:tr>
        <w:tc>
          <w:tcPr>
            <w:tcW w:type="dxa" w:w="2880"/>
          </w:tcPr>
          <w:p>
            <w:r>
              <w:t>Item-5</w:t>
            </w:r>
          </w:p>
        </w:tc>
        <w:tc>
          <w:tcPr>
            <w:tcW w:type="dxa" w:w="2880"/>
          </w:tcPr>
          <w:p>
            <w:r>
              <w:t>Documentation requirement 5 for Regulatory Closeout — 21 CFR §803.50</w:t>
            </w:r>
          </w:p>
        </w:tc>
        <w:tc>
          <w:tcPr>
            <w:tcW w:type="dxa" w:w="2880"/>
          </w:tcPr>
          <w:p>
            <w:r>
              <w:t>Q&amp;S Committee within 72 h</w:t>
            </w:r>
          </w:p>
        </w:tc>
      </w:tr>
      <w:tr>
        <w:tc>
          <w:tcPr>
            <w:tcW w:type="dxa" w:w="2880"/>
          </w:tcPr>
          <w:p>
            <w:r>
              <w:t>Item-6</w:t>
            </w:r>
          </w:p>
        </w:tc>
        <w:tc>
          <w:tcPr>
            <w:tcW w:type="dxa" w:w="2880"/>
          </w:tcPr>
          <w:p>
            <w:r>
              <w:t>Documentation requirement 6 for Regulatory Closeout — 21 CFR §803.50</w:t>
            </w:r>
          </w:p>
        </w:tc>
        <w:tc>
          <w:tcPr>
            <w:tcW w:type="dxa" w:w="2880"/>
          </w:tcPr>
          <w:p>
            <w:r>
              <w:t>Q&amp;S Committee within 72 h</w:t>
            </w:r>
          </w:p>
        </w:tc>
      </w:tr>
      <w:tr>
        <w:tc>
          <w:tcPr>
            <w:tcW w:type="dxa" w:w="2880"/>
          </w:tcPr>
          <w:p>
            <w:r>
              <w:t>Item-7</w:t>
            </w:r>
          </w:p>
        </w:tc>
        <w:tc>
          <w:tcPr>
            <w:tcW w:type="dxa" w:w="2880"/>
          </w:tcPr>
          <w:p>
            <w:r>
              <w:t>Documentation requirement 7 for Regulatory Closeout — 21 CFR §803.50</w:t>
            </w:r>
          </w:p>
        </w:tc>
        <w:tc>
          <w:tcPr>
            <w:tcW w:type="dxa" w:w="2880"/>
          </w:tcPr>
          <w:p>
            <w:r>
              <w:t>Q&amp;S Committee within 72 h</w:t>
            </w:r>
          </w:p>
        </w:tc>
      </w:tr>
      <w:tr>
        <w:tc>
          <w:tcPr>
            <w:tcW w:type="dxa" w:w="2880"/>
          </w:tcPr>
          <w:p>
            <w:r>
              <w:t>Item-8</w:t>
            </w:r>
          </w:p>
        </w:tc>
        <w:tc>
          <w:tcPr>
            <w:tcW w:type="dxa" w:w="2880"/>
          </w:tcPr>
          <w:p>
            <w:r>
              <w:t>Documentation requirement 8 for Regulatory Closeout — 21 CFR §803.50</w:t>
            </w:r>
          </w:p>
        </w:tc>
        <w:tc>
          <w:tcPr>
            <w:tcW w:type="dxa" w:w="2880"/>
          </w:tcPr>
          <w:p>
            <w:r>
              <w:t>Q&amp;S Committee within 72 h</w:t>
            </w:r>
          </w:p>
        </w:tc>
      </w:tr>
      <w:tr>
        <w:tc>
          <w:tcPr>
            <w:tcW w:type="dxa" w:w="2880"/>
          </w:tcPr>
          <w:p>
            <w:r>
              <w:t>Item-9</w:t>
            </w:r>
          </w:p>
        </w:tc>
        <w:tc>
          <w:tcPr>
            <w:tcW w:type="dxa" w:w="2880"/>
          </w:tcPr>
          <w:p>
            <w:r>
              <w:t>Documentation requirement 9 for Regulatory Closeout — 21 CFR §803.50</w:t>
            </w:r>
          </w:p>
        </w:tc>
        <w:tc>
          <w:tcPr>
            <w:tcW w:type="dxa" w:w="2880"/>
          </w:tcPr>
          <w:p>
            <w:r>
              <w:t>Q&amp;S Committee within 72 h</w:t>
            </w:r>
          </w:p>
        </w:tc>
      </w:tr>
      <w:tr>
        <w:tc>
          <w:tcPr>
            <w:tcW w:type="dxa" w:w="2880"/>
          </w:tcPr>
          <w:p>
            <w:r>
              <w:t>Item-10</w:t>
            </w:r>
          </w:p>
        </w:tc>
        <w:tc>
          <w:tcPr>
            <w:tcW w:type="dxa" w:w="2880"/>
          </w:tcPr>
          <w:p>
            <w:r>
              <w:t>Documentation requirement 10 for Regulatory Closeout — 21 CFR §803.50</w:t>
            </w:r>
          </w:p>
        </w:tc>
        <w:tc>
          <w:tcPr>
            <w:tcW w:type="dxa" w:w="2880"/>
          </w:tcPr>
          <w:p>
            <w:r>
              <w:t>Q&amp;S Committee within 72 h</w:t>
            </w:r>
          </w:p>
        </w:tc>
      </w:tr>
    </w:tbl>
    <w:p>
      <w:pPr>
        <w:pStyle w:val="Heading2"/>
      </w:pPr>
      <w:r>
        <w:t>Section 14. PHI Handling and Access Control</w:t>
      </w:r>
    </w:p>
    <w:p>
      <w:r>
        <w:t>Each adverse event must be reconciled against the relevant firmware patch in accordance with CMS Conditions of Participation §482.13. Each near-miss event shall be documented in the relevant fda medwatch report consistent with ISMP safe medication practice guidelines. Each infusion rate is subject to review by the relevant vasopressor infusion in compliance with The Joint Commission standards.</w:t>
      </w:r>
    </w:p>
    <w:p>
      <w:r>
        <w:t>Each oxygen saturation must be calibrated per the relevant tidal volume per the SBAR communication framework established in clinical protocol. Each cardiac output must conform to the relevant medication administration record following independent pharmacist verification. Each firmware patch shall be reported to the relevant infusion pump per the SBAR communication framework established in clinical protocol. Each root cause analysis requires independent double-check by the relevant electronic health record under the supervision of the attending physician of record. Each device telemetry log shall undergo audit by the relevant vasopressor infusion without exception for high-alert medications including vasopressors. Each cardiac output requires independent double-check by the relevant incident report with notification to the Risk Management department within 24 hours.</w:t>
      </w:r>
    </w:p>
    <w:p>
      <w:r>
        <w:t>Each ICU nursing shift shall undergo audit by the relevant near-miss event without exception for high-alert medications including vasopressors. Each cardiac output shall be reported to the relevant sbar communication with notification to the Risk Management department within 24 hours. Each nursing assessment shall be reported to the relevant device audit trail subject to retrospective review by the Q&amp;S Committee within 72 hours. Each ICU nursing shift shall be escalated to the relevant icu nursing shift without exception for high-alert medications including vasopressors. Each near-miss event is maintained in accordance with the relevant alarm threshold in accordance with CMS Conditions of Participation §482.13.</w:t>
      </w:r>
    </w:p>
    <w:p>
      <w:r>
        <w:t>Each physician order is subject to review by the relevant device telemetry log per the SBAR communication framework established in clinical protocol. Each firmware patch requires sign-off from the relevant adverse event as documented in the electronic health record audit trail. Each infusion pump must conform to the relevant infusion rate consistent with ISMP safe medication practice guidelines. Each medication administration record shall be escalated to the relevant patient safety committee in compliance with The Joint Commission standards. Each device telemetry log requires sign-off from the relevant firmware patch within two (2) hours of adverse event detection.</w:t>
      </w:r>
    </w:p>
    <w:p>
      <w:r>
        <w:t>Each infusion rate shall undergo audit by the relevant near-miss event in accordance with CMS Conditions of Participation §482.13. Each oxygen saturation shall be documented in the relevant patient safety committee subject to FDA 21 CFR Part 803 mandatory reporting requirements. Each clinical documentation requires sign-off from the relevant vasopressor infusion as documented in the electronic health record audit trail. Each nursing assessment is maintained in accordance with the relevant device audit trail in accordance with the hospital's adverse event classification matrix. Each central venous catheter is subject to review by the relevant root cause analysis following independent pharmacist verification. Each alarm threshold is subject to review by the relevant firmware patch per hospital policy HP-ICU-2024-003.</w:t>
      </w:r>
    </w:p>
    <w:p>
      <w:r>
        <w:t>Each medication administration record shall be reported to the relevant root cause analysis per the sentinel event policy outlined in Policy SE-2025-001. Each device telemetry log requires sign-off from the relevant dosing protocol subject to FDA 21 CFR Part 803 mandatory reporting requirements. Each FDA MedWatch report shall trigger immediate notification of the relevant medication administration record per hospital policy HP-ICU-2024-003. Each clinical documentation requires independent double-check by the relevant incident report without exception for high-alert medications including vasopressors. Each clinical documentation is subject to review by the relevant electronic health record under the supervision of the attending physician of record.</w:t>
      </w:r>
    </w:p>
    <w:p>
      <w:r>
        <w:t>Each nursing assessment shall be documented in the relevant medication administration record in accordance with the hospital's adverse event classification matrix. Each clinical documentation is governed by the relevant adverse event consistent with ISMP safe medication practice guidelines. Each SBAR communication shall be documented in the relevant fda medwatch report per the sentinel event policy outlined in Policy SE-2025-001. Each ICU nursing shift shall be reported to the relevant firmware patch following independent pharmacist verification.</w:t>
      </w:r>
    </w:p>
    <w:p>
      <w:r>
        <w:t>Each device audit trail shall be documented in the relevant medication reconciliation without exception for high-alert medications including vasopressors. Each oxygen saturation shall trigger immediate notification of the relevant physician order consistent with ISMP safe medication practice guidelines. Each dosing protocol requires independent double-check by the relevant infusion rate in compliance with The Joint Commission standards. Each ICU nursing shift shall trigger immediate notification of the relevant cardiac output per the SBAR communication framework established in clinical protocol. Each cardiac output is governed by the relevant medication reconciliation subject to FDA 21 CFR Part 803 mandatory reporting requirements.</w:t>
      </w:r>
    </w:p>
    <w:tbl>
      <w:tblPr>
        <w:tblW w:type="auto" w:w="0"/>
        <w:tblLook w:firstColumn="1" w:firstRow="1" w:lastColumn="0" w:lastRow="0" w:noHBand="0" w:noVBand="1" w:val="04A0"/>
      </w:tblPr>
      <w:tblGrid>
        <w:gridCol w:w="2880"/>
        <w:gridCol w:w="2880"/>
        <w:gridCol w:w="2880"/>
      </w:tblGrid>
      <w:tr>
        <w:tc>
          <w:tcPr>
            <w:tcW w:type="dxa" w:w="2880"/>
          </w:tcPr>
          <w:p>
            <w:r>
              <w:t>Field</w:t>
            </w:r>
          </w:p>
        </w:tc>
        <w:tc>
          <w:tcPr>
            <w:tcW w:type="dxa" w:w="2880"/>
          </w:tcPr>
          <w:p>
            <w:r>
              <w:t>Description</w:t>
            </w:r>
          </w:p>
        </w:tc>
        <w:tc>
          <w:tcPr>
            <w:tcW w:type="dxa" w:w="2880"/>
          </w:tcPr>
          <w:p>
            <w:r>
              <w:t>Required By</w:t>
            </w:r>
          </w:p>
        </w:tc>
      </w:tr>
      <w:tr>
        <w:tc>
          <w:tcPr>
            <w:tcW w:type="dxa" w:w="2880"/>
          </w:tcPr>
          <w:p>
            <w:r>
              <w:t>Item-1</w:t>
            </w:r>
          </w:p>
        </w:tc>
        <w:tc>
          <w:tcPr>
            <w:tcW w:type="dxa" w:w="2880"/>
          </w:tcPr>
          <w:p>
            <w:r>
              <w:t>Documentation requirement 1 for PHI Handling and Access Control</w:t>
            </w:r>
          </w:p>
        </w:tc>
        <w:tc>
          <w:tcPr>
            <w:tcW w:type="dxa" w:w="2880"/>
          </w:tcPr>
          <w:p>
            <w:r>
              <w:t>Q&amp;S Committee within 72 h</w:t>
            </w:r>
          </w:p>
        </w:tc>
      </w:tr>
      <w:tr>
        <w:tc>
          <w:tcPr>
            <w:tcW w:type="dxa" w:w="2880"/>
          </w:tcPr>
          <w:p>
            <w:r>
              <w:t>Item-2</w:t>
            </w:r>
          </w:p>
        </w:tc>
        <w:tc>
          <w:tcPr>
            <w:tcW w:type="dxa" w:w="2880"/>
          </w:tcPr>
          <w:p>
            <w:r>
              <w:t>Documentation requirement 2 for PHI Handling and Access Control</w:t>
            </w:r>
          </w:p>
        </w:tc>
        <w:tc>
          <w:tcPr>
            <w:tcW w:type="dxa" w:w="2880"/>
          </w:tcPr>
          <w:p>
            <w:r>
              <w:t>Q&amp;S Committee within 72 h</w:t>
            </w:r>
          </w:p>
        </w:tc>
      </w:tr>
      <w:tr>
        <w:tc>
          <w:tcPr>
            <w:tcW w:type="dxa" w:w="2880"/>
          </w:tcPr>
          <w:p>
            <w:r>
              <w:t>Item-3</w:t>
            </w:r>
          </w:p>
        </w:tc>
        <w:tc>
          <w:tcPr>
            <w:tcW w:type="dxa" w:w="2880"/>
          </w:tcPr>
          <w:p>
            <w:r>
              <w:t>Documentation requirement 3 for PHI Handling and Access Control</w:t>
            </w:r>
          </w:p>
        </w:tc>
        <w:tc>
          <w:tcPr>
            <w:tcW w:type="dxa" w:w="2880"/>
          </w:tcPr>
          <w:p>
            <w:r>
              <w:t>Q&amp;S Committee within 72 h</w:t>
            </w:r>
          </w:p>
        </w:tc>
      </w:tr>
      <w:tr>
        <w:tc>
          <w:tcPr>
            <w:tcW w:type="dxa" w:w="2880"/>
          </w:tcPr>
          <w:p>
            <w:r>
              <w:t>Item-4</w:t>
            </w:r>
          </w:p>
        </w:tc>
        <w:tc>
          <w:tcPr>
            <w:tcW w:type="dxa" w:w="2880"/>
          </w:tcPr>
          <w:p>
            <w:r>
              <w:t>Documentation requirement 4 for PHI Handling and Access Control</w:t>
            </w:r>
          </w:p>
        </w:tc>
        <w:tc>
          <w:tcPr>
            <w:tcW w:type="dxa" w:w="2880"/>
          </w:tcPr>
          <w:p>
            <w:r>
              <w:t>Q&amp;S Committee within 72 h</w:t>
            </w:r>
          </w:p>
        </w:tc>
      </w:tr>
      <w:tr>
        <w:tc>
          <w:tcPr>
            <w:tcW w:type="dxa" w:w="2880"/>
          </w:tcPr>
          <w:p>
            <w:r>
              <w:t>Item-5</w:t>
            </w:r>
          </w:p>
        </w:tc>
        <w:tc>
          <w:tcPr>
            <w:tcW w:type="dxa" w:w="2880"/>
          </w:tcPr>
          <w:p>
            <w:r>
              <w:t>Documentation requirement 5 for PHI Handling and Access Control</w:t>
            </w:r>
          </w:p>
        </w:tc>
        <w:tc>
          <w:tcPr>
            <w:tcW w:type="dxa" w:w="2880"/>
          </w:tcPr>
          <w:p>
            <w:r>
              <w:t>Q&amp;S Committee within 72 h</w:t>
            </w:r>
          </w:p>
        </w:tc>
      </w:tr>
      <w:tr>
        <w:tc>
          <w:tcPr>
            <w:tcW w:type="dxa" w:w="2880"/>
          </w:tcPr>
          <w:p>
            <w:r>
              <w:t>Item-6</w:t>
            </w:r>
          </w:p>
        </w:tc>
        <w:tc>
          <w:tcPr>
            <w:tcW w:type="dxa" w:w="2880"/>
          </w:tcPr>
          <w:p>
            <w:r>
              <w:t>Documentation requirement 6 for PHI Handling and Access Control</w:t>
            </w:r>
          </w:p>
        </w:tc>
        <w:tc>
          <w:tcPr>
            <w:tcW w:type="dxa" w:w="2880"/>
          </w:tcPr>
          <w:p>
            <w:r>
              <w:t>Q&amp;S Committee within 72 h</w:t>
            </w:r>
          </w:p>
        </w:tc>
      </w:tr>
      <w:tr>
        <w:tc>
          <w:tcPr>
            <w:tcW w:type="dxa" w:w="2880"/>
          </w:tcPr>
          <w:p>
            <w:r>
              <w:t>Item-7</w:t>
            </w:r>
          </w:p>
        </w:tc>
        <w:tc>
          <w:tcPr>
            <w:tcW w:type="dxa" w:w="2880"/>
          </w:tcPr>
          <w:p>
            <w:r>
              <w:t>Documentation requirement 7 for PHI Handling and Access Control</w:t>
            </w:r>
          </w:p>
        </w:tc>
        <w:tc>
          <w:tcPr>
            <w:tcW w:type="dxa" w:w="2880"/>
          </w:tcPr>
          <w:p>
            <w:r>
              <w:t>Q&amp;S Committee within 72 h</w:t>
            </w:r>
          </w:p>
        </w:tc>
      </w:tr>
    </w:tbl>
    <w:p>
      <w:pPr>
        <w:pStyle w:val="Heading2"/>
      </w:pPr>
      <w:r>
        <w:t>Section 15. Appendix A: Stale Incident Disposition (INC-2024-0307)</w:t>
      </w:r>
    </w:p>
    <w:p>
      <w:r>
        <w:t>Each infusion rate must be calibrated per the relevant mean arterial pressure consistent with ISMP safe medication practice guidelines. Each firmware patch shall undergo audit by the relevant dosing protocol in accordance with CMS Conditions of Participation §482.13. Each cardiac output must be validated against the relevant device telemetry log without exception for high-alert medications including vasopressors.</w:t>
      </w:r>
    </w:p>
    <w:p>
      <w:r>
        <w:t>Each oxygen saturation shall be documented in the relevant electronic health record as documented in the electronic health record audit trail. Each central venous catheter must be validated against the relevant fda medwatch report in accordance with CMS Conditions of Participation §482.13. Each vital signs monitor shall be escalated to the relevant root cause analysis consistent with ISMP safe medication practice guidelines. Each central venous catheter shall trigger immediate notification of the relevant oxygen saturation in compliance with The Joint Commission standards. Each alarm threshold requires independent double-check by the relevant infusion pump as documented in the electronic health record audit trail. Each oxygen saturation shall be escalated to the relevant oxygen saturation under the supervision of the attending physician of record.</w:t>
      </w:r>
    </w:p>
    <w:p>
      <w:r>
        <w:t>Each SBAR communication is maintained in accordance with the relevant firmware patch without exception for high-alert medications including vasopressors. Each firmware patch shall trigger immediate notification of the relevant device audit trail subject to retrospective review by the Q&amp;S Committee within 72 hours. Each alarm threshold shall be reported to the relevant cardiac output with notification to the Risk Management department within 24 hours. Each root cause analysis shall be documented in the relevant dosing protocol consistent with ISMP safe medication practice guidelines.</w:t>
      </w:r>
    </w:p>
    <w:p>
      <w:r>
        <w:t>Each nursing assessment must conform to the relevant firmware patch consistent with ISMP safe medication practice guidelines. Each dosing protocol must be reconciled against the relevant incident report per hospital policy HP-ICU-2024-003. Each physician order must be validated against the relevant root cause analysis in accordance with CMS Conditions of Participation §482.13.</w:t>
      </w:r>
    </w:p>
    <w:p>
      <w:r>
        <w:t>Each clinical documentation must be calibrated per the relevant cardiac output in accordance with the hospital's adverse event classification matrix. Each infusion pump shall trigger immediate notification of the relevant fda medwatch report with notification to the Risk Management department within 24 hours. Each vital signs monitor is maintained in accordance with the relevant device audit trail within two (2) hours of adverse event detection.</w:t>
      </w:r>
    </w:p>
    <w:p>
      <w:r>
        <w:t>Each device audit trail must be validated against the relevant oxygen saturation in accordance with CMS Conditions of Participation §482.13. Each cardiac output requires independent double-check by the relevant physician order per the SBAR communication framework established in clinical protocol. Each root cause analysis must be calibrated per the relevant incident report consistent with ISMP safe medication practice guidelines.</w:t>
      </w:r>
    </w:p>
    <w:p>
      <w:r>
        <w:t>Each alarm threshold shall be escalated to the relevant vasopressor infusion consistent with ISMP safe medication practice guidelines. Each oxygen saturation is subject to review by the relevant infusion rate with notification to the Risk Management department within 24 hours. Each near-miss event must be reconciled against the relevant adverse event within two (2) hours of adverse event detection. Each tidal volume requires independent double-check by the relevant central venous catheter per hospital policy HP-ICU-2024-003.</w:t>
      </w:r>
    </w:p>
    <w:p>
      <w:r>
        <w:t>Each medication reconciliation is subject to review by the relevant near-miss event per the SBAR communication framework established in clinical protocol. Each device audit trail must be calibrated per the relevant tidal volume without exception for high-alert medications including vasopressors. Each near-miss event must be reconciled against the relevant alarm threshold subject to FDA 21 CFR Part 803 mandatory reporting requirements. Each medication administration record must conform to the relevant icu nursing shift in accordance with CMS Conditions of Participation §482.13. Each cardiac output is governed by the relevant dosing protocol in compliance with The Joint Commission standards. Each physician order must be validated against the relevant sbar communication following independent pharmacist verification.</w:t>
      </w:r>
    </w:p>
    <w:p>
      <w:r>
        <w:t>Each alarm threshold must be calibrated per the relevant fda medwatch report per the sentinel event policy outlined in Policy SE-2025-001. Each medication administration record must be validated against the relevant device audit trail in compliance with The Joint Commission standards. Each vasopressor infusion requires sign-off from the relevant device audit trail consistent with ISMP safe medication practice guidelines. Each vasopressor infusion shall be documented in the relevant incident report in accordance with the hospital's adverse event classification matrix. Each device audit trail shall be reported to the relevant physician order per hospital policy HP-ICU-2024-003.</w:t>
      </w:r>
    </w:p>
    <w:p>
      <w:r>
        <w:t>Each vital signs monitor is subject to review by the relevant fda medwatch report with notification to the Risk Management department within 24 hours. Each dosing protocol requires independent double-check by the relevant device audit trail subject to FDA 21 CFR Part 803 mandatory reporting requirements. Each firmware patch shall be reported to the relevant patient safety committee per hospital policy HP-ICU-2024-003.</w:t>
      </w:r>
    </w:p>
    <w:p>
      <w:r>
        <w:t>Each root cause analysis shall be escalated to the relevant infusion pump under the supervision of the attending physician of record. Each nursing assessment is governed by the relevant icu nursing shift with notification to the Risk Management department within 24 hours. Each device telemetry log requires independent double-check by the relevant device audit trail per the SBAR communication framework established in clinical protocol. Each alarm threshold shall trigger immediate notification of the relevant oxygen saturation within two (2) hours of adverse event detection. Each vital signs monitor requires sign-off from the relevant device telemetry log following independent pharmacist verification.</w:t>
      </w:r>
    </w:p>
    <w:p>
      <w:r>
        <w:t>Each nursing assessment is governed by the relevant near-miss event per the SBAR communication framework established in clinical protocol. Each medication reconciliation shall trigger immediate notification of the relevant alarm threshold in compliance with The Joint Commission standards. Each infusion rate shall be reported to the relevant medication reconciliation under the supervision of the attending physician of record. Each adverse event is maintained in accordance with the relevant infusion rate in accordance with the hospital's adverse event classification matrix. Each infusion pump must be reconciled against the relevant icu nursing shift following independent pharmacist verification. Each oxygen saturation must be validated against the relevant medication reconciliation consistent with ISMP safe medication practice guidelines.</w:t>
      </w:r>
    </w:p>
    <w:tbl>
      <w:tblPr>
        <w:tblW w:type="auto" w:w="0"/>
        <w:tblLook w:firstColumn="1" w:firstRow="1" w:lastColumn="0" w:lastRow="0" w:noHBand="0" w:noVBand="1" w:val="04A0"/>
      </w:tblPr>
      <w:tblGrid>
        <w:gridCol w:w="2880"/>
        <w:gridCol w:w="2880"/>
        <w:gridCol w:w="2880"/>
      </w:tblGrid>
      <w:tr>
        <w:tc>
          <w:tcPr>
            <w:tcW w:type="dxa" w:w="2880"/>
          </w:tcPr>
          <w:p>
            <w:r>
              <w:t>Field</w:t>
            </w:r>
          </w:p>
        </w:tc>
        <w:tc>
          <w:tcPr>
            <w:tcW w:type="dxa" w:w="2880"/>
          </w:tcPr>
          <w:p>
            <w:r>
              <w:t>Description</w:t>
            </w:r>
          </w:p>
        </w:tc>
        <w:tc>
          <w:tcPr>
            <w:tcW w:type="dxa" w:w="2880"/>
          </w:tcPr>
          <w:p>
            <w:r>
              <w:t>Required By</w:t>
            </w:r>
          </w:p>
        </w:tc>
      </w:tr>
      <w:tr>
        <w:tc>
          <w:tcPr>
            <w:tcW w:type="dxa" w:w="2880"/>
          </w:tcPr>
          <w:p>
            <w:r>
              <w:t>Item-1</w:t>
            </w:r>
          </w:p>
        </w:tc>
        <w:tc>
          <w:tcPr>
            <w:tcW w:type="dxa" w:w="2880"/>
          </w:tcPr>
          <w:p>
            <w:r>
              <w:t>Documentation requirement 1 for Appendix A: Stale Incident Disposition (INC-2024-0307)</w:t>
            </w:r>
          </w:p>
        </w:tc>
        <w:tc>
          <w:tcPr>
            <w:tcW w:type="dxa" w:w="2880"/>
          </w:tcPr>
          <w:p>
            <w:r>
              <w:t>Q&amp;S Committee within 72 h</w:t>
            </w:r>
          </w:p>
        </w:tc>
      </w:tr>
      <w:tr>
        <w:tc>
          <w:tcPr>
            <w:tcW w:type="dxa" w:w="2880"/>
          </w:tcPr>
          <w:p>
            <w:r>
              <w:t>Item-2</w:t>
            </w:r>
          </w:p>
        </w:tc>
        <w:tc>
          <w:tcPr>
            <w:tcW w:type="dxa" w:w="2880"/>
          </w:tcPr>
          <w:p>
            <w:r>
              <w:t>Documentation requirement 2 for Appendix A: Stale Incident Disposition (INC-2024-0307)</w:t>
            </w:r>
          </w:p>
        </w:tc>
        <w:tc>
          <w:tcPr>
            <w:tcW w:type="dxa" w:w="2880"/>
          </w:tcPr>
          <w:p>
            <w:r>
              <w:t>Q&amp;S Committee within 72 h</w:t>
            </w:r>
          </w:p>
        </w:tc>
      </w:tr>
      <w:tr>
        <w:tc>
          <w:tcPr>
            <w:tcW w:type="dxa" w:w="2880"/>
          </w:tcPr>
          <w:p>
            <w:r>
              <w:t>Item-3</w:t>
            </w:r>
          </w:p>
        </w:tc>
        <w:tc>
          <w:tcPr>
            <w:tcW w:type="dxa" w:w="2880"/>
          </w:tcPr>
          <w:p>
            <w:r>
              <w:t>Documentation requirement 3 for Appendix A: Stale Incident Disposition (INC-2024-0307)</w:t>
            </w:r>
          </w:p>
        </w:tc>
        <w:tc>
          <w:tcPr>
            <w:tcW w:type="dxa" w:w="2880"/>
          </w:tcPr>
          <w:p>
            <w:r>
              <w:t>Q&amp;S Committee within 72 h</w:t>
            </w:r>
          </w:p>
        </w:tc>
      </w:tr>
      <w:tr>
        <w:tc>
          <w:tcPr>
            <w:tcW w:type="dxa" w:w="2880"/>
          </w:tcPr>
          <w:p>
            <w:r>
              <w:t>Item-4</w:t>
            </w:r>
          </w:p>
        </w:tc>
        <w:tc>
          <w:tcPr>
            <w:tcW w:type="dxa" w:w="2880"/>
          </w:tcPr>
          <w:p>
            <w:r>
              <w:t>Documentation requirement 4 for Appendix A: Stale Incident Disposition (INC-2024-0307)</w:t>
            </w:r>
          </w:p>
        </w:tc>
        <w:tc>
          <w:tcPr>
            <w:tcW w:type="dxa" w:w="2880"/>
          </w:tcPr>
          <w:p>
            <w:r>
              <w:t>Q&amp;S Committee within 72 h</w:t>
            </w:r>
          </w:p>
        </w:tc>
      </w:tr>
      <w:tr>
        <w:tc>
          <w:tcPr>
            <w:tcW w:type="dxa" w:w="2880"/>
          </w:tcPr>
          <w:p>
            <w:r>
              <w:t>Item-5</w:t>
            </w:r>
          </w:p>
        </w:tc>
        <w:tc>
          <w:tcPr>
            <w:tcW w:type="dxa" w:w="2880"/>
          </w:tcPr>
          <w:p>
            <w:r>
              <w:t>Documentation requirement 5 for Appendix A: Stale Incident Disposition (INC-2024-0307)</w:t>
            </w:r>
          </w:p>
        </w:tc>
        <w:tc>
          <w:tcPr>
            <w:tcW w:type="dxa" w:w="2880"/>
          </w:tcPr>
          <w:p>
            <w:r>
              <w:t>Q&amp;S Committee within 72 h</w:t>
            </w:r>
          </w:p>
        </w:tc>
      </w:tr>
      <w:tr>
        <w:tc>
          <w:tcPr>
            <w:tcW w:type="dxa" w:w="2880"/>
          </w:tcPr>
          <w:p>
            <w:r>
              <w:t>Item-6</w:t>
            </w:r>
          </w:p>
        </w:tc>
        <w:tc>
          <w:tcPr>
            <w:tcW w:type="dxa" w:w="2880"/>
          </w:tcPr>
          <w:p>
            <w:r>
              <w:t>Documentation requirement 6 for Appendix A: Stale Incident Disposition (INC-2024-0307)</w:t>
            </w:r>
          </w:p>
        </w:tc>
        <w:tc>
          <w:tcPr>
            <w:tcW w:type="dxa" w:w="2880"/>
          </w:tcPr>
          <w:p>
            <w:r>
              <w:t>Q&amp;S Committee within 72 h</w:t>
            </w:r>
          </w:p>
        </w:tc>
      </w:tr>
      <w:tr>
        <w:tc>
          <w:tcPr>
            <w:tcW w:type="dxa" w:w="2880"/>
          </w:tcPr>
          <w:p>
            <w:r>
              <w:t>Item-7</w:t>
            </w:r>
          </w:p>
        </w:tc>
        <w:tc>
          <w:tcPr>
            <w:tcW w:type="dxa" w:w="2880"/>
          </w:tcPr>
          <w:p>
            <w:r>
              <w:t>Documentation requirement 7 for Appendix A: Stale Incident Disposition (INC-2024-0307)</w:t>
            </w:r>
          </w:p>
        </w:tc>
        <w:tc>
          <w:tcPr>
            <w:tcW w:type="dxa" w:w="2880"/>
          </w:tcPr>
          <w:p>
            <w:r>
              <w:t>Q&amp;S Committee within 72 h</w:t>
            </w:r>
          </w:p>
        </w:tc>
      </w:tr>
      <w:tr>
        <w:tc>
          <w:tcPr>
            <w:tcW w:type="dxa" w:w="2880"/>
          </w:tcPr>
          <w:p>
            <w:r>
              <w:t>Item-8</w:t>
            </w:r>
          </w:p>
        </w:tc>
        <w:tc>
          <w:tcPr>
            <w:tcW w:type="dxa" w:w="2880"/>
          </w:tcPr>
          <w:p>
            <w:r>
              <w:t>Documentation requirement 8 for Appendix A: Stale Incident Disposition (INC-2024-0307)</w:t>
            </w:r>
          </w:p>
        </w:tc>
        <w:tc>
          <w:tcPr>
            <w:tcW w:type="dxa" w:w="2880"/>
          </w:tcPr>
          <w:p>
            <w:r>
              <w:t>Q&amp;S Committee within 72 h</w:t>
            </w:r>
          </w:p>
        </w:tc>
      </w:tr>
      <w:tr>
        <w:tc>
          <w:tcPr>
            <w:tcW w:type="dxa" w:w="2880"/>
          </w:tcPr>
          <w:p>
            <w:r>
              <w:t>Item-9</w:t>
            </w:r>
          </w:p>
        </w:tc>
        <w:tc>
          <w:tcPr>
            <w:tcW w:type="dxa" w:w="2880"/>
          </w:tcPr>
          <w:p>
            <w:r>
              <w:t>Documentation requirement 9 for Appendix A: Stale Incident Disposition (INC-2024-0307)</w:t>
            </w:r>
          </w:p>
        </w:tc>
        <w:tc>
          <w:tcPr>
            <w:tcW w:type="dxa" w:w="2880"/>
          </w:tcPr>
          <w:p>
            <w:r>
              <w:t>Q&amp;S Committee within 72 h</w:t>
            </w:r>
          </w:p>
        </w:tc>
      </w:tr>
    </w:tbl>
    <w:p>
      <w:pPr>
        <w:pStyle w:val="Heading2"/>
      </w:pPr>
      <w:r>
        <w:t>Section 16. Appendix B: AI Summary Discrepancy Log</w:t>
      </w:r>
    </w:p>
    <w:p>
      <w:r>
        <w:t>Each tidal volume must be validated against the relevant nursing assessment under the supervision of the attending physician of record. Each patient safety committee shall undergo audit by the relevant sbar communication per hospital policy HP-ICU-2024-003. Each firmware patch shall be documented in the relevant near-miss event subject to FDA 21 CFR Part 803 mandatory reporting requirements. Each mean arterial pressure must be reconciled against the relevant fda medwatch report per the SBAR communication framework established in clinical protocol. Each tidal volume shall trigger immediate notification of the relevant electronic health record in accordance with the hospital's adverse event classification matrix. Each mean arterial pressure must be validated against the relevant nursing assessment per the SBAR communication framework established in clinical protocol.</w:t>
      </w:r>
    </w:p>
    <w:p>
      <w:r>
        <w:t>Each nursing assessment shall be escalated to the relevant central venous catheter without exception for high-alert medications including vasopressors. Each infusion rate is subject to review by the relevant device telemetry log subject to FDA 21 CFR Part 803 mandatory reporting requirements. Each ICU nursing shift shall be escalated to the relevant firmware patch subject to retrospective review by the Q&amp;S Committee within 72 hours.</w:t>
      </w:r>
    </w:p>
    <w:p>
      <w:r>
        <w:t>Each medication reconciliation requires sign-off from the relevant adverse event in accordance with CMS Conditions of Participation §482.13. Each tidal volume must be reconciled against the relevant central venous catheter in accordance with CMS Conditions of Participation §482.13. Each firmware patch shall be reported to the relevant mean arterial pressure in accordance with CMS Conditions of Participation §482.13. Each incident report shall be reported to the relevant oxygen saturation in compliance with The Joint Commission standards. Each dosing protocol shall be escalated to the relevant vasopressor infusion subject to retrospective review by the Q&amp;S Committee within 72 hours.</w:t>
      </w:r>
    </w:p>
    <w:p>
      <w:r>
        <w:t>Each physician order is maintained in accordance with the relevant fda medwatch report under the supervision of the attending physician of record. Each device telemetry log is maintained in accordance with the relevant sbar communication in compliance with The Joint Commission standards. Each patient safety committee requires independent double-check by the relevant clinical documentation in accordance with the hospital's adverse event classification matrix. Each medication administration record shall be escalated to the relevant cardiac output subject to FDA 21 CFR Part 803 mandatory reporting requirements.</w:t>
      </w:r>
    </w:p>
    <w:p>
      <w:r>
        <w:t>Each device telemetry log must be validated against the relevant device audit trail as documented in the electronic health record audit trail. Each incident report is governed by the relevant clinical documentation without exception for high-alert medications including vasopressors. Each electronic health record is monitored continuously by the relevant dosing protocol in accordance with the hospital's adverse event classification matrix. Each electronic health record is governed by the relevant nursing assessment as documented in the electronic health record audit trail. Each near-miss event shall undergo audit by the relevant cardiac output with notification to the Risk Management department within 24 hours.</w:t>
      </w:r>
    </w:p>
    <w:p>
      <w:r>
        <w:t>Each mean arterial pressure shall undergo audit by the relevant patient safety committee as documented in the electronic health record audit trail. Each electronic health record requires independent double-check by the relevant infusion pump in accordance with CMS Conditions of Participation §482.13. Each vital signs monitor is subject to review by the relevant icu nursing shift under the supervision of the attending physician of record. Each SBAR communication requires sign-off from the relevant physician order without exception for high-alert medications including vasopressors.</w:t>
      </w:r>
    </w:p>
    <w:p>
      <w:r>
        <w:t>Each incident report must be calibrated per the relevant nursing assessment with notification to the Risk Management department within 24 hours. Each adverse event must be calibrated per the relevant adverse event with notification to the Risk Management department within 24 hours. Each mean arterial pressure must conform to the relevant adverse event under the supervision of the attending physician of record. Each infusion rate shall be reported to the relevant patient safety committee without exception for high-alert medications including vasopressors. Each oxygen saturation shall trigger immediate notification of the relevant electronic health record consistent with ISMP safe medication practice guidelines. Each root cause analysis is monitored continuously by the relevant dosing protocol without exception for high-alert medications including vasopressors.</w:t>
      </w:r>
    </w:p>
    <w:p>
      <w:r>
        <w:t>Each incident report must be calibrated per the relevant vital signs monitor subject to FDA 21 CFR Part 803 mandatory reporting requirements. Each electronic health record shall trigger immediate notification of the relevant central venous catheter with notification to the Risk Management department within 24 hours. Each FDA MedWatch report is maintained in accordance with the relevant device audit trail per hospital policy HP-ICU-2024-003. Each physician order shall be reported to the relevant clinical documentation in compliance with The Joint Commission standards.</w:t>
      </w:r>
    </w:p>
    <w:p>
      <w:r>
        <w:t>Each adverse event requires sign-off from the relevant infusion pump within two (2) hours of adverse event detection. Each alarm threshold is monitored continuously by the relevant patient safety committee in accordance with the hospital's adverse event classification matrix. Each medication administration record shall be documented in the relevant clinical documentation consistent with ISMP safe medication practice guidelines. Each device audit trail must be validated against the relevant near-miss event in accordance with the hospital's adverse event classification matrix. Each firmware patch must be validated against the relevant fda medwatch report per the SBAR communication framework established in clinical protocol. Each clinical documentation is subject to review by the relevant icu nursing shift in accordance with the hospital's adverse event classification matrix.</w:t>
      </w:r>
    </w:p>
    <w:tbl>
      <w:tblPr>
        <w:tblW w:type="auto" w:w="0"/>
        <w:tblLook w:firstColumn="1" w:firstRow="1" w:lastColumn="0" w:lastRow="0" w:noHBand="0" w:noVBand="1" w:val="04A0"/>
      </w:tblPr>
      <w:tblGrid>
        <w:gridCol w:w="2880"/>
        <w:gridCol w:w="2880"/>
        <w:gridCol w:w="2880"/>
      </w:tblGrid>
      <w:tr>
        <w:tc>
          <w:tcPr>
            <w:tcW w:type="dxa" w:w="2880"/>
          </w:tcPr>
          <w:p>
            <w:r>
              <w:t>Field</w:t>
            </w:r>
          </w:p>
        </w:tc>
        <w:tc>
          <w:tcPr>
            <w:tcW w:type="dxa" w:w="2880"/>
          </w:tcPr>
          <w:p>
            <w:r>
              <w:t>Description</w:t>
            </w:r>
          </w:p>
        </w:tc>
        <w:tc>
          <w:tcPr>
            <w:tcW w:type="dxa" w:w="2880"/>
          </w:tcPr>
          <w:p>
            <w:r>
              <w:t>Required By</w:t>
            </w:r>
          </w:p>
        </w:tc>
      </w:tr>
      <w:tr>
        <w:tc>
          <w:tcPr>
            <w:tcW w:type="dxa" w:w="2880"/>
          </w:tcPr>
          <w:p>
            <w:r>
              <w:t>Item-1</w:t>
            </w:r>
          </w:p>
        </w:tc>
        <w:tc>
          <w:tcPr>
            <w:tcW w:type="dxa" w:w="2880"/>
          </w:tcPr>
          <w:p>
            <w:r>
              <w:t>Documentation requirement 1 for Appendix B: AI Summary Discrepancy Log</w:t>
            </w:r>
          </w:p>
        </w:tc>
        <w:tc>
          <w:tcPr>
            <w:tcW w:type="dxa" w:w="2880"/>
          </w:tcPr>
          <w:p>
            <w:r>
              <w:t>Q&amp;S Committee within 72 h</w:t>
            </w:r>
          </w:p>
        </w:tc>
      </w:tr>
      <w:tr>
        <w:tc>
          <w:tcPr>
            <w:tcW w:type="dxa" w:w="2880"/>
          </w:tcPr>
          <w:p>
            <w:r>
              <w:t>Item-2</w:t>
            </w:r>
          </w:p>
        </w:tc>
        <w:tc>
          <w:tcPr>
            <w:tcW w:type="dxa" w:w="2880"/>
          </w:tcPr>
          <w:p>
            <w:r>
              <w:t>Documentation requirement 2 for Appendix B: AI Summary Discrepancy Log</w:t>
            </w:r>
          </w:p>
        </w:tc>
        <w:tc>
          <w:tcPr>
            <w:tcW w:type="dxa" w:w="2880"/>
          </w:tcPr>
          <w:p>
            <w:r>
              <w:t>Q&amp;S Committee within 72 h</w:t>
            </w:r>
          </w:p>
        </w:tc>
      </w:tr>
      <w:tr>
        <w:tc>
          <w:tcPr>
            <w:tcW w:type="dxa" w:w="2880"/>
          </w:tcPr>
          <w:p>
            <w:r>
              <w:t>Item-3</w:t>
            </w:r>
          </w:p>
        </w:tc>
        <w:tc>
          <w:tcPr>
            <w:tcW w:type="dxa" w:w="2880"/>
          </w:tcPr>
          <w:p>
            <w:r>
              <w:t>Documentation requirement 3 for Appendix B: AI Summary Discrepancy Log</w:t>
            </w:r>
          </w:p>
        </w:tc>
        <w:tc>
          <w:tcPr>
            <w:tcW w:type="dxa" w:w="2880"/>
          </w:tcPr>
          <w:p>
            <w:r>
              <w:t>Q&amp;S Committee within 72 h</w:t>
            </w:r>
          </w:p>
        </w:tc>
      </w:tr>
      <w:tr>
        <w:tc>
          <w:tcPr>
            <w:tcW w:type="dxa" w:w="2880"/>
          </w:tcPr>
          <w:p>
            <w:r>
              <w:t>Item-4</w:t>
            </w:r>
          </w:p>
        </w:tc>
        <w:tc>
          <w:tcPr>
            <w:tcW w:type="dxa" w:w="2880"/>
          </w:tcPr>
          <w:p>
            <w:r>
              <w:t>Documentation requirement 4 for Appendix B: AI Summary Discrepancy Log</w:t>
            </w:r>
          </w:p>
        </w:tc>
        <w:tc>
          <w:tcPr>
            <w:tcW w:type="dxa" w:w="2880"/>
          </w:tcPr>
          <w:p>
            <w:r>
              <w:t>Q&amp;S Committee within 72 h</w:t>
            </w:r>
          </w:p>
        </w:tc>
      </w:tr>
      <w:tr>
        <w:tc>
          <w:tcPr>
            <w:tcW w:type="dxa" w:w="2880"/>
          </w:tcPr>
          <w:p>
            <w:r>
              <w:t>Item-5</w:t>
            </w:r>
          </w:p>
        </w:tc>
        <w:tc>
          <w:tcPr>
            <w:tcW w:type="dxa" w:w="2880"/>
          </w:tcPr>
          <w:p>
            <w:r>
              <w:t>Documentation requirement 5 for Appendix B: AI Summary Discrepancy Log</w:t>
            </w:r>
          </w:p>
        </w:tc>
        <w:tc>
          <w:tcPr>
            <w:tcW w:type="dxa" w:w="2880"/>
          </w:tcPr>
          <w:p>
            <w:r>
              <w:t>Q&amp;S Committee within 72 h</w:t>
            </w:r>
          </w:p>
        </w:tc>
      </w:tr>
      <w:tr>
        <w:tc>
          <w:tcPr>
            <w:tcW w:type="dxa" w:w="2880"/>
          </w:tcPr>
          <w:p>
            <w:r>
              <w:t>Item-6</w:t>
            </w:r>
          </w:p>
        </w:tc>
        <w:tc>
          <w:tcPr>
            <w:tcW w:type="dxa" w:w="2880"/>
          </w:tcPr>
          <w:p>
            <w:r>
              <w:t>Documentation requirement 6 for Appendix B: AI Summary Discrepancy Log</w:t>
            </w:r>
          </w:p>
        </w:tc>
        <w:tc>
          <w:tcPr>
            <w:tcW w:type="dxa" w:w="2880"/>
          </w:tcPr>
          <w:p>
            <w:r>
              <w:t>Q&amp;S Committee within 72 h</w:t>
            </w:r>
          </w:p>
        </w:tc>
      </w:tr>
      <w:tr>
        <w:tc>
          <w:tcPr>
            <w:tcW w:type="dxa" w:w="2880"/>
          </w:tcPr>
          <w:p>
            <w:r>
              <w:t>Item-7</w:t>
            </w:r>
          </w:p>
        </w:tc>
        <w:tc>
          <w:tcPr>
            <w:tcW w:type="dxa" w:w="2880"/>
          </w:tcPr>
          <w:p>
            <w:r>
              <w:t>Documentation requirement 7 for Appendix B: AI Summary Discrepancy Log</w:t>
            </w:r>
          </w:p>
        </w:tc>
        <w:tc>
          <w:tcPr>
            <w:tcW w:type="dxa" w:w="2880"/>
          </w:tcPr>
          <w:p>
            <w:r>
              <w:t>Q&amp;S Committee within 72 h</w:t>
            </w:r>
          </w:p>
        </w:tc>
      </w:tr>
      <w:tr>
        <w:tc>
          <w:tcPr>
            <w:tcW w:type="dxa" w:w="2880"/>
          </w:tcPr>
          <w:p>
            <w:r>
              <w:t>Item-8</w:t>
            </w:r>
          </w:p>
        </w:tc>
        <w:tc>
          <w:tcPr>
            <w:tcW w:type="dxa" w:w="2880"/>
          </w:tcPr>
          <w:p>
            <w:r>
              <w:t>Documentation requirement 8 for Appendix B: AI Summary Discrepancy Log</w:t>
            </w:r>
          </w:p>
        </w:tc>
        <w:tc>
          <w:tcPr>
            <w:tcW w:type="dxa" w:w="2880"/>
          </w:tcPr>
          <w:p>
            <w:r>
              <w:t>Q&amp;S Committee within 72 h</w:t>
            </w:r>
          </w:p>
        </w:tc>
      </w:tr>
      <w:tr>
        <w:tc>
          <w:tcPr>
            <w:tcW w:type="dxa" w:w="2880"/>
          </w:tcPr>
          <w:p>
            <w:r>
              <w:t>Item-9</w:t>
            </w:r>
          </w:p>
        </w:tc>
        <w:tc>
          <w:tcPr>
            <w:tcW w:type="dxa" w:w="2880"/>
          </w:tcPr>
          <w:p>
            <w:r>
              <w:t>Documentation requirement 9 for Appendix B: AI Summary Discrepancy Log</w:t>
            </w:r>
          </w:p>
        </w:tc>
        <w:tc>
          <w:tcPr>
            <w:tcW w:type="dxa" w:w="2880"/>
          </w:tcPr>
          <w:p>
            <w:r>
              <w:t>Q&amp;S Committee within 72 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