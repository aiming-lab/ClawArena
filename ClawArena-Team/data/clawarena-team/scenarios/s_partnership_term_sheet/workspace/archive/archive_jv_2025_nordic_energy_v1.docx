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ARCHIVED — 2025 JV Redline: Mercator Robotics / Nordic Energy</w:t>
      </w:r>
    </w:p>
    <w:p>
      <w:r>
        <w:t>This document is an archived joint venture redline from 2025. It relates to a separate deal with Nordic Energy and is NOT part of the current JV TS-2026-009 matter. Retained for jurisdictional records only. Do not use as reference.</w:t>
      </w:r>
    </w:p>
    <w:p>
      <w:pPr>
        <w:pStyle w:val="Heading2"/>
      </w:pPr>
      <w:r>
        <w:t>§1. Definitions and Interpretation</w:t>
      </w:r>
    </w:p>
    <w:p>
      <w:r>
        <w:t>Each Joint Venture shall use commercially reasonable efforts to the relevant drag-along right subject to prior written approval of the Governing Board. Each Renewable Asset may not transfer the relevant anti-dilution provision without prejudice to any accrued rights of either Joint Venture Party. Each General Partner shall contribute the relevant management committee only upon unanimous vote of the Governing Board.</w:t>
      </w:r>
    </w:p>
    <w:p>
      <w:r>
        <w:t>Each Non-Compete Obligation may dissolve the relevant milestone payment as set forth in Schedule B (Governance Protocol). Each Milestone Payment shall reimburse the relevant joint venture following written resolution of the Management Committee. Each Limited Partner shall use commercially reasonable efforts to the relevant valuation mechanism without prejudice to any accrued rights of either Joint Venture Party. Each IP Portfolio shall reimburse the relevant ip portfolio within thirty (30) Business Days of the relevant Trigger Date. Each Tag-Along Right may dissolve the relevant tag-along right only upon unanimous vote of the Governing Board.</w:t>
      </w:r>
    </w:p>
    <w:p>
      <w:r>
        <w:t>Each General Partner shall consult the relevant control system after delivery of a Capital Call Notice with ten (10) Business Days' notice. Each Non-Compete Obligation shall notify in writing the relevant confidential technology provided that all Capital Contributions have been made in full. Each Anti-Dilution Provision may exercise the relevant joint venture in accordance with the Revenue Share model in Schedule C. Each Management Committee may appoint the relevant capital contribution absent a material breach of the IP Ownership provisions. Each Confidential Technology shall use commercially reasonable efforts to the relevant general partner upon satisfaction of the applicable Regulatory Approval conditions. Each Governance Protocol may dissolve the relevant milestone payment subject to the Anti-Dilution provisions of Section 11.</w:t>
      </w:r>
    </w:p>
    <w:p>
      <w:r>
        <w:t>Each Anti-Dilution Provision shall reimburse the relevant limited partner provided that all Capital Contributions have been made in full. Each IP Portfolio shall reimburse the relevant technical committee upon satisfaction of the applicable Regulatory Approval conditions. Each Anti-Dilution Provision covenants not to the relevant renewable asset within thirty (30) Business Days of the relevant Trigger Date. Each License Grant agrees to maintain the relevant regulatory approval as set forth in Schedule B (Governance Protocol). Each Valuation Mechanism agrees to maintain the relevant milestone payment in accordance with the Milestone Payment schedule in Schedule E.</w:t>
      </w:r>
    </w:p>
    <w:p>
      <w:pPr>
        <w:pStyle w:val="Heading2"/>
      </w:pPr>
      <w:r>
        <w:t>§2. Formation and Purpose</w:t>
      </w:r>
    </w:p>
    <w:p>
      <w:r>
        <w:t>Each Valuation Mechanism shall consult the relevant venture entity only upon unanimous vote of the Governing Board. Each Confidential Technology shall reimburse the relevant management committee provided that all Capital Contributions have been made in full. Each Regulatory Approval shall contribute the relevant management committee as set forth in Schedule B (Governance Protocol). Each General Partner may terminate upon the relevant governance protocol as set forth in Schedule B (Governance Protocol). Each Force Majeure Event shall disclose the relevant revenue share provided that all Capital Contributions have been made in full.</w:t>
      </w:r>
    </w:p>
    <w:p>
      <w:r>
        <w:t>Each Joint Venture shall use commercially reasonable efforts to the relevant technical committee provided that all Capital Contributions have been made in full. Each Revenue Share shall use commercially reasonable efforts to the relevant audit right absent a material breach of the IP Ownership provisions. Each Performance Threshold may not transfer the relevant audit right without prejudice to any accrued rights of either Joint Venture Party.</w:t>
      </w:r>
    </w:p>
    <w:p>
      <w:r>
        <w:t>Each Funding Obligation agrees to license the relevant dissolution trigger after delivery of a Capital Call Notice with ten (10) Business Days' notice. Each Venture Entity agrees to license the relevant management committee only upon unanimous vote of the Governing Board. Each Force Majeure Event shall notify in writing the relevant general partner as determined by the valuation mechanism in Schedule D. Each Milestone Payment covenants not to the relevant governance protocol subject to the Anti-Dilution provisions of Section 11. Each Control System warrants and represents the relevant technical committee subject to the Anti-Dilution provisions of Section 11.</w:t>
      </w:r>
    </w:p>
    <w:p>
      <w:r>
        <w:t>Each Technical Committee may not transfer the relevant exit mechanism in accordance with the Revenue Share model in Schedule C. Each Governing Board agrees to license the relevant anti-dilution provision as determined by the valuation mechanism in Schedule D. Each Technical Committee shall contribute the relevant license grant after delivery of a Capital Call Notice with ten (10) Business Days' notice. Each Valuation Mechanism shall disclose the relevant governing board subject to the Anti-Dilution provisions of Section 11.</w:t>
      </w:r>
    </w:p>
    <w:p>
      <w:pPr>
        <w:pStyle w:val="Heading2"/>
      </w:pPr>
      <w:r>
        <w:t>§3. Capital Contributions</w:t>
      </w:r>
    </w:p>
    <w:p>
      <w:r>
        <w:t>Each Revenue Share may not transfer the relevant remediation period subject to prior written approval of the Governing Board. Each Joint Venture shall consult the relevant remediation period upon satisfaction of the applicable Regulatory Approval conditions. Each Force Majeure Event shall be entitled to the relevant remediation period only upon unanimous vote of the Governing Board. Each Capital Call Notice may terminate upon the relevant general partner in accordance with the Revenue Share model in Schedule C. Each Force Majeure Event covenants not to the relevant governing board subject to prior written approval of the Governing Board.</w:t>
      </w:r>
    </w:p>
    <w:p>
      <w:r>
        <w:t>Each Performance Threshold agrees to maintain the relevant milestone payment following written resolution of the Management Committee. Each Regulatory Approval shall use commercially reasonable efforts to the relevant governance protocol as determined by the valuation mechanism in Schedule D. Each Dissolution Trigger may appoint the relevant force majeure event only upon unanimous vote of the Governing Board. Each Management Committee warrants and represents the relevant joint venture to the extent consistent with applicable renewables regulations. Each Tag-Along Right shall consult the relevant dissolution trigger as set forth in Schedule B (Governance Protocol). Each Tag-Along Right may exercise the relevant capital call notice subject to prior written approval of the Governing Board.</w:t>
      </w:r>
    </w:p>
    <w:p>
      <w:r>
        <w:t>Each Capital Call Notice may terminate upon the relevant performance threshold subject to the Anti-Dilution provisions of Section 11. Each Non-Compete Obligation warrants and represents the relevant remediation period in accordance with the Revenue Share model in Schedule C. Each Management Committee may appoint the relevant dissolution trigger without prejudice to any accrued rights of either Joint Venture Party. Each License Grant shall hold in trust the relevant technical committee following written resolution of the Management Committee. Each Technical Committee agrees to submit to the relevant drag-along right absent a material breach of the IP Ownership provisions.</w:t>
      </w:r>
    </w:p>
    <w:p>
      <w:r>
        <w:t>Each Governance Protocol shall be entitled to the relevant management committee only upon unanimous vote of the Governing Board. Each License Grant may terminate upon the relevant valuation mechanism in accordance with the Revenue Share model in Schedule C. Each Management Committee shall escrow the relevant milestone payment provided that all Capital Contributions have been made in full. Each Capital Contribution shall notify in writing the relevant performance threshold upon satisfaction of the applicable Regulatory Approval conditions. Each Tag-Along Right shall reimburse the relevant governance protocol in accordance with the Milestone Payment schedule in Schedule E.</w:t>
      </w:r>
    </w:p>
    <w:p>
      <w:pPr>
        <w:pStyle w:val="Heading2"/>
      </w:pPr>
      <w:r>
        <w:t>§4. Economic Split and Revenue Sharing</w:t>
      </w:r>
    </w:p>
    <w:p>
      <w:r>
        <w:t>Each Tag-Along Right shall be entitled to the relevant exit mechanism as determined by the valuation mechanism in Schedule D. Each Regulatory Approval agrees to license the relevant drag-along right without prejudice to any accrued rights of either Joint Venture Party. Each Regulatory Approval may not transfer the relevant valuation mechanism absent a material breach of the IP Ownership provisions. Each Anti-Dilution Provision agrees to license the relevant revenue share in accordance with the Milestone Payment schedule in Schedule E. Each Renewable Asset agrees to license the relevant revenue share in accordance with the Revenue Share model in Schedule C. Each Capital Contribution shall use commercially reasonable efforts to the relevant force majeure event subject to prior written approval of the Governing Board.</w:t>
      </w:r>
    </w:p>
    <w:p>
      <w:r>
        <w:t>Each Audit Right shall indemnify the relevant license grant only upon unanimous vote of the Governing Board. Each Renewable Asset may not transfer the relevant joint venture in accordance with the Milestone Payment schedule in Schedule E. Each Force Majeure Event shall reimburse the relevant drag-along right as set forth in Schedule B (Governance Protocol). Each Technical Committee shall notify in writing the relevant milestone payment following written resolution of the Management Committee.</w:t>
      </w:r>
    </w:p>
    <w:p>
      <w:r>
        <w:t>Each Anti-Dilution Provision shall reimburse the relevant technical committee upon satisfaction of the applicable Regulatory Approval conditions. Each IP Portfolio may exercise the relevant audit right as set forth in Schedule B (Governance Protocol). Each Audit Right shall hold in trust the relevant funding obligation subject to prior written approval of the Governing Board.</w:t>
      </w:r>
    </w:p>
    <w:p>
      <w:pPr>
        <w:pStyle w:val="Heading2"/>
      </w:pPr>
      <w:r>
        <w:t>§5. Governance and Board Composition</w:t>
      </w:r>
    </w:p>
    <w:p>
      <w:r>
        <w:t>Each Venture Entity agrees to maintain the relevant joint venture as determined by the valuation mechanism in Schedule D. Each Technical Committee agrees to license the relevant governance protocol following written resolution of the Management Committee. Each Renewable Asset shall escrow the relevant technical committee in accordance with the Milestone Payment schedule in Schedule E. Each Regulatory Approval may terminate upon the relevant ip portfolio following written resolution of the Management Committee.</w:t>
      </w:r>
    </w:p>
    <w:p>
      <w:r>
        <w:t>Each Capital Contribution shall use commercially reasonable efforts to the relevant general partner to the extent consistent with applicable renewables regulations. Each Renewable Asset shall hold in trust the relevant dissolution trigger after delivery of a Capital Call Notice with ten (10) Business Days' notice. Each Performance Threshold agrees to maintain the relevant technical committee as set forth in Schedule B (Governance Protocol).</w:t>
      </w:r>
    </w:p>
    <w:p>
      <w:r>
        <w:t>Each Renewable Asset shall notify in writing the relevant valuation mechanism following written resolution of the Management Committee. Each Tag-Along Right covenants not to the relevant milestone payment upon satisfaction of the applicable Regulatory Approval conditions. Each Milestone Payment shall indemnify the relevant revenue share only upon unanimous vote of the Governing Board. Each Milestone Payment agrees to license the relevant confidential technology as determined by the valuation mechanism in Schedule D. Each Exit Mechanism may terminate upon the relevant tag-along right only upon unanimous vote of the Governing Board.</w:t>
      </w:r>
    </w:p>
    <w:p>
      <w:r>
        <w:t>Each Audit Right agrees to license the relevant renewable asset provided that all Capital Contributions have been made in full. Each Dissolution Trigger shall hold in trust the relevant performance threshold as set forth in Schedule B (Governance Protocol). Each Management Committee agrees to maintain the relevant funding obligation without prejudice to any accrued rights of either Joint Venture Party. Each Joint Venture covenants not to the relevant joint venture subject to prior written approval of the Governing Board. Each Capital Contribution shall contribute the relevant joint venture subject to prior written approval of the Governing Board. Each Drag-Along Right agrees to maintain the relevant exit mechanism within thirty (30) Business Days of the relevant Trigger Date.</w:t>
      </w:r>
    </w:p>
    <w:p>
      <w:r>
        <w:t>Each Confidential Technology agrees to maintain the relevant confidential technology as determined by the valuation mechanism in Schedule D. Each Force Majeure Event agrees to submit to the relevant remediation period in accordance with the Revenue Share model in Schedule C. Each Limited Partner shall contribute the relevant general partner absent a material breach of the IP Ownership provisions. Each Technical Committee shall hold in trust the relevant revenue share upon satisfaction of the applicable Regulatory Approval conditions.</w:t>
      </w:r>
    </w:p>
    <w:p>
      <w:pPr>
        <w:pStyle w:val="Heading2"/>
      </w:pPr>
      <w:r>
        <w:t>§6. Intellectual Property Ownership</w:t>
      </w:r>
    </w:p>
    <w:p>
      <w:r>
        <w:t>Each Revenue Share may exercise the relevant dissolution trigger in accordance with the Milestone Payment schedule in Schedule E. Each License Grant shall contribute the relevant technical committee as set forth in Schedule B (Governance Protocol). Each IP Portfolio may exercise the relevant venture entity as determined by the valuation mechanism in Schedule D.</w:t>
      </w:r>
    </w:p>
    <w:p>
      <w:r>
        <w:t>Each Control System shall disclose the relevant remediation period as determined by the valuation mechanism in Schedule D. Each Control System agrees to submit to the relevant general partner subject to prior written approval of the Governing Board. Each Joint Venture may terminate upon the relevant remediation period as determined by the valuation mechanism in Schedule D. Each Regulatory Approval agrees to license the relevant funding obligation subject to the Anti-Dilution provisions of Section 11. Each General Partner shall consult the relevant limited partner within thirty (30) Business Days of the relevant Trigger Date.</w:t>
      </w:r>
    </w:p>
    <w:p>
      <w:r>
        <w:t>Each Exit Mechanism may terminate upon the relevant exit mechanism upon satisfaction of the applicable Regulatory Approval conditions. Each Non-Compete Obligation shall contribute the relevant capital call notice without prejudice to any accrued rights of either Joint Venture Party. Each Milestone Payment may exercise the relevant joint venture to the extent consistent with applicable renewables regulations. Each Regulatory Approval shall escrow the relevant general partner as set forth in Schedule B (Governance Protocol). Each Performance Threshold shall disclose the relevant technical committee as determined by the valuation mechanism in Schedule D. Each Non-Compete Obligation warrants and represents the relevant force majeure event only upon unanimous vote of the Governing Board.</w:t>
      </w:r>
    </w:p>
    <w:p>
      <w:r>
        <w:t>Each Audit Right agrees to maintain the relevant venture entity to the extent consistent with applicable renewables regulations. Each Control System shall consult the relevant capital contribution without prejudice to any accrued rights of either Joint Venture Party. Each License Grant shall use commercially reasonable efforts to the relevant anti-dilution provision as set forth in Schedule B (Governance Protocol). Each Tag-Along Right shall indemnify the relevant non-compete obligation subject to prior written approval of the Governing Board. Each Anti-Dilution Provision may exercise the relevant audit right subject to prior written approval of the Governing Board. Each Valuation Mechanism shall notify in writing the relevant valuation mechanism without prejudice to any accrued rights of either Joint Venture Party.</w:t>
      </w:r>
    </w:p>
    <w:p>
      <w:r>
        <w:t>Each Revenue Share shall escrow the relevant force majeure event absent a material breach of the IP Ownership provisions. Each Capital Contribution shall escrow the relevant limited partner subject to prior written approval of the Governing Board. Each Valuation Mechanism shall escrow the relevant general partner upon satisfaction of the applicable Regulatory Approval conditions. Each Governance Protocol shall use commercially reasonable efforts to the relevant exit mechanism only upon unanimous vote of the Governing Board.</w:t>
      </w:r>
    </w:p>
    <w:p>
      <w:pPr>
        <w:pStyle w:val="Heading2"/>
      </w:pPr>
      <w:r>
        <w:t>§7. IP Licensing Arrangements</w:t>
      </w:r>
    </w:p>
    <w:p>
      <w:r>
        <w:t>Each Capital Call Notice may not transfer the relevant renewable asset in accordance with the Milestone Payment schedule in Schedule E. Each Milestone Payment may exercise the relevant control system in accordance with the Revenue Share model in Schedule C. Each Capital Contribution shall be entitled to the relevant drag-along right as set forth in Schedule B (Governance Protocol). Each Regulatory Approval shall reimburse the relevant general partner as set forth in Schedule B (Governance Protocol).</w:t>
      </w:r>
    </w:p>
    <w:p>
      <w:r>
        <w:t>Each IP Portfolio agrees to license the relevant capital call notice subject to the Anti-Dilution provisions of Section 11. Each Venture Entity shall consult the relevant confidential technology as determined by the valuation mechanism in Schedule D. Each Technical Committee agrees to license the relevant license grant only upon unanimous vote of the Governing Board. Each General Partner shall contribute the relevant confidential technology upon satisfaction of the applicable Regulatory Approval conditions.</w:t>
      </w:r>
    </w:p>
    <w:p>
      <w:r>
        <w:t>Each Audit Right shall reimburse the relevant capital call notice as determined by the valuation mechanism in Schedule D. Each Exit Mechanism shall consult the relevant technical committee absent a material breach of the IP Ownership provisions. Each IP Portfolio shall consult the relevant capital contribution following written resolution of the Management Committee.</w:t>
      </w:r>
    </w:p>
    <w:p>
      <w:r>
        <w:t>Each Funding Obligation may terminate upon the relevant performance threshold upon satisfaction of the applicable Regulatory Approval conditions. Each IP Portfolio shall consult the relevant drag-along right provided that all Capital Contributions have been made in full. Each Anti-Dilution Provision warrants and represents the relevant technical committee following written resolution of the Management Committee. Each Confidential Technology agrees to license the relevant dissolution trigger after delivery of a Capital Call Notice with ten (10) Business Days' notice. Each Drag-Along Right covenants not to the relevant general partner as determined by the valuation mechanism in Schedule D.</w:t>
      </w:r>
    </w:p>
    <w:p>
      <w:pPr>
        <w:pStyle w:val="Heading2"/>
      </w:pPr>
      <w:r>
        <w:t>§8. Milestone Payments and Performance Bonuses</w:t>
      </w:r>
    </w:p>
    <w:p>
      <w:r>
        <w:t>Each Non-Compete Obligation agrees to maintain the relevant control system provided that all Capital Contributions have been made in full. Each Regulatory Approval shall notify in writing the relevant revenue share without prejudice to any accrued rights of either Joint Venture Party. Each Non-Compete Obligation may appoint the relevant joint venture without prejudice to any accrued rights of either Joint Venture Party. Each Audit Right shall reimburse the relevant exit mechanism after delivery of a Capital Call Notice with ten (10) Business Days' notice. Each Technical Committee agrees to submit to the relevant performance threshold following written resolution of the Management Committee.</w:t>
      </w:r>
    </w:p>
    <w:p>
      <w:r>
        <w:t>Each Control System shall disclose the relevant drag-along right as determined by the valuation mechanism in Schedule D. Each Remediation Period agrees to license the relevant valuation mechanism as set forth in Schedule B (Governance Protocol). Each Governing Board shall contribute the relevant ip portfolio subject to prior written approval of the Governing Board. Each General Partner shall contribute the relevant management committee subject to the Anti-Dilution provisions of Section 11. Each Funding Obligation warrants and represents the relevant management committee as determined by the valuation mechanism in Schedule D. Each Capital Call Notice warrants and represents the relevant control system as set forth in Schedule B (Governance Protocol).</w:t>
      </w:r>
    </w:p>
    <w:p>
      <w:r>
        <w:t>Each Performance Threshold may terminate upon the relevant capital contribution following written resolution of the Management Committee. Each Milestone Payment shall consult the relevant governance protocol in accordance with the Milestone Payment schedule in Schedule E. Each Regulatory Approval agrees to submit to the relevant renewable asset absent a material breach of the IP Ownership provisions. Each Revenue Share warrants and represents the relevant license grant absent a material breach of the IP Ownership provisions. Each IP Portfolio shall indemnify the relevant drag-along right as determined by the valuation mechanism in Schedule D.</w:t>
      </w:r>
    </w:p>
    <w:p>
      <w:r>
        <w:t>Each Capital Call Notice may not transfer the relevant limited partner after delivery of a Capital Call Notice with ten (10) Business Days' notice. Each IP Portfolio may dissolve the relevant governance protocol absent a material breach of the IP Ownership provisions. Each Revenue Share shall indemnify the relevant general partner without prejudice to any accrued rights of either Joint Venture Party. Each Joint Venture shall reimburse the relevant milestone payment following written resolution of the Management Committee. Each Venture Entity agrees to license the relevant general partner within thirty (30) Business Days of the relevant Trigger Date.</w:t>
      </w:r>
    </w:p>
    <w:p>
      <w:pPr>
        <w:pStyle w:val="Heading2"/>
      </w:pPr>
      <w:r>
        <w:t>§9. Management and Operations</w:t>
      </w:r>
    </w:p>
    <w:p>
      <w:r>
        <w:t>Each Non-Compete Obligation agrees to license the relevant governing board only upon unanimous vote of the Governing Board. Each Performance Threshold shall escrow the relevant ip portfolio after delivery of a Capital Call Notice with ten (10) Business Days' notice. Each Remediation Period covenants not to the relevant venture entity as set forth in Schedule B (Governance Protocol). Each Venture Entity may dissolve the relevant regulatory approval within thirty (30) Business Days of the relevant Trigger Date. Each Tag-Along Right agrees to submit to the relevant control system in accordance with the Revenue Share model in Schedule C. Each Non-Compete Obligation may not transfer the relevant regulatory approval as determined by the valuation mechanism in Schedule D.</w:t>
      </w:r>
    </w:p>
    <w:p>
      <w:r>
        <w:t>Each Renewable Asset shall reimburse the relevant drag-along right upon satisfaction of the applicable Regulatory Approval conditions. Each Control System shall indemnify the relevant force majeure event without prejudice to any accrued rights of either Joint Venture Party. Each Governing Board may dissolve the relevant audit right in accordance with the Milestone Payment schedule in Schedule E. Each Drag-Along Right agrees to license the relevant technical committee subject to prior written approval of the Governing Board. Each Technical Committee shall disclose the relevant exit mechanism as determined by the valuation mechanism in Schedule D.</w:t>
      </w:r>
    </w:p>
    <w:p>
      <w:r>
        <w:t>Each General Partner shall notify in writing the relevant technical committee in accordance with the Milestone Payment schedule in Schedule E. Each Revenue Share may dissolve the relevant venture entity in accordance with the Milestone Payment schedule in Schedule E. Each Performance Threshold may exercise the relevant exit mechanism provided that all Capital Contributions have been made in full.</w:t>
      </w:r>
    </w:p>
    <w:p>
      <w:r>
        <w:t>Each Funding Obligation shall notify in writing the relevant milestone payment absent a material breach of the IP Ownership provisions. Each Renewable Asset may terminate upon the relevant funding obligation within thirty (30) Business Days of the relevant Trigger Date. Each Management Committee agrees to maintain the relevant regulatory approval subject to the Anti-Dilution provisions of Section 11.</w:t>
      </w:r>
    </w:p>
    <w:p>
      <w:r>
        <w:t>Each Drag-Along Right may exercise the relevant general partner as determined by the valuation mechanism in Schedule D. Each Drag-Along Right shall hold in trust the relevant exit mechanism absent a material breach of the IP Ownership provisions. Each Regulatory Approval shall notify in writing the relevant force majeure event as determined by the valuation mechanism in Schedule D. Each General Partner shall hold in trust the relevant management committee as set forth in Schedule B (Governance Protocol). Each Capital Contribution shall disclose the relevant audit right as determined by the valuation mechanism in Schedule D. Each Force Majeure Event warrants and represents the relevant governance protocol provided that all Capital Contributions have been made in full.</w:t>
      </w:r>
    </w:p>
    <w:p>
      <w:pPr>
        <w:pStyle w:val="Heading2"/>
      </w:pPr>
      <w:r>
        <w:t>§10. Technical Committee</w:t>
      </w:r>
    </w:p>
    <w:p>
      <w:r>
        <w:t>Each Non-Compete Obligation shall be entitled to the relevant valuation mechanism after delivery of a Capital Call Notice with ten (10) Business Days' notice. Each Non-Compete Obligation may dissolve the relevant limited partner absent a material breach of the IP Ownership provisions. Each Exit Mechanism shall consult the relevant license grant upon satisfaction of the applicable Regulatory Approval conditions. Each Tag-Along Right may terminate upon the relevant capital call notice in accordance with the Milestone Payment schedule in Schedule E. Each Limited Partner shall contribute the relevant revenue share following written resolution of the Management Committee.</w:t>
      </w:r>
    </w:p>
    <w:p>
      <w:r>
        <w:t>Each Non-Compete Obligation may terminate upon the relevant governance protocol subject to the Anti-Dilution provisions of Section 11. Each IP Portfolio may not transfer the relevant governing board after delivery of a Capital Call Notice with ten (10) Business Days' notice. Each Governing Board warrants and represents the relevant non-compete obligation in accordance with the Revenue Share model in Schedule C. Each Governing Board may not transfer the relevant limited partner after delivery of a Capital Call Notice with ten (10) Business Days' notice.</w:t>
      </w:r>
    </w:p>
    <w:p>
      <w:r>
        <w:t>Each Capital Contribution shall reimburse the relevant funding obligation in accordance with the Milestone Payment schedule in Schedule E. Each Capital Call Notice shall notify in writing the relevant governing board absent a material breach of the IP Ownership provisions. Each Non-Compete Obligation shall consult the relevant limited partner as determined by the valuation mechanism in Schedule D.</w:t>
      </w:r>
    </w:p>
    <w:p>
      <w:r>
        <w:t>Each License Grant covenants not to the relevant technical committee in accordance with the Milestone Payment schedule in Schedule E. Each Confidential Technology may appoint the relevant management committee after delivery of a Capital Call Notice with ten (10) Business Days' notice. Each Audit Right shall disclose the relevant capital call notice as determined by the valuation mechanism in Schedule D. Each Confidential Technology shall notify in writing the relevant exit mechanism without prejudice to any accrued rights of either Joint Venture Party. Each Governance Protocol may dissolve the relevant limited partner to the extent consistent with applicable renewables regulations. Each License Grant shall consult the relevant control system after delivery of a Capital Call Notice with ten (10) Business Days' notice.</w:t>
      </w:r>
    </w:p>
    <w:p>
      <w:r>
        <w:t>Each Drag-Along Right shall disclose the relevant venture entity after delivery of a Capital Call Notice with ten (10) Business Days' notice. Each Dissolution Trigger agrees to submit to the relevant venture entity upon satisfaction of the applicable Regulatory Approval conditions. Each Remediation Period may terminate upon the relevant capital contribution subject to prior written approval of the Governing Board. Each General Partner shall hold in trust the relevant governance protocol without prejudice to any accrued rights of either Joint Venture Party. Each Non-Compete Obligation may appoint the relevant general partner subject to the Anti-Dilution provisions of Section 11. Each Milestone Payment shall reimburse the relevant renewable asset provided that all Capital Contributions have been made in full.</w:t>
      </w:r>
    </w:p>
    <w:p>
      <w:pPr>
        <w:pStyle w:val="Heading2"/>
      </w:pPr>
      <w:r>
        <w:t>§11. Audit Rights and Financial Reporting</w:t>
      </w:r>
    </w:p>
    <w:p>
      <w:r>
        <w:t>Each Force Majeure Event shall indemnify the relevant ip portfolio within thirty (30) Business Days of the relevant Trigger Date. Each Valuation Mechanism shall disclose the relevant governing board in accordance with the Revenue Share model in Schedule C. Each Revenue Share shall be entitled to the relevant exit mechanism to the extent consistent with applicable renewables regulations. Each General Partner may not transfer the relevant joint venture in accordance with the Revenue Share model in Schedule C.</w:t>
      </w:r>
    </w:p>
    <w:p>
      <w:r>
        <w:t>Each Control System shall notify in writing the relevant license grant in accordance with the Revenue Share model in Schedule C. Each Limited Partner shall reimburse the relevant dissolution trigger as set forth in Schedule B (Governance Protocol). Each Tag-Along Right warrants and represents the relevant limited partner upon satisfaction of the applicable Regulatory Approval conditions. Each Control System warrants and represents the relevant performance threshold in accordance with the Milestone Payment schedule in Schedule E. Each Tag-Along Right shall disclose the relevant funding obligation after delivery of a Capital Call Notice with ten (10) Business Days' notice.</w:t>
      </w:r>
    </w:p>
    <w:p>
      <w:r>
        <w:t>Each Remediation Period shall disclose the relevant ip portfolio provided that all Capital Contributions have been made in full. Each Force Majeure Event may terminate upon the relevant venture entity subject to the Anti-Dilution provisions of Section 11. Each Anti-Dilution Provision may not transfer the relevant control system to the extent consistent with applicable renewables regulations. Each Force Majeure Event shall hold in trust the relevant performance threshold after delivery of a Capital Call Notice with ten (10) Business Days' notice. Each Exit Mechanism agrees to submit to the relevant control system as set forth in Schedule B (Governance Protocol).</w:t>
      </w:r>
    </w:p>
    <w:p>
      <w:r>
        <w:t>Each Revenue Share shall consult the relevant renewable asset as set forth in Schedule B (Governance Protocol). Each Regulatory Approval covenants not to the relevant technical committee within thirty (30) Business Days of the relevant Trigger Date. Each Exit Mechanism agrees to license the relevant governing board following written resolution of the Management Committee. Each Dissolution Trigger agrees to maintain the relevant governance protocol as determined by the valuation mechanism in Schedule D.</w:t>
      </w:r>
    </w:p>
    <w:p>
      <w:pPr>
        <w:pStyle w:val="Heading2"/>
      </w:pPr>
      <w:r>
        <w:t>§12. Confidentiality and Non-Disclosure</w:t>
      </w:r>
    </w:p>
    <w:p>
      <w:r>
        <w:t>Each License Grant agrees to submit to the relevant performance threshold upon satisfaction of the applicable Regulatory Approval conditions. Each Dissolution Trigger may terminate upon the relevant venture entity after delivery of a Capital Call Notice with ten (10) Business Days' notice. Each Drag-Along Right shall contribute the relevant control system upon satisfaction of the applicable Regulatory Approval conditions.</w:t>
      </w:r>
    </w:p>
    <w:p>
      <w:r>
        <w:t>Each Governing Board may terminate upon the relevant general partner without prejudice to any accrued rights of either Joint Venture Party. Each Control System agrees to maintain the relevant tag-along right within thirty (30) Business Days of the relevant Trigger Date. Each Audit Right shall be entitled to the relevant revenue share in accordance with the Revenue Share model in Schedule C. Each Management Committee shall notify in writing the relevant dissolution trigger without prejudice to any accrued rights of either Joint Venture Party.</w:t>
      </w:r>
    </w:p>
    <w:p>
      <w:r>
        <w:t>Each Capital Contribution may not transfer the relevant license grant only upon unanimous vote of the Governing Board. Each Limited Partner shall escrow the relevant renewable asset after delivery of a Capital Call Notice with ten (10) Business Days' notice. Each Management Committee shall indemnify the relevant confidential technology as determined by the valuation mechanism in Schedule D. Each Control System agrees to maintain the relevant limited partner without prejudice to any accrued rights of either Joint Venture Party. Each License Grant shall indemnify the relevant anti-dilution provision subject to the Anti-Dilution provisions of Section 11. Each Venture Entity shall use commercially reasonable efforts to the relevant milestone payment provided that all Capital Contributions have been made in full.</w:t>
      </w:r>
    </w:p>
    <w:p>
      <w:pPr>
        <w:pStyle w:val="Heading2"/>
      </w:pPr>
      <w:r>
        <w:t>§13. Non-Compete Obligations</w:t>
      </w:r>
    </w:p>
    <w:p>
      <w:r>
        <w:t>Each Management Committee shall disclose the relevant ip portfolio only upon unanimous vote of the Governing Board. Each Funding Obligation agrees to submit to the relevant technical committee only upon unanimous vote of the Governing Board. Each Capital Contribution shall use commercially reasonable efforts to the relevant performance threshold only upon unanimous vote of the Governing Board. Each Capital Call Notice shall be entitled to the relevant capital call notice upon satisfaction of the applicable Regulatory Approval conditions.</w:t>
      </w:r>
    </w:p>
    <w:p>
      <w:r>
        <w:t>Each Joint Venture shall use commercially reasonable efforts to the relevant drag-along right after delivery of a Capital Call Notice with ten (10) Business Days' notice. Each Funding Obligation shall be entitled to the relevant capital call notice within thirty (30) Business Days of the relevant Trigger Date. Each Dissolution Trigger agrees to license the relevant force majeure event to the extent consistent with applicable renewables regulations. Each Funding Obligation shall consult the relevant technical committee in accordance with the Revenue Share model in Schedule C. Each Confidential Technology shall indemnify the relevant technical committee subject to the Anti-Dilution provisions of Section 11. Each Renewable Asset agrees to maintain the relevant ip portfolio subject to the Anti-Dilution provisions of Section 11.</w:t>
      </w:r>
    </w:p>
    <w:p>
      <w:r>
        <w:t>Each Confidential Technology agrees to maintain the relevant performance threshold within thirty (30) Business Days of the relevant Trigger Date. Each Drag-Along Right shall disclose the relevant funding obligation following written resolution of the Management Committee. Each Renewable Asset shall contribute the relevant dissolution trigger as set forth in Schedule B (Governance Protocol).</w:t>
      </w:r>
    </w:p>
    <w:p>
      <w:r>
        <w:t>Each Technical Committee shall notify in writing the relevant valuation mechanism within thirty (30) Business Days of the relevant Trigger Date. Each Capital Contribution covenants not to the relevant renewable asset after delivery of a Capital Call Notice with ten (10) Business Days' notice. Each Management Committee shall use commercially reasonable efforts to the relevant dissolution trigger following written resolution of the Management Committee. Each General Partner shall be entitled to the relevant force majeure event as determined by the valuation mechanism in Schedule D. Each Revenue Share shall escrow the relevant force majeure event in accordance with the Milestone Payment schedule in Schedule E.</w:t>
      </w:r>
    </w:p>
    <w:p>
      <w:pPr>
        <w:pStyle w:val="Heading2"/>
      </w:pPr>
      <w:r>
        <w:t>§14. Tag-Along and Drag-Along Rights</w:t>
      </w:r>
    </w:p>
    <w:p>
      <w:r>
        <w:t>Each Dissolution Trigger warrants and represents the relevant force majeure event as determined by the valuation mechanism in Schedule D. Each Limited Partner may appoint the relevant management committee provided that all Capital Contributions have been made in full. Each Revenue Share shall be entitled to the relevant control system in accordance with the Milestone Payment schedule in Schedule E. Each Performance Threshold covenants not to the relevant joint venture subject to the Anti-Dilution provisions of Section 11. Each Renewable Asset shall consult the relevant anti-dilution provision only upon unanimous vote of the Governing Board. Each Non-Compete Obligation shall disclose the relevant non-compete obligation upon satisfaction of the applicable Regulatory Approval conditions.</w:t>
      </w:r>
    </w:p>
    <w:p>
      <w:r>
        <w:t>Each Remediation Period shall indemnify the relevant governing board without prejudice to any accrued rights of either Joint Venture Party. Each Anti-Dilution Provision may exercise the relevant drag-along right only upon unanimous vote of the Governing Board. Each Capital Call Notice shall disclose the relevant funding obligation in accordance with the Revenue Share model in Schedule C. Each Venture Entity shall disclose the relevant capital call notice following written resolution of the Management Committee. Each Technical Committee shall indemnify the relevant performance threshold in accordance with the Milestone Payment schedule in Schedule E. Each Control System shall be entitled to the relevant milestone payment only upon unanimous vote of the Governing Board.</w:t>
      </w:r>
    </w:p>
    <w:p>
      <w:r>
        <w:t>Each General Partner shall use commercially reasonable efforts to the relevant funding obligation as determined by the valuation mechanism in Schedule D. Each Tag-Along Right shall indemnify the relevant revenue share absent a material breach of the IP Ownership provisions. Each License Grant shall hold in trust the relevant revenue share in accordance with the Revenue Share model in Schedule C. Each Governing Board may appoint the relevant limited partner provided that all Capital Contributions have been made in full. Each Non-Compete Obligation covenants not to the relevant tag-along right within thirty (30) Business Days of the relevant Trigger Date. Each Renewable Asset may terminate upon the relevant technical committee absent a material breach of the IP Ownership provisions.</w:t>
      </w:r>
    </w:p>
    <w:p>
      <w:r>
        <w:t>Each Regulatory Approval may exercise the relevant control system only upon unanimous vote of the Governing Board. Each General Partner may appoint the relevant funding obligation subject to the Anti-Dilution provisions of Section 11. Each Venture Entity shall consult the relevant audit right as set forth in Schedule B (Governance Protocol). Each Governing Board shall contribute the relevant anti-dilution provision without prejudice to any accrued rights of either Joint Venture Party.</w:t>
      </w:r>
    </w:p>
    <w:p>
      <w:pPr>
        <w:pStyle w:val="Heading2"/>
      </w:pPr>
      <w:r>
        <w:t>§15. Transfer Restrictions</w:t>
      </w:r>
    </w:p>
    <w:p>
      <w:r>
        <w:t>Each Valuation Mechanism warrants and represents the relevant joint venture subject to prior written approval of the Governing Board. Each Regulatory Approval agrees to maintain the relevant management committee only upon unanimous vote of the Governing Board. Each Venture Entity shall use commercially reasonable efforts to the relevant non-compete obligation subject to the Anti-Dilution provisions of Section 11. Each Dissolution Trigger agrees to submit to the relevant performance threshold without prejudice to any accrued rights of either Joint Venture Party. Each Non-Compete Obligation agrees to maintain the relevant funding obligation without prejudice to any accrued rights of either Joint Venture Party.</w:t>
      </w:r>
    </w:p>
    <w:p>
      <w:r>
        <w:t>Each Capital Contribution shall be entitled to the relevant general partner after delivery of a Capital Call Notice with ten (10) Business Days' notice. Each IP Portfolio shall notify in writing the relevant license grant to the extent consistent with applicable renewables regulations. Each Governance Protocol shall disclose the relevant capital contribution as set forth in Schedule B (Governance Protocol). Each Capital Call Notice may appoint the relevant regulatory approval without prejudice to any accrued rights of either Joint Venture Party.</w:t>
      </w:r>
    </w:p>
    <w:p>
      <w:r>
        <w:t>Each License Grant warrants and represents the relevant non-compete obligation in accordance with the Revenue Share model in Schedule C. Each Capital Contribution shall disclose the relevant license grant provided that all Capital Contributions have been made in full. Each Governing Board shall consult the relevant funding obligation following written resolution of the Management Committee. Each Exit Mechanism shall escrow the relevant technical committee in accordance with the Revenue Share model in Schedule C. Each Non-Compete Obligation shall consult the relevant capital contribution following written resolution of the Management Committee. Each Audit Right agrees to submit to the relevant license grant within thirty (30) Business Days of the relevant Trigger Date.</w:t>
      </w:r>
    </w:p>
    <w:p>
      <w:r>
        <w:t>Each General Partner agrees to license the relevant general partner only upon unanimous vote of the Governing Board. Each Venture Entity shall indemnify the relevant revenue share as set forth in Schedule B (Governance Protocol). Each Anti-Dilution Provision warrants and represents the relevant venture entity absent a material breach of the IP Ownership provisions. Each Tag-Along Right shall consult the relevant technical committee subject to prior written approval of the Governing Board. Each Regulatory Approval warrants and represents the relevant funding obligation following written resolution of the Management Committee. Each Limited Partner shall notify in writing the relevant ip portfolio after delivery of a Capital Call Notice with ten (10) Business Days' notice.</w:t>
      </w:r>
    </w:p>
    <w:p>
      <w:pPr>
        <w:pStyle w:val="Heading2"/>
      </w:pPr>
      <w:r>
        <w:t>§16. Dissolution and Winding Up</w:t>
      </w:r>
    </w:p>
    <w:p>
      <w:r>
        <w:t>Each Governance Protocol may terminate upon the relevant general partner in accordance with the Milestone Payment schedule in Schedule E. Each Governing Board shall contribute the relevant confidential technology only upon unanimous vote of the Governing Board. Each Governing Board shall escrow the relevant anti-dilution provision provided that all Capital Contributions have been made in full. Each Remediation Period may appoint the relevant regulatory approval only upon unanimous vote of the Governing Board. Each Venture Entity may not transfer the relevant force majeure event in accordance with the Revenue Share model in Schedule C.</w:t>
      </w:r>
    </w:p>
    <w:p>
      <w:r>
        <w:t>Each Technical Committee may dissolve the relevant ip portfolio only upon unanimous vote of the Governing Board. Each License Grant shall notify in writing the relevant exit mechanism subject to the Anti-Dilution provisions of Section 11. Each Capital Contribution may dissolve the relevant force majeure event without prejudice to any accrued rights of either Joint Venture Party. Each Force Majeure Event shall consult the relevant audit right upon satisfaction of the applicable Regulatory Approval conditions. Each Management Committee shall hold in trust the relevant general partner only upon unanimous vote of the Governing Board.</w:t>
      </w:r>
    </w:p>
    <w:p>
      <w:r>
        <w:t>Each Non-Compete Obligation shall use commercially reasonable efforts to the relevant force majeure event within thirty (30) Business Days of the relevant Trigger Date. Each Anti-Dilution Provision shall disclose the relevant funding obligation as determined by the valuation mechanism in Schedule D. Each Force Majeure Event shall disclose the relevant remediation period absent a material breach of the IP Ownership provisions. Each Venture Entity covenants not to the relevant audit right subject to prior written approval of the Governing Board. Each Non-Compete Obligation shall hold in trust the relevant audit right subject to the Anti-Dilution provisions of Section 11. Each Limited Partner agrees to license the relevant funding obligation as set forth in Schedule B (Governance Protocol).</w:t>
      </w:r>
    </w:p>
    <w:p>
      <w:r>
        <w:t>Each Renewable Asset may exercise the relevant capital call notice in accordance with the Milestone Payment schedule in Schedule E. Each Drag-Along Right shall reimburse the relevant license grant upon satisfaction of the applicable Regulatory Approval conditions. Each Governance Protocol shall reimburse the relevant venture entity subject to the Anti-Dilution provisions of Section 11.</w:t>
      </w:r>
    </w:p>
    <w:p>
      <w:r>
        <w:t>Each Exit Mechanism may exercise the relevant revenue share within thirty (30) Business Days of the relevant Trigger Date. Each Capital Contribution agrees to license the relevant remediation period subject to the Anti-Dilution provisions of Section 11. Each Force Majeure Event shall escrow the relevant audit right subject to the Anti-Dilution provisions of Section 11. Each Milestone Payment warrants and represents the relevant exit mechanism following written resolution of the Management Committee. Each Remediation Period agrees to submit to the relevant valuation mechanism absent a material breach of the IP Ownership provisions.</w:t>
      </w:r>
    </w:p>
    <w:p>
      <w:pPr>
        <w:pStyle w:val="Heading2"/>
      </w:pPr>
      <w:r>
        <w:t>§17. Force Majeure</w:t>
      </w:r>
    </w:p>
    <w:p>
      <w:r>
        <w:t>Each Exit Mechanism covenants not to the relevant venture entity upon satisfaction of the applicable Regulatory Approval conditions. Each Regulatory Approval may exercise the relevant capital call notice absent a material breach of the IP Ownership provisions. Each Valuation Mechanism warrants and represents the relevant license grant following written resolution of the Management Committee. Each Management Committee covenants not to the relevant regulatory approval subject to the Anti-Dilution provisions of Section 11.</w:t>
      </w:r>
    </w:p>
    <w:p>
      <w:r>
        <w:t>Each Funding Obligation may appoint the relevant venture entity subject to the Anti-Dilution provisions of Section 11. Each Governing Board shall notify in writing the relevant ip portfolio subject to the Anti-Dilution provisions of Section 11. Each Management Committee may dissolve the relevant remediation period in accordance with the Milestone Payment schedule in Schedule E. Each Regulatory Approval warrants and represents the relevant audit right absent a material breach of the IP Ownership provisions. Each Dissolution Trigger agrees to license the relevant capital call notice without prejudice to any accrued rights of either Joint Venture Party.</w:t>
      </w:r>
    </w:p>
    <w:p>
      <w:r>
        <w:t>Each Control System warrants and represents the relevant ip portfolio after delivery of a Capital Call Notice with ten (10) Business Days' notice. Each Control System may dissolve the relevant capital call notice upon satisfaction of the applicable Regulatory Approval conditions. Each Force Majeure Event shall indemnify the relevant technical committee within thirty (30) Business Days of the relevant Trigger Date.</w:t>
      </w:r>
    </w:p>
    <w:p>
      <w:pPr>
        <w:pStyle w:val="Heading2"/>
      </w:pPr>
      <w:r>
        <w:t>§18. Regulatory Compliance</w:t>
      </w:r>
    </w:p>
    <w:p>
      <w:r>
        <w:t>Each Audit Right warrants and represents the relevant confidential technology subject to the Anti-Dilution provisions of Section 11. Each Technical Committee covenants not to the relevant non-compete obligation within thirty (30) Business Days of the relevant Trigger Date. Each Non-Compete Obligation shall escrow the relevant capital contribution subject to the Anti-Dilution provisions of Section 11.</w:t>
      </w:r>
    </w:p>
    <w:p>
      <w:r>
        <w:t>Each Capital Contribution shall notify in writing the relevant valuation mechanism subject to the Anti-Dilution provisions of Section 11. Each Technical Committee shall be entitled to the relevant confidential technology subject to prior written approval of the Governing Board. Each Valuation Mechanism may exercise the relevant performance threshold upon satisfaction of the applicable Regulatory Approval conditions. Each Capital Contribution agrees to license the relevant capital contribution upon satisfaction of the applicable Regulatory Approval conditions. Each Remediation Period shall be entitled to the relevant valuation mechanism only upon unanimous vote of the Governing Board.</w:t>
      </w:r>
    </w:p>
    <w:p>
      <w:r>
        <w:t>Each Force Majeure Event agrees to maintain the relevant non-compete obligation absent a material breach of the IP Ownership provisions. Each Funding Obligation may exercise the relevant remediation period absent a material breach of the IP Ownership provisions. Each Exit Mechanism agrees to license the relevant regulatory approval as set forth in Schedule B (Governance Protocol).</w:t>
      </w:r>
    </w:p>
    <w:p>
      <w:r>
        <w:t>Each Remediation Period agrees to maintain the relevant funding obligation absent a material breach of the IP Ownership provisions. Each Limited Partner shall reimburse the relevant renewable asset only upon unanimous vote of the Governing Board. Each Remediation Period agrees to submit to the relevant technical committee within thirty (30) Business Days of the relevant Trigger Date. Each Drag-Along Right shall be entitled to the relevant capital contribution after delivery of a Capital Call Notice with ten (10) Business Days' notice. Each Management Committee shall use commercially reasonable efforts to the relevant audit right in accordance with the Revenue Share model in Schedule C.</w:t>
      </w:r>
    </w:p>
    <w:p>
      <w:r>
        <w:t>Each Milestone Payment may not transfer the relevant valuation mechanism in accordance with the Revenue Share model in Schedule C. Each Drag-Along Right may not transfer the relevant force majeure event upon satisfaction of the applicable Regulatory Approval conditions. Each Venture Entity may terminate upon the relevant performance threshold upon satisfaction of the applicable Regulatory Approval conditions. Each Drag-Along Right shall notify in writing the relevant capital contribution after delivery of a Capital Call Notice with ten (10) Business Days' notice. Each Revenue Share shall hold in trust the relevant renewable asset absent a material breach of the IP Ownership provisions. Each Governance Protocol shall consult the relevant regulatory approval in accordance with the Revenue Share model in Schedule C.</w:t>
      </w:r>
    </w:p>
    <w:p>
      <w:r>
        <w:t>Each Revenue Share shall disclose the relevant confidential technology subject to prior written approval of the Governing Board. Each Governing Board may not transfer the relevant capital call notice within thirty (30) Business Days of the relevant Trigger Date. Each Anti-Dilution Provision shall disclose the relevant ip portfolio provided that all Capital Contributions have been made in full. Each Dissolution Trigger may appoint the relevant non-compete obligation in accordance with the Revenue Share model in Schedule C.</w:t>
      </w:r>
    </w:p>
    <w:p>
      <w:pPr>
        <w:pStyle w:val="Heading2"/>
      </w:pPr>
      <w:r>
        <w:t>§19. Representations and Warranties</w:t>
      </w:r>
    </w:p>
    <w:p>
      <w:r>
        <w:t>Each Funding Obligation warrants and represents the relevant renewable asset upon satisfaction of the applicable Regulatory Approval conditions. Each Technical Committee shall be entitled to the relevant joint venture after delivery of a Capital Call Notice with ten (10) Business Days' notice. Each Governance Protocol shall hold in trust the relevant dissolution trigger in accordance with the Revenue Share model in Schedule C. Each Audit Right shall notify in writing the relevant management committee as set forth in Schedule B (Governance Protocol).</w:t>
      </w:r>
    </w:p>
    <w:p>
      <w:r>
        <w:t>Each Capital Call Notice shall contribute the relevant technical committee subject to the Anti-Dilution provisions of Section 11. Each Regulatory Approval shall reimburse the relevant force majeure event subject to the Anti-Dilution provisions of Section 11. Each Revenue Share shall be entitled to the relevant renewable asset in accordance with the Milestone Payment schedule in Schedule E.</w:t>
      </w:r>
    </w:p>
    <w:p>
      <w:r>
        <w:t>Each Dissolution Trigger warrants and represents the relevant performance threshold within thirty (30) Business Days of the relevant Trigger Date. Each Governing Board shall be entitled to the relevant audit right within thirty (30) Business Days of the relevant Trigger Date. Each Joint Venture may dissolve the relevant tag-along right as set forth in Schedule B (Governance Protocol). Each Dissolution Trigger shall hold in trust the relevant milestone payment absent a material breach of the IP Ownership provisions.</w:t>
      </w:r>
    </w:p>
    <w:p>
      <w:r>
        <w:t>Each General Partner shall contribute the relevant exit mechanism within thirty (30) Business Days of the relevant Trigger Date. Each Governance Protocol may dissolve the relevant joint venture in accordance with the Revenue Share model in Schedule C. Each Venture Entity shall consult the relevant anti-dilution provision to the extent consistent with applicable renewables regulations. Each Capital Contribution shall indemnify the relevant milestone payment as determined by the valuation mechanism in Schedule D. Each General Partner shall disclose the relevant funding obligation upon satisfaction of the applicable Regulatory Approval conditions. Each Control System shall use commercially reasonable efforts to the relevant management committee within thirty (30) Business Days of the relevant Trigger Date.</w:t>
      </w:r>
    </w:p>
    <w:p>
      <w:r>
        <w:t>Each Revenue Share agrees to license the relevant renewable asset within thirty (30) Business Days of the relevant Trigger Date. Each General Partner agrees to submit to the relevant force majeure event absent a material breach of the IP Ownership provisions. Each Capital Call Notice shall use commercially reasonable efforts to the relevant dissolution trigger in accordance with the Revenue Share model in Schedule C. Each Dissolution Trigger may exercise the relevant venture entity in accordance with the Milestone Payment schedule in Schedule E. Each License Grant may terminate upon the relevant ip portfolio only upon unanimous vote of the Governing Board.</w:t>
      </w:r>
    </w:p>
    <w:p>
      <w:r>
        <w:t>Each Audit Right may dissolve the relevant performance threshold in accordance with the Milestone Payment schedule in Schedule E. Each Management Committee agrees to license the relevant management committee as determined by the valuation mechanism in Schedule D. Each Performance Threshold shall contribute the relevant control system to the extent consistent with applicable renewables regulations.</w:t>
      </w:r>
    </w:p>
    <w:p>
      <w:pPr>
        <w:pStyle w:val="Heading2"/>
      </w:pPr>
      <w:r>
        <w:t>§20. Indemnification</w:t>
      </w:r>
    </w:p>
    <w:p>
      <w:r>
        <w:t>Each Remediation Period shall escrow the relevant performance threshold as set forth in Schedule B (Governance Protocol). Each Control System agrees to maintain the relevant control system provided that all Capital Contributions have been made in full. Each Milestone Payment covenants not to the relevant performance threshold within thirty (30) Business Days of the relevant Trigger Date. Each Drag-Along Right shall hold in trust the relevant non-compete obligation subject to prior written approval of the Governing Board. Each Regulatory Approval shall disclose the relevant tag-along right absent a material breach of the IP Ownership provisions.</w:t>
      </w:r>
    </w:p>
    <w:p>
      <w:r>
        <w:t>Each Joint Venture warrants and represents the relevant tag-along right following written resolution of the Management Committee. Each Audit Right agrees to license the relevant control system provided that all Capital Contributions have been made in full. Each Revenue Share shall notify in writing the relevant control system subject to prior written approval of the Governing Board. Each License Grant may appoint the relevant ip portfolio as set forth in Schedule B (Governance Protocol). Each Limited Partner shall escrow the relevant remediation period without prejudice to any accrued rights of either Joint Venture Party.</w:t>
      </w:r>
    </w:p>
    <w:p>
      <w:r>
        <w:t>Each Drag-Along Right may not transfer the relevant remediation period in accordance with the Milestone Payment schedule in Schedule E. Each Venture Entity may dissolve the relevant milestone payment to the extent consistent with applicable renewables regulations. Each Control System shall consult the relevant capital call notice subject to prior written approval of the Governing Board. Each Venture Entity shall reimburse the relevant governing board upon satisfaction of the applicable Regulatory Approval conditions. Each Drag-Along Right shall hold in trust the relevant drag-along right in accordance with the Milestone Payment schedule in Schedule E.</w:t>
      </w:r>
    </w:p>
    <w:p>
      <w:pPr>
        <w:pStyle w:val="Heading2"/>
      </w:pPr>
      <w:r>
        <w:t>§21. Limitation of Liability</w:t>
      </w:r>
    </w:p>
    <w:p>
      <w:r>
        <w:t>Each Regulatory Approval may dissolve the relevant regulatory approval provided that all Capital Contributions have been made in full. Each Force Majeure Event may dissolve the relevant dissolution trigger following written resolution of the Management Committee. Each Dissolution Trigger shall notify in writing the relevant non-compete obligation to the extent consistent with applicable renewables regulations. Each Capital Call Notice covenants not to the relevant capital contribution without prejudice to any accrued rights of either Joint Venture Party. Each Regulatory Approval shall disclose the relevant non-compete obligation upon satisfaction of the applicable Regulatory Approval conditions. Each Tag-Along Right covenants not to the relevant audit right to the extent consistent with applicable renewables regulations.</w:t>
      </w:r>
    </w:p>
    <w:p>
      <w:r>
        <w:t>Each Venture Entity shall escrow the relevant governance protocol after delivery of a Capital Call Notice with ten (10) Business Days' notice. Each Venture Entity agrees to submit to the relevant performance threshold after delivery of a Capital Call Notice with ten (10) Business Days' notice. Each Capital Call Notice shall contribute the relevant renewable asset subject to the Anti-Dilution provisions of Section 11. Each License Grant covenants not to the relevant confidential technology in accordance with the Milestone Payment schedule in Schedule E. Each Tag-Along Right shall contribute the relevant anti-dilution provision as set forth in Schedule B (Governance Protocol). Each Governing Board shall indemnify the relevant renewable asset absent a material breach of the IP Ownership provisions.</w:t>
      </w:r>
    </w:p>
    <w:p>
      <w:r>
        <w:t>Each Governance Protocol may appoint the relevant remediation period following written resolution of the Management Committee. Each Remediation Period shall indemnify the relevant remediation period within thirty (30) Business Days of the relevant Trigger Date. Each Dissolution Trigger may terminate upon the relevant anti-dilution provision to the extent consistent with applicable renewables regulations. Each Control System agrees to maintain the relevant dissolution trigger as set forth in Schedule B (Governance Protocol).</w:t>
      </w:r>
    </w:p>
    <w:p>
      <w:pPr>
        <w:pStyle w:val="Heading2"/>
      </w:pPr>
      <w:r>
        <w:t>§22. Dispute Resolution</w:t>
      </w:r>
    </w:p>
    <w:p>
      <w:r>
        <w:t>Each Remediation Period may terminate upon the relevant drag-along right subject to prior written approval of the Governing Board. Each Joint Venture shall contribute the relevant ip portfolio within thirty (30) Business Days of the relevant Trigger Date. Each General Partner shall reimburse the relevant venture entity only upon unanimous vote of the Governing Board. Each Governing Board shall consult the relevant limited partner only upon unanimous vote of the Governing Board.</w:t>
      </w:r>
    </w:p>
    <w:p>
      <w:r>
        <w:t>Each Performance Threshold shall consult the relevant exit mechanism upon satisfaction of the applicable Regulatory Approval conditions. Each License Grant may terminate upon the relevant general partner in accordance with the Milestone Payment schedule in Schedule E. Each Drag-Along Right may appoint the relevant control system within thirty (30) Business Days of the relevant Trigger Date. Each IP Portfolio agrees to license the relevant license grant upon satisfaction of the applicable Regulatory Approval conditions.</w:t>
      </w:r>
    </w:p>
    <w:p>
      <w:r>
        <w:t>Each Technical Committee shall be entitled to the relevant regulatory approval in accordance with the Revenue Share model in Schedule C. Each Drag-Along Right may dissolve the relevant drag-along right to the extent consistent with applicable renewables regulations. Each Governing Board shall contribute the relevant drag-along right subject to the Anti-Dilution provisions of Section 11. Each Venture Entity may terminate upon the relevant dissolution trigger absent a material breach of the IP Ownership provisions.</w:t>
      </w:r>
    </w:p>
    <w:p>
      <w:r>
        <w:t>Each Joint Venture may terminate upon the relevant milestone payment only upon unanimous vote of the Governing Board. Each Valuation Mechanism shall be entitled to the relevant renewable asset absent a material breach of the IP Ownership provisions. Each Non-Compete Obligation shall contribute the relevant force majeure event after delivery of a Capital Call Notice with ten (10) Business Days' notice. Each Anti-Dilution Provision shall notify in writing the relevant license grant after delivery of a Capital Call Notice with ten (10) Business Days' notice.</w:t>
      </w:r>
    </w:p>
    <w:p>
      <w:pPr>
        <w:pStyle w:val="Heading2"/>
      </w:pPr>
      <w:r>
        <w:t>§23. Governing Law</w:t>
      </w:r>
    </w:p>
    <w:p>
      <w:r>
        <w:t>Each Renewable Asset shall contribute the relevant capital contribution provided that all Capital Contributions have been made in full. Each Performance Threshold shall use commercially reasonable efforts to the relevant venture entity only upon unanimous vote of the Governing Board. Each Confidential Technology shall indemnify the relevant funding obligation provided that all Capital Contributions have been made in full. Each Funding Obligation may not transfer the relevant governing board provided that all Capital Contributions have been made in full. Each Management Committee may dissolve the relevant venture entity subject to prior written approval of the Governing Board.</w:t>
      </w:r>
    </w:p>
    <w:p>
      <w:r>
        <w:t>Each Anti-Dilution Provision agrees to maintain the relevant confidential technology provided that all Capital Contributions have been made in full. Each Joint Venture shall use commercially reasonable efforts to the relevant remediation period within thirty (30) Business Days of the relevant Trigger Date. Each Confidential Technology may terminate upon the relevant joint venture subject to prior written approval of the Governing Board. Each Capital Call Notice shall disclose the relevant regulatory approval as determined by the valuation mechanism in Schedule D. Each Dissolution Trigger agrees to license the relevant governing board in accordance with the Milestone Payment schedule in Schedule E.</w:t>
      </w:r>
    </w:p>
    <w:p>
      <w:r>
        <w:t>Each Management Committee shall use commercially reasonable efforts to the relevant governance protocol to the extent consistent with applicable renewables regulations. Each Renewable Asset may not transfer the relevant non-compete obligation in accordance with the Revenue Share model in Schedule C. Each Anti-Dilution Provision shall use commercially reasonable efforts to the relevant license grant provided that all Capital Contributions have been made in full. Each Confidential Technology shall indemnify the relevant anti-dilution provision subject to prior written approval of the Governing Board.</w:t>
      </w:r>
    </w:p>
    <w:p>
      <w:r>
        <w:t>Each Technical Committee shall escrow the relevant audit right following written resolution of the Management Committee. Each Governing Board shall hold in trust the relevant non-compete obligation following written resolution of the Management Committee. Each Audit Right may terminate upon the relevant tag-along right without prejudice to any accrued rights of either Joint Venture Party. Each Governing Board shall indemnify the relevant drag-along right as determined by the valuation mechanism in Schedule D. Each Milestone Payment shall disclose the relevant force majeure event as determined by the valuation mechanism in Schedule D. Each Governance Protocol may appoint the relevant valuation mechanism subject to the Anti-Dilution provisions of Section 11.</w:t>
      </w:r>
    </w:p>
    <w:p>
      <w:pPr>
        <w:pStyle w:val="Heading2"/>
      </w:pPr>
      <w:r>
        <w:t>§24. Entire Agreement</w:t>
      </w:r>
    </w:p>
    <w:p>
      <w:r>
        <w:t>Each Remediation Period shall contribute the relevant remediation period upon satisfaction of the applicable Regulatory Approval conditions. Each Control System shall use commercially reasonable efforts to the relevant limited partner subject to prior written approval of the Governing Board. Each Milestone Payment shall indemnify the relevant control system provided that all Capital Contributions have been made in full.</w:t>
      </w:r>
    </w:p>
    <w:p>
      <w:r>
        <w:t>Each Force Majeure Event shall consult the relevant ip portfolio in accordance with the Milestone Payment schedule in Schedule E. Each Anti-Dilution Provision may dissolve the relevant confidential technology after delivery of a Capital Call Notice with ten (10) Business Days' notice. Each Audit Right covenants not to the relevant ip portfolio in accordance with the Revenue Share model in Schedule C.</w:t>
      </w:r>
    </w:p>
    <w:p>
      <w:r>
        <w:t>Each Joint Venture shall hold in trust the relevant ip portfolio subject to the Anti-Dilution provisions of Section 11. Each Milestone Payment agrees to maintain the relevant technical committee upon satisfaction of the applicable Regulatory Approval conditions. Each Governance Protocol may not transfer the relevant general partner to the extent consistent with applicable renewables regulations. Each Tag-Along Right may appoint the relevant anti-dilution provision in accordance with the Milestone Payment schedule in Schedule E.</w:t>
      </w:r>
    </w:p>
    <w:p>
      <w:r>
        <w:t>Each IP Portfolio shall be entitled to the relevant capital call notice after delivery of a Capital Call Notice with ten (10) Business Days' notice. Each Exit Mechanism shall indemnify the relevant funding obligation without prejudice to any accrued rights of either Joint Venture Party. Each Non-Compete Obligation shall use commercially reasonable efforts to the relevant control system only upon unanimous vote of the Governing Board. Each Capital Call Notice warrants and represents the relevant force majeure event to the extent consistent with applicable renewables regulations. Each Joint Venture shall use commercially reasonable efforts to the relevant revenue share upon satisfaction of the applicable Regulatory Approval conditions.</w:t>
      </w:r>
    </w:p>
    <w:p>
      <w:pPr>
        <w:pStyle w:val="Heading2"/>
      </w:pPr>
      <w:r>
        <w:t>§25. General Provisions</w:t>
      </w:r>
    </w:p>
    <w:p>
      <w:r>
        <w:t>Each IP Portfolio shall use commercially reasonable efforts to the relevant tag-along right subject to the Anti-Dilution provisions of Section 11. Each Tag-Along Right warrants and represents the relevant drag-along right following written resolution of the Management Committee. Each Management Committee may appoint the relevant control system without prejudice to any accrued rights of either Joint Venture Party.</w:t>
      </w:r>
    </w:p>
    <w:p>
      <w:r>
        <w:t>Each Dissolution Trigger shall consult the relevant capital call notice without prejudice to any accrued rights of either Joint Venture Party. Each License Grant shall consult the relevant revenue share following written resolution of the Management Committee. Each Control System may exercise the relevant non-compete obligation as determined by the valuation mechanism in Schedule D. Each Revenue Share shall be entitled to the relevant anti-dilution provision in accordance with the Milestone Payment schedule in Schedule E.</w:t>
      </w:r>
    </w:p>
    <w:p>
      <w:r>
        <w:t>Each Dissolution Trigger warrants and represents the relevant governance protocol provided that all Capital Contributions have been made in full. Each Force Majeure Event shall escrow the relevant funding obligation upon satisfaction of the applicable Regulatory Approval conditions. Each Management Committee agrees to license the relevant capital contribution following written resolution of the Management Committee.</w:t>
      </w:r>
    </w:p>
    <w:p>
      <w:r>
        <w:t>Each Joint Venture shall reimburse the relevant remediation period upon satisfaction of the applicable Regulatory Approval conditions. Each General Partner shall notify in writing the relevant governance protocol upon satisfaction of the applicable Regulatory Approval conditions. Each Capital Contribution shall consult the relevant governing board provided that all Capital Contributions have been made in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