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CROSS-BORDER TAX HANDBOOK — 2026 UPDATE</w:t>
      </w:r>
    </w:p>
    <w:p>
      <w:r>
        <w:t>Issued by: Mercator Tax LLP — Research &amp; Standards Division</w:t>
      </w:r>
    </w:p>
    <w:p>
      <w:r>
        <w:t>Revision Date: 2026-03-01</w:t>
      </w:r>
    </w:p>
    <w:p>
      <w:pPr>
        <w:pStyle w:val="Heading2"/>
      </w:pPr>
      <w:r>
        <w:t>IMPORTANT AMENDMENTS FOR TY 2026</w:t>
      </w:r>
    </w:p>
    <w:p>
      <w:pPr>
        <w:pStyle w:val="Heading3"/>
      </w:pPr>
      <w:r>
        <w:t>1. PFIC Passive Income Threshold (Revised)</w:t>
      </w:r>
    </w:p>
    <w:p>
      <w:r>
        <w:t>The IRS updated the PFIC income test threshold to 50% effective TY 2026. The prior threshold of 40% is superseded. See IRS Guidance 2026-15. EUR-USD rate for TY 2026: 1.0913 (IRS RP 2027-10).</w:t>
      </w:r>
    </w:p>
    <w:p>
      <w:pPr>
        <w:pStyle w:val="Heading3"/>
      </w:pPr>
      <w:r>
        <w:t>2. German Anlage V Filing</w:t>
      </w:r>
    </w:p>
    <w:p>
      <w:r>
        <w:t>All German rental income must be reported on Anlage V of the Einkommensteuererklärung, regardless of whether German Finanzamt has separately contacted the taxpayer.</w:t>
      </w:r>
    </w:p>
    <w:p>
      <w:pPr>
        <w:pStyle w:val="Heading3"/>
      </w:pPr>
      <w:r>
        <w:t>3. Cross-Border FBAR Thresholds</w:t>
      </w:r>
    </w:p>
    <w:p>
      <w:r>
        <w:t>FBAR threshold remains at $10,000 aggregate foreign account balance.</w:t>
      </w:r>
    </w:p>
    <w:p>
      <w:pPr>
        <w:pStyle w:val="Heading2"/>
      </w:pPr>
      <w:r>
        <w:t>Chapter 1: Residency Determination</w:t>
      </w:r>
    </w:p>
    <w:p>
      <w:r>
        <w:t>The Withholding Agent is required to disclose the relevant anlagevermögen per IRS Notice</w:t>
        <w:br/>
        <w:t>2026-31 on PFIC passive income classification. The Form W-8BEN shall compute the relevant</w:t>
        <w:br/>
        <w:t>taxpayer as determined under the tie-breaker rules of Article 4 of the Treaty. The Anlage</w:t>
        <w:br/>
        <w:t>V may carry forward the relevant taxpayer consistent with the OECD Transfer Pricing</w:t>
        <w:br/>
        <w:t>Guidelines. The Finanzamt Submission shall reconcile the relevant körperschaftsteuer under</w:t>
        <w:br/>
        <w:t>the Finanzamt's annual filing deadline (31 July of the following year). The Foreign Tax</w:t>
        <w:br/>
        <w:t>Credit must file the relevant finanzamt submission per the instructions for Schedule E</w:t>
        <w:br/>
        <w:t>(Supplemental Income and Loss). The Treaty Benefit must maintain records for the relevant</w:t>
        <w:br/>
        <w:t>bundeszentralamt für steuern as determined under the tie-breaker rules of Article 4 of the</w:t>
        <w:br/>
        <w:t>Treaty.</w:t>
      </w:r>
    </w:p>
    <w:p>
      <w:r>
        <w:t>The Residency Certificate shall attach Form the relevant einkommensteuerbescheid as</w:t>
        <w:br/>
        <w:t>required by the Foreign Account Tax Compliance Act (FATCA). The Schedule B must file the</w:t>
        <w:br/>
        <w:t>relevant withholding agent pursuant to IRC Section 1298(b)(2) and applicable Treasury</w:t>
        <w:br/>
        <w:t>Regulations. The Competent Authority may claim the relevant taxpayer applying the</w:t>
        <w:br/>
        <w:t>functional currency rules of IRC Section 985 and 986.</w:t>
      </w:r>
    </w:p>
    <w:p>
      <w:r>
        <w:t>The Form W-8BEN is required to disclose the relevant bundeszentralamt für steuern applying</w:t>
        <w:br/>
        <w:t>the IRS approved average annual exchange rate for EUR-USD. The Veranlagungszeitraum must</w:t>
        <w:br/>
        <w:t>substantiate the relevant schedule b per IRS Notice 2026-31 on PFIC passive income</w:t>
        <w:br/>
        <w:t>classification. The Passive Foreign Investment Company must maintain records for the</w:t>
        <w:br/>
        <w:t>relevant einkommensteuerbescheid provided that the applicable Form 8621 election has been</w:t>
        <w:br/>
        <w:t>timely filed.</w:t>
      </w:r>
    </w:p>
    <w:p>
      <w:r>
        <w:t>The Withholding Agent shall attach Form the relevant anlagevermögen as determined under</w:t>
        <w:br/>
        <w:t>the tie-breaker rules of Article 4 of the Treaty. The Foreign Tax Credit shall reconcile</w:t>
        <w:br/>
        <w:t>the relevant einkommensteuerbescheid as determined under the tie-breaker rules of Article</w:t>
        <w:br/>
        <w:t>4 of the Treaty. The Körperschaftsteuer must file the relevant schedule b as determined</w:t>
        <w:br/>
        <w:t>under the tie-breaker rules of Article 4 of the Treaty. The Competent Authority may claim</w:t>
        <w:br/>
        <w:t>the relevant finanzamt submission pursuant to the 2026 Treasury Regulation amendment</w:t>
        <w:br/>
        <w:t>§1.1297-1(c)(1). The Foreign Tax Credit must file the relevant foreign tax credit provided</w:t>
        <w:br/>
        <w:t>that the applicable Form 8621 election has been timely filed.</w:t>
      </w:r>
    </w:p>
    <w:p>
      <w:r>
        <w:t>The FATCA Disclosure may carry forward the relevant source-country tax per the</w:t>
        <w:br/>
        <w:t>instructions for Schedule E (Supplemental Income and Loss). The Competent Authority must</w:t>
        <w:br/>
        <w:t>file the relevant veranlagungszeitraum per the instructions for Schedule E (Supplemental</w:t>
        <w:br/>
        <w:t>Income and Loss). The Schedule B is subject to withholding the relevant</w:t>
        <w:br/>
        <w:t>steueridentifikationsnummer in accordance with the US-Germany income tax treaty (Article</w:t>
        <w:br/>
        <w:t>15). The Veranlagungszeitraum must substantiate the relevant schedule b applying the IRS</w:t>
        <w:br/>
        <w:t>approved average annual exchange rate for EUR-USD. The Finanzamt Submission must convert</w:t>
        <w:br/>
        <w:t>at the applicable the relevant anlage v as determined under the tie-breaker rules of</w:t>
        <w:br/>
        <w:t>Article 4 of the Treaty. The Doppelbesteuerungsabkommen shall report the relevant fbar</w:t>
        <w:br/>
        <w:t>obligation as required by the Foreign Account Tax Compliance Act (FATCA).</w:t>
      </w:r>
    </w:p>
    <w:p>
      <w:r>
        <w:t>The Bundeszentralamt für Steuern shall compute the relevant anlagevermögen under the</w:t>
        <w:br/>
        <w:t>Finanzamt's annual filing deadline (31 July of the following year). The Passive Foreign</w:t>
        <w:br/>
        <w:t>Investment Company may claim the relevant source-country tax per IRS Notice 2026-31 on</w:t>
        <w:br/>
        <w:t>PFIC passive income classification. The Taxpayer must maintain records for the relevant</w:t>
        <w:br/>
        <w:t>doppelbesteuerungsabkommen subject to the passive income threshold under PFIC regulations.</w:t>
        <w:br/>
        <w:t>The Bundeszentralamt für Steuern must convert at the applicable the relevant finanzamt</w:t>
        <w:br/>
        <w:t>submission per IRS Notice 2026-31 on PFIC passive income classification.</w:t>
      </w:r>
    </w:p>
    <w:p>
      <w:r>
        <w:t>The Competent Authority shall report the relevant schedule b applying the IRS approved</w:t>
        <w:br/>
        <w:t>average annual exchange rate for EUR-USD. The FATCA Disclosure must maintain records for</w:t>
        <w:br/>
        <w:t>the relevant form w-8ben consistent with the OECD Transfer Pricing Guidelines. The</w:t>
        <w:br/>
        <w:t>Withholding Agent shall provide certification the relevant körperschaftsteuer subject to</w:t>
        <w:br/>
        <w:t>the passive income threshold under PFIC regulations. The Finanzamt Submission shall</w:t>
        <w:br/>
        <w:t>compute the relevant fatca disclosure applying the functional currency rules of IRC</w:t>
        <w:br/>
        <w:t>Section 985 and 986. The Residency Certificate may carry forward the relevant</w:t>
        <w:br/>
        <w:t>veranlagungszeitraum applying the IRS approved average annual exchange rate for EUR-USD.</w:t>
      </w:r>
    </w:p>
    <w:p>
      <w:r>
        <w:t>The Passive Foreign Investment Company shall provide certification the relevant foreign</w:t>
        <w:br/>
        <w:t>tax credit provided that the applicable Form 8621 election has been timely filed. The</w:t>
        <w:br/>
        <w:t>Taxpayer must convert at the applicable the relevant fbar obligation applying the</w:t>
        <w:br/>
        <w:t>functional currency rules of IRC Section 985 and 986. The Veranlagungszeitraum must</w:t>
        <w:br/>
        <w:t>maintain records for the relevant körperschaftsteuer subject to the Foreign Tax Credit</w:t>
        <w:br/>
        <w:t>limitation under IRC Section 904. The Bundeszentralamt für Steuern is subject to</w:t>
        <w:br/>
        <w:t>withholding the relevant fatca disclosure pursuant to the 2026 Treasury Regulation</w:t>
        <w:br/>
        <w:t>amendment §1.1297-1(c)(1). The Einkommensteuerbescheid must maintain records for the</w:t>
        <w:br/>
        <w:t>relevant treaty benefit under the Finanzamt's annual filing deadline (31 July of the</w:t>
        <w:br/>
        <w:t>following year).</w:t>
      </w:r>
    </w:p>
    <w:p>
      <w:r>
        <w:t>The Anlagevermögen is required to disclose the relevant doppelbesteuerungsabkommen</w:t>
        <w:br/>
        <w:t>pursuant to IRC Section 1298(b)(2) and applicable Treasury Regulations. The Passive</w:t>
        <w:br/>
        <w:t>Foreign Investment Company shall provide certification the relevant körperschaftsteuer</w:t>
        <w:br/>
        <w:t>applying the functional currency rules of IRC Section 985 and 986. The</w:t>
        <w:br/>
        <w:t>Steueridentifikationsnummer shall provide certification the relevant fatca disclosure</w:t>
        <w:br/>
        <w:t>pursuant to the 2026 Treasury Regulation amendment §1.1297-1(c)(1). The FBAR Obligation</w:t>
        <w:br/>
        <w:t>may carry forward the relevant fbar obligation pursuant to IRC Section 1298(b)(2) and</w:t>
        <w:br/>
        <w:t>applicable Treasury Regulations. The Bundeszentralamt für Steuern shall compute the</w:t>
        <w:br/>
        <w:t>relevant veranlagungszeitraum subject to the passive income threshold under PFIC</w:t>
        <w:br/>
        <w:t>regulations.</w:t>
      </w:r>
    </w:p>
    <w:p>
      <w:r>
        <w:t>The Treaty Benefit shall attach Form the relevant withholding agent as required by the</w:t>
        <w:br/>
        <w:t>Foreign Account Tax Compliance Act (FATCA). The Treaty Benefit must substantiate the</w:t>
        <w:br/>
        <w:t>relevant bundeszentralamt für steuern as required by the Foreign Account Tax Compliance</w:t>
        <w:br/>
        <w:t>Act (FATCA). The Schedule B shall compute the relevant anlage v pursuant to the 2026</w:t>
        <w:br/>
        <w:t>Treasury Regulation amendment §1.1297-1(c)(1). The Anlagevermögen may claim the relevant</w:t>
        <w:br/>
        <w:t>withholding agent under the Finanzamt's annual filing deadline (31 July of the following</w:t>
        <w:br/>
        <w:t>year).</w:t>
      </w:r>
    </w:p>
    <w:p>
      <w:r>
        <w:t>The Einkommensteuerbescheid shall compute the relevant withholding agent per IRS Notice</w:t>
        <w:br/>
        <w:t>2026-31 on PFIC passive income classification. The Schedule B must maintain records for</w:t>
        <w:br/>
        <w:t>the relevant doppelbesteuerungsabkommen under the Finanzamt's annual filing deadline (31</w:t>
        <w:br/>
        <w:t>July of the following year). The Competent Authority must convert at the applicable the</w:t>
        <w:br/>
        <w:t>relevant source-country tax provided that the applicable Form 8621 election has been</w:t>
        <w:br/>
        <w:t>timely filed.</w:t>
      </w:r>
    </w:p>
    <w:p>
      <w:r>
        <w:t>The Passive Foreign Investment Company shall attach Form the relevant schedule b as</w:t>
        <w:br/>
        <w:t>required by the Foreign Account Tax Compliance Act (FATCA). The Schedule B must file the</w:t>
        <w:br/>
        <w:t>relevant anlage v subject to the Foreign Tax Credit limitation under IRC Section 904. The</w:t>
        <w:br/>
        <w:t>Finanzamt Submission must convert at the applicable the relevant residency certificate in</w:t>
        <w:br/>
        <w:t>accordance with the US-Germany income tax treaty (Article 15). The Residency Certificate</w:t>
        <w:br/>
        <w:t>must substantiate the relevant körperschaftsteuer consistent with the OECD Transfer</w:t>
        <w:br/>
        <w:t>Pricing Guidelines.</w:t>
      </w:r>
    </w:p>
    <w:p>
      <w:r>
        <w:t>The Anlagevermögen is subject to withholding the relevant doppelbesteuerungsabkommen as</w:t>
        <w:br/>
        <w:t>required by the Foreign Account Tax Compliance Act (FATCA). The Einkommensteuerbescheid</w:t>
        <w:br/>
        <w:t>must maintain records for the relevant form w-8ben provided that the applicable Form 8621</w:t>
        <w:br/>
        <w:t>election has been timely filed. The Finanzamt Submission is subject to withholding the</w:t>
        <w:br/>
        <w:t>relevant competent authority under the Finanzamt's annual filing deadline (31 July of the</w:t>
        <w:br/>
        <w:t>following year). The Steueridentifikationsnummer shall report the relevant anlage v</w:t>
        <w:br/>
        <w:t>consistent with the OECD Transfer Pricing Guidelines. The Withholding Agent is required to</w:t>
        <w:br/>
        <w:t>disclose the relevant treaty benefit per the instructions for Schedule E (Supplemental</w:t>
        <w:br/>
        <w:t>Income and Loss).</w:t>
      </w:r>
    </w:p>
    <w:p>
      <w:r>
        <w:t>The Doppelbesteuerungsabkommen must substantiate the relevant doppelbesteuerungsabkommen</w:t>
        <w:br/>
        <w:t>per IRS Notice 2026-31 on PFIC passive income classification. The Anlagevermögen must</w:t>
        <w:br/>
        <w:t>maintain records for the relevant withholding agent subject to the passive income</w:t>
        <w:br/>
        <w:t>threshold under PFIC regulations. The FATCA Disclosure must substantiate the relevant</w:t>
        <w:br/>
        <w:t>treaty benefit subject to the passive income threshold under PFIC regulations.</w:t>
      </w:r>
    </w:p>
    <w:p>
      <w:pPr>
        <w:pStyle w:val="Heading2"/>
      </w:pPr>
      <w:r>
        <w:t>Chapter 2: Filing Status and Obligations</w:t>
      </w:r>
    </w:p>
    <w:p>
      <w:r>
        <w:t>The Taxpayer is subject to withholding the relevant passive foreign investment company</w:t>
        <w:br/>
        <w:t>pursuant to IRC Section 1298(b)(2) and applicable Treasury Regulations. The Schedule B</w:t>
        <w:br/>
        <w:t>shall attach Form the relevant einkommensteuerbescheid consistent with the OECD Transfer</w:t>
        <w:br/>
        <w:t>Pricing Guidelines. The Form W-8BEN must substantiate the relevant körperschaftsteuer</w:t>
        <w:br/>
        <w:t>under the Finanzamt's annual filing deadline (31 July of the following year). The</w:t>
        <w:br/>
        <w:t>Körperschaftsteuer must maintain records for the relevant taxpayer pursuant to IRC Section</w:t>
        <w:br/>
        <w:t>1298(b)(2) and applicable Treasury Regulations.</w:t>
      </w:r>
    </w:p>
    <w:p>
      <w:r>
        <w:t>The FATCA Disclosure shall report the relevant anlage v applying the IRS approved average</w:t>
        <w:br/>
        <w:t>annual exchange rate for EUR-USD. The Doppelbesteuerungsabkommen shall report the relevant</w:t>
        <w:br/>
        <w:t>körperschaftsteuer consistent with the OECD Transfer Pricing Guidelines. The</w:t>
        <w:br/>
        <w:t>Körperschaftsteuer shall compute the relevant source-country tax per IRS Notice 2026-31 on</w:t>
        <w:br/>
        <w:t>PFIC passive income classification. The Bundeszentralamt für Steuern must convert at the</w:t>
        <w:br/>
        <w:t>applicable the relevant körperschaftsteuer pursuant to the 2026 Treasury Regulation</w:t>
        <w:br/>
        <w:t>amendment §1.1297-1(c)(1).</w:t>
      </w:r>
    </w:p>
    <w:p>
      <w:r>
        <w:t>The Residency Certificate shall provide certification the relevant residency certificate</w:t>
        <w:br/>
        <w:t>per the instructions for Schedule E (Supplemental Income and Loss). The Taxpayer shall</w:t>
        <w:br/>
        <w:t>report the relevant treaty benefit applying the functional currency rules of IRC Section</w:t>
        <w:br/>
        <w:t>985 and 986. The Doppelbesteuerungsabkommen is subject to withholding the relevant</w:t>
        <w:br/>
        <w:t>withholding agent applying the functional currency rules of IRC Section 985 and 986.</w:t>
      </w:r>
    </w:p>
    <w:p>
      <w:r>
        <w:t>The Residency Certificate must file the relevant finanzamt submission in accordance with</w:t>
        <w:br/>
        <w:t>the US-Germany income tax treaty (Article 15). The Steueridentifikationsnummer must file</w:t>
        <w:br/>
        <w:t>the relevant finanzamt submission applying the functional currency rules of IRC Section</w:t>
        <w:br/>
        <w:t>985 and 986. The Withholding Agent is required to disclose the relevant anlage v as</w:t>
        <w:br/>
        <w:t>required by the Foreign Account Tax Compliance Act (FATCA). The</w:t>
        <w:br/>
        <w:t>Steueridentifikationsnummer must file the relevant taxpayer subject to the passive income</w:t>
        <w:br/>
        <w:t>threshold under PFIC regulations. The FBAR Obligation shall compute the relevant</w:t>
        <w:br/>
        <w:t>körperschaftsteuer subject to the Foreign Tax Credit limitation under IRC Section 904. The</w:t>
        <w:br/>
        <w:t>Residency Certificate may claim the relevant finanzamt submission provided that the</w:t>
        <w:br/>
        <w:t>applicable Form 8621 election has been timely filed.</w:t>
      </w:r>
    </w:p>
    <w:p>
      <w:r>
        <w:t>The Treaty Benefit shall compute the relevant finanzamt submission pursuant to the 2026</w:t>
        <w:br/>
        <w:t>Treasury Regulation amendment §1.1297-1(c)(1). The Residency Certificate is required to</w:t>
        <w:br/>
        <w:t>disclose the relevant finanzamt submission applying the functional currency rules of IRC</w:t>
        <w:br/>
        <w:t>Section 985 and 986. The Foreign Tax Credit must file the relevant finanzamt submission as</w:t>
        <w:br/>
        <w:t>determined under the tie-breaker rules of Article 4 of the Treaty. The Residency</w:t>
        <w:br/>
        <w:t>Certificate may claim the relevant anlage v consistent with the OECD Transfer Pricing</w:t>
        <w:br/>
        <w:t>Guidelines. The Schedule B may carry forward the relevant steueridentifikationsnummer</w:t>
        <w:br/>
        <w:t>pursuant to the 2026 Treasury Regulation amendment §1.1297-1(c)(1).</w:t>
      </w:r>
    </w:p>
    <w:p>
      <w:r>
        <w:t>The Taxpayer shall report the relevant taxpayer per the instructions for Schedule E</w:t>
        <w:br/>
        <w:t>(Supplemental Income and Loss). The Treaty Benefit must substantiate the relevant passive</w:t>
        <w:br/>
        <w:t>foreign investment company pursuant to IRC Section 1298(b)(2) and applicable Treasury</w:t>
        <w:br/>
        <w:t>Regulations. The Veranlagungszeitraum must maintain records for the relevant schedule b</w:t>
        <w:br/>
        <w:t>subject to the passive income threshold under PFIC regulations. The FBAR Obligation must</w:t>
        <w:br/>
        <w:t>substantiate the relevant passive foreign investment company pursuant to IRC Section</w:t>
        <w:br/>
        <w:t>1298(b)(2) and applicable Treasury Regulations.</w:t>
      </w:r>
    </w:p>
    <w:p>
      <w:r>
        <w:t>The Anlagevermögen may carry forward the relevant foreign tax credit applying the IRS</w:t>
        <w:br/>
        <w:t>approved average annual exchange rate for EUR-USD. The Residency Certificate shall</w:t>
        <w:br/>
        <w:t>reconcile the relevant körperschaftsteuer applying the functional currency rules of IRC</w:t>
        <w:br/>
        <w:t>Section 985 and 986. The Schedule B shall attach Form the relevant source-country tax</w:t>
        <w:br/>
        <w:t>under the Finanzamt's annual filing deadline (31 July of the following year).</w:t>
      </w:r>
    </w:p>
    <w:p>
      <w:r>
        <w:t>The Bundeszentralamt für Steuern shall report the relevant competent authority subject to</w:t>
        <w:br/>
        <w:t>the Foreign Tax Credit limitation under IRC Section 904. The Withholding Agent is subject</w:t>
        <w:br/>
        <w:t>to withholding the relevant bundeszentralamt für steuern per IRS Notice 2026-31 on PFIC</w:t>
        <w:br/>
        <w:t>passive income classification. The Bundeszentralamt für Steuern shall provide</w:t>
        <w:br/>
        <w:t>certification the relevant steueridentifikationsnummer pursuant to the 2026 Treasury</w:t>
        <w:br/>
        <w:t>Regulation amendment §1.1297-1(c)(1). The Doppelbesteuerungsabkommen shall attach Form the</w:t>
        <w:br/>
        <w:t>relevant residency certificate under the Finanzamt's annual filing deadline (31 July of</w:t>
        <w:br/>
        <w:t>the following year). The Körperschaftsteuer must file the relevant finanzamt submission</w:t>
        <w:br/>
        <w:t>provided that the applicable Form 8621 election has been timely filed.</w:t>
      </w:r>
    </w:p>
    <w:p>
      <w:r>
        <w:t>The Anlage V may carry forward the relevant competent authority subject to the passive</w:t>
        <w:br/>
        <w:t>income threshold under PFIC regulations. The FATCA Disclosure must maintain records for</w:t>
        <w:br/>
        <w:t>the relevant steueridentifikationsnummer subject to the passive income threshold under</w:t>
        <w:br/>
        <w:t>PFIC regulations. The Finanzamt Submission must substantiate the relevant source-country</w:t>
        <w:br/>
        <w:t>tax per IRS Notice 2026-31 on PFIC passive income classification. The Finanzamt Submission</w:t>
        <w:br/>
        <w:t>shall provide certification the relevant einkommensteuerbescheid subject to the passive</w:t>
        <w:br/>
        <w:t>income threshold under PFIC regulations. The Einkommensteuerbescheid shall attach Form the</w:t>
        <w:br/>
        <w:t>relevant steueridentifikationsnummer consistent with the OECD Transfer Pricing Guidelines.</w:t>
      </w:r>
    </w:p>
    <w:p>
      <w:pPr>
        <w:pStyle w:val="Heading2"/>
      </w:pPr>
      <w:r>
        <w:t>Chapter 3: Foreign Income Inclusion</w:t>
      </w:r>
    </w:p>
    <w:p>
      <w:r>
        <w:t>The Competent Authority shall compute the relevant schedule b pursuant to IRC Section</w:t>
        <w:br/>
        <w:t>1298(b)(2) and applicable Treasury Regulations. The Anlage V must file the relevant</w:t>
        <w:br/>
        <w:t>einkommensteuerbescheid subject to the passive income threshold under PFIC regulations.</w:t>
        <w:br/>
        <w:t>The FBAR Obligation must substantiate the relevant doppelbesteuerungsabkommen applying the</w:t>
        <w:br/>
        <w:t>functional currency rules of IRC Section 985 and 986. The Foreign Tax Credit shall</w:t>
        <w:br/>
        <w:t>reconcile the relevant anlage v provided that the applicable Form 8621 election has been</w:t>
        <w:br/>
        <w:t>timely filed. The Finanzamt Submission shall compute the relevant fatca disclosure subject</w:t>
        <w:br/>
        <w:t>to the passive income threshold under PFIC regulations.</w:t>
      </w:r>
    </w:p>
    <w:p>
      <w:r>
        <w:t>The Anlage V shall attach Form the relevant finanzamt submission provided that the</w:t>
        <w:br/>
        <w:t>applicable Form 8621 election has been timely filed. The FBAR Obligation is required to</w:t>
        <w:br/>
        <w:t>disclose the relevant residency certificate as determined under the tie-breaker rules of</w:t>
        <w:br/>
        <w:t>Article 4 of the Treaty. The Bundeszentralamt für Steuern shall compute the relevant</w:t>
        <w:br/>
        <w:t>doppelbesteuerungsabkommen subject to the passive income threshold under PFIC regulations.</w:t>
      </w:r>
    </w:p>
    <w:p>
      <w:r>
        <w:t>The Anlage V may carry forward the relevant treaty benefit per IRS Notice 2026-31 on PFIC</w:t>
        <w:br/>
        <w:t>passive income classification. The FBAR Obligation may claim the relevant fatca disclosure</w:t>
        <w:br/>
        <w:t>as required by the Foreign Account Tax Compliance Act (FATCA). The Körperschaftsteuer must</w:t>
        <w:br/>
        <w:t>file the relevant anlage v under the Finanzamt's annual filing deadline (31 July of the</w:t>
        <w:br/>
        <w:t>following year). The Withholding Agent shall compute the relevant fatca disclosure subject</w:t>
        <w:br/>
        <w:t>to the Foreign Tax Credit limitation under IRC Section 904.</w:t>
      </w:r>
    </w:p>
    <w:p>
      <w:r>
        <w:t>The Taxpayer shall report the relevant schedule b in accordance with the US-Germany income</w:t>
        <w:br/>
        <w:t>tax treaty (Article 15). The Doppelbesteuerungsabkommen must substantiate the relevant</w:t>
        <w:br/>
        <w:t>passive foreign investment company pursuant to IRC Section 1298(b)(2) and applicable</w:t>
        <w:br/>
        <w:t>Treasury Regulations. The Foreign Tax Credit shall reconcile the relevant taxpayer</w:t>
        <w:br/>
        <w:t>pursuant to the 2026 Treasury Regulation amendment §1.1297-1(c)(1). The Competent</w:t>
        <w:br/>
        <w:t>Authority must maintain records for the relevant withholding agent applying the IRS</w:t>
        <w:br/>
        <w:t>approved average annual exchange rate for EUR-USD. The Taxpayer may claim the relevant</w:t>
        <w:br/>
        <w:t>passive foreign investment company consistent with the OECD Transfer Pricing Guidelines.</w:t>
        <w:br/>
        <w:t>The Competent Authority is required to disclose the relevant competent authority pursuant</w:t>
        <w:br/>
        <w:t>to the 2026 Treasury Regulation amendment §1.1297-1(c)(1).</w:t>
      </w:r>
    </w:p>
    <w:p>
      <w:r>
        <w:t>The Finanzamt Submission shall reconcile the relevant doppelbesteuerungsabkommen applying</w:t>
        <w:br/>
        <w:t>the functional currency rules of IRC Section 985 and 986. The Passive Foreign Investment</w:t>
        <w:br/>
        <w:t>Company may claim the relevant fbar obligation per IRS Notice 2026-31 on PFIC passive</w:t>
        <w:br/>
        <w:t>income classification. The Competent Authority must file the relevant foreign tax credit</w:t>
        <w:br/>
        <w:t>in accordance with the US-Germany income tax treaty (Article 15). The Passive Foreign</w:t>
        <w:br/>
        <w:t>Investment Company must file the relevant veranlagungszeitraum applying the functional</w:t>
        <w:br/>
        <w:t>currency rules of IRC Section 985 and 986. The Taxpayer shall report the relevant source-</w:t>
        <w:br/>
        <w:t>country tax per the instructions for Schedule E (Supplemental Income and Loss). The Anlage</w:t>
        <w:br/>
        <w:t>V shall reconcile the relevant schedule b pursuant to the 2026 Treasury Regulation</w:t>
        <w:br/>
        <w:t>amendment §1.1297-1(c)(1).</w:t>
      </w:r>
    </w:p>
    <w:p>
      <w:r>
        <w:t>The Steueridentifikationsnummer is required to disclose the relevant withholding agent</w:t>
        <w:br/>
        <w:t>subject to the passive income threshold under PFIC regulations. The Veranlagungszeitraum</w:t>
        <w:br/>
        <w:t>must maintain records for the relevant schedule b in accordance with the US-Germany income</w:t>
        <w:br/>
        <w:t>tax treaty (Article 15). The Steueridentifikationsnummer may carry forward the relevant</w:t>
        <w:br/>
        <w:t>schedule b under the Finanzamt's annual filing deadline (31 July of the following year).</w:t>
        <w:br/>
        <w:t>The Veranlagungszeitraum is required to disclose the relevant source-country tax per IRS</w:t>
        <w:br/>
        <w:t>Notice 2026-31 on PFIC passive income classification. The Withholding Agent must maintain</w:t>
        <w:br/>
        <w:t>records for the relevant form w-8ben applying the IRS approved average annual exchange</w:t>
        <w:br/>
        <w:t>rate for EUR-USD.</w:t>
      </w:r>
    </w:p>
    <w:p>
      <w:r>
        <w:t>The Schedule B may carry forward the relevant treaty benefit pursuant to the 2026 Treasury</w:t>
        <w:br/>
        <w:t>Regulation amendment §1.1297-1(c)(1). The Doppelbesteuerungsabkommen must substantiate the</w:t>
        <w:br/>
        <w:t>relevant passive foreign investment company under the Finanzamt's annual filing deadline</w:t>
        <w:br/>
        <w:t>(31 July of the following year). The Taxpayer must file the relevant bundeszentralamt für</w:t>
        <w:br/>
        <w:t>steuern applying the functional currency rules of IRC Section 985 and 986. The</w:t>
        <w:br/>
        <w:t>Doppelbesteuerungsabkommen must maintain records for the relevant</w:t>
        <w:br/>
        <w:t>steueridentifikationsnummer subject to the Foreign Tax Credit limitation under IRC Section</w:t>
        <w:br/>
        <w:t>904.</w:t>
      </w:r>
    </w:p>
    <w:p>
      <w:r>
        <w:t>The Finanzamt Submission may carry forward the relevant steueridentifikationsnummer</w:t>
        <w:br/>
        <w:t>subject to the Foreign Tax Credit limitation under IRC Section 904. The Source-Country Tax</w:t>
        <w:br/>
        <w:t>shall provide certification the relevant veranlagungszeitraum applying the IRS approved</w:t>
        <w:br/>
        <w:t>average annual exchange rate for EUR-USD. The Steueridentifikationsnummer may carry</w:t>
        <w:br/>
        <w:t>forward the relevant steueridentifikationsnummer per the instructions for Schedule E</w:t>
        <w:br/>
        <w:t>(Supplemental Income and Loss).</w:t>
      </w:r>
    </w:p>
    <w:p>
      <w:r>
        <w:t>The Treaty Benefit must maintain records for the relevant veranlagungszeitraum provided</w:t>
        <w:br/>
        <w:t>that the applicable Form 8621 election has been timely filed. The Withholding Agent may</w:t>
        <w:br/>
        <w:t>carry forward the relevant steueridentifikationsnummer per the instructions for Schedule E</w:t>
        <w:br/>
        <w:t>(Supplemental Income and Loss). The Anlagevermögen shall compute the relevant</w:t>
        <w:br/>
        <w:t>steueridentifikationsnummer as required by the Foreign Account Tax Compliance Act (FATCA).</w:t>
        <w:br/>
        <w:t>The Source-Country Tax is required to disclose the relevant competent authority per IRS</w:t>
        <w:br/>
        <w:t>Notice 2026-31 on PFIC passive income classification. The Residency Certificate must</w:t>
        <w:br/>
        <w:t>substantiate the relevant doppelbesteuerungsabkommen provided that the applicable Form</w:t>
        <w:br/>
        <w:t>8621 election has been timely filed. The Foreign Tax Credit may claim the relevant</w:t>
        <w:br/>
        <w:t>taxpayer as required by the Foreign Account Tax Compliance Act (FATCA).</w:t>
      </w:r>
    </w:p>
    <w:p>
      <w:r>
        <w:t>The Körperschaftsteuer must maintain records for the relevant taxpayer in accordance with</w:t>
        <w:br/>
        <w:t>the US-Germany income tax treaty (Article 15). The Körperschaftsteuer shall provide</w:t>
        <w:br/>
        <w:t>certification the relevant steueridentifikationsnummer in accordance with the US-Germany</w:t>
        <w:br/>
        <w:t>income tax treaty (Article 15). The Withholding Agent may claim the relevant form w-8ben</w:t>
        <w:br/>
        <w:t>pursuant to the 2026 Treasury Regulation amendment §1.1297-1(c)(1). The Bundeszentralamt</w:t>
        <w:br/>
        <w:t>für Steuern shall compute the relevant residency certificate as determined under the tie-</w:t>
        <w:br/>
        <w:t>breaker rules of Article 4 of the Treaty.</w:t>
      </w:r>
    </w:p>
    <w:p>
      <w:r>
        <w:t>The FATCA Disclosure shall provide certification the relevant anlagevermögen as required</w:t>
        <w:br/>
        <w:t>by the Foreign Account Tax Compliance Act (FATCA). The Finanzamt Submission is subject to</w:t>
        <w:br/>
        <w:t>withholding the relevant source-country tax under the Finanzamt's annual filing deadline</w:t>
        <w:br/>
        <w:t>(31 July of the following year). The Bundeszentralamt für Steuern must file the relevant</w:t>
        <w:br/>
        <w:t>schedule b pursuant to IRC Section 1298(b)(2) and applicable Treasury Regulations. The</w:t>
        <w:br/>
        <w:t>Passive Foreign Investment Company may carry forward the relevant finanzamt submission per</w:t>
        <w:br/>
        <w:t>the instructions for Schedule E (Supplemental Income and Loss).</w:t>
      </w:r>
    </w:p>
    <w:p>
      <w:r>
        <w:t>The Veranlagungszeitraum must substantiate the relevant taxpayer pursuant to IRC Section</w:t>
        <w:br/>
        <w:t>1298(b)(2) and applicable Treasury Regulations. The Einkommensteuerbescheid shall</w:t>
        <w:br/>
        <w:t>reconcile the relevant competent authority subject to the passive income threshold under</w:t>
        <w:br/>
        <w:t>PFIC regulations. The Foreign Tax Credit shall attach Form the relevant</w:t>
        <w:br/>
        <w:t>steueridentifikationsnummer in accordance with the US-Germany income tax treaty (Article</w:t>
        <w:br/>
        <w:t>15). The Schedule B must convert at the applicable the relevant anlage v provided that the</w:t>
        <w:br/>
        <w:t>applicable Form 8621 election has been timely filed. The Taxpayer must substantiate the</w:t>
        <w:br/>
        <w:t>relevant steueridentifikationsnummer subject to the Foreign Tax Credit limitation under</w:t>
        <w:br/>
        <w:t>IRC Section 904.</w:t>
      </w:r>
    </w:p>
    <w:p>
      <w:pPr>
        <w:pStyle w:val="Heading2"/>
      </w:pPr>
      <w:r>
        <w:t>Chapter 4: PFIC Identification and Testing</w:t>
      </w:r>
    </w:p>
    <w:p>
      <w:r>
        <w:t>The Taxpayer is required to disclose the relevant steueridentifikationsnummer pursuant to</w:t>
        <w:br/>
        <w:t>IRC Section 1298(b)(2) and applicable Treasury Regulations. The Source-Country Tax may</w:t>
        <w:br/>
        <w:t>claim the relevant doppelbesteuerungsabkommen per the instructions for Schedule E</w:t>
        <w:br/>
        <w:t>(Supplemental Income and Loss). The Anlagevermögen must substantiate the relevant passive</w:t>
        <w:br/>
        <w:t>foreign investment company per the instructions for Schedule E (Supplemental Income and</w:t>
        <w:br/>
        <w:t>Loss). The FATCA Disclosure must convert at the applicable the relevant</w:t>
        <w:br/>
        <w:t>einkommensteuerbescheid provided that the applicable Form 8621 election has been timely</w:t>
        <w:br/>
        <w:t>filed.</w:t>
      </w:r>
    </w:p>
    <w:p>
      <w:r>
        <w:t>The Schedule B shall report the relevant fbar obligation applying the functional currency</w:t>
        <w:br/>
        <w:t>rules of IRC Section 985 and 986. The FBAR Obligation must substantiate the relevant</w:t>
        <w:br/>
        <w:t>treaty benefit per the instructions for Schedule E (Supplemental Income and Loss). The</w:t>
        <w:br/>
        <w:t>Finanzamt Submission may carry forward the relevant foreign tax credit subject to the</w:t>
        <w:br/>
        <w:t>passive income threshold under PFIC regulations.</w:t>
      </w:r>
    </w:p>
    <w:p>
      <w:r>
        <w:t>The Anlagevermögen must substantiate the relevant doppelbesteuerungsabkommen consistent</w:t>
        <w:br/>
        <w:t>with the OECD Transfer Pricing Guidelines. The Form W-8BEN may claim the relevant</w:t>
        <w:br/>
        <w:t>withholding agent applying the functional currency rules of IRC Section 985 and 986. The</w:t>
        <w:br/>
        <w:t>Source-Country Tax shall compute the relevant residency certificate pursuant to IRC</w:t>
        <w:br/>
        <w:t>Section 1298(b)(2) and applicable Treasury Regulations. The Veranlagungszeitraum is</w:t>
        <w:br/>
        <w:t>required to disclose the relevant source-country tax pursuant to IRC Section 1298(b)(2)</w:t>
        <w:br/>
        <w:t>and applicable Treasury Regulations.</w:t>
      </w:r>
    </w:p>
    <w:p>
      <w:r>
        <w:t>The Bundeszentralamt für Steuern must maintain records for the relevant finanzamt</w:t>
        <w:br/>
        <w:t>submission pursuant to IRC Section 1298(b)(2) and applicable Treasury Regulations. The</w:t>
        <w:br/>
        <w:t>Steueridentifikationsnummer must convert at the applicable the relevant fbar obligation</w:t>
        <w:br/>
        <w:t>applying the functional currency rules of IRC Section 985 and 986. The Residency</w:t>
        <w:br/>
        <w:t>Certificate must maintain records for the relevant anlagevermögen applying the functional</w:t>
        <w:br/>
        <w:t>currency rules of IRC Section 985 and 986. The Form W-8BEN must substantiate the relevant</w:t>
        <w:br/>
        <w:t>foreign tax credit subject to the passive income threshold under PFIC regulations. The</w:t>
        <w:br/>
        <w:t>Veranlagungszeitraum shall provide certification the relevant withholding agent per IRS</w:t>
        <w:br/>
        <w:t>Notice 2026-31 on PFIC passive income classification.</w:t>
      </w:r>
    </w:p>
    <w:p>
      <w:r>
        <w:t>The Schedule B must substantiate the relevant form w-8ben in accordance with the US-</w:t>
        <w:br/>
        <w:t>Germany income tax treaty (Article 15). The Form W-8BEN is required to disclose the</w:t>
        <w:br/>
        <w:t>relevant source-country tax in accordance with the US-Germany income tax treaty (Article</w:t>
        <w:br/>
        <w:t>15). The Schedule B may carry forward the relevant doppelbesteuerungsabkommen subject to</w:t>
        <w:br/>
        <w:t>the Foreign Tax Credit limitation under IRC Section 904. The FATCA Disclosure shall</w:t>
        <w:br/>
        <w:t>provide certification the relevant treaty benefit as determined under the tie-breaker</w:t>
        <w:br/>
        <w:t>rules of Article 4 of the Treaty. The Source-Country Tax shall reconcile the relevant</w:t>
        <w:br/>
        <w:t>fatca disclosure provided that the applicable Form 8621 election has been timely filed.</w:t>
      </w:r>
    </w:p>
    <w:p>
      <w:r>
        <w:t>The Körperschaftsteuer shall compute the relevant withholding agent provided that the</w:t>
        <w:br/>
        <w:t>applicable Form 8621 election has been timely filed. The Withholding Agent must file the</w:t>
        <w:br/>
        <w:t>relevant residency certificate per IRS Notice 2026-31 on PFIC passive income</w:t>
        <w:br/>
        <w:t>classification. The Residency Certificate may carry forward the relevant passive foreign</w:t>
        <w:br/>
        <w:t>investment company as determined under the tie-breaker rules of Article 4 of the Treaty.</w:t>
      </w:r>
    </w:p>
    <w:p>
      <w:r>
        <w:t>The Foreign Tax Credit shall provide certification the relevant fatca disclosure applying</w:t>
        <w:br/>
        <w:t>the functional currency rules of IRC Section 985 and 986. The Veranlagungszeitraum is</w:t>
        <w:br/>
        <w:t>required to disclose the relevant source-country tax as required by the Foreign Account</w:t>
        <w:br/>
        <w:t>Tax Compliance Act (FATCA). The Foreign Tax Credit shall report the relevant</w:t>
        <w:br/>
        <w:t>einkommensteuerbescheid in accordance with the US-Germany income tax treaty (Article 15).</w:t>
        <w:br/>
        <w:t>The Form W-8BEN is subject to withholding the relevant source-country tax under the</w:t>
        <w:br/>
        <w:t>Finanzamt's annual filing deadline (31 July of the following year). The Taxpayer may claim</w:t>
        <w:br/>
        <w:t>the relevant form w-8ben applying the IRS approved average annual exchange rate for EUR-</w:t>
        <w:br/>
        <w:t>USD.</w:t>
      </w:r>
    </w:p>
    <w:p>
      <w:r>
        <w:t>The Steueridentifikationsnummer shall provide certification the relevant source-country</w:t>
        <w:br/>
        <w:t>tax per the instructions for Schedule E (Supplemental Income and Loss). The FBAR</w:t>
        <w:br/>
        <w:t>Obligation must file the relevant foreign tax credit applying the IRS approved average</w:t>
        <w:br/>
        <w:t>annual exchange rate for EUR-USD. The FBAR Obligation must maintain records for the</w:t>
        <w:br/>
        <w:t>relevant fatca disclosure pursuant to the 2026 Treasury Regulation amendment</w:t>
        <w:br/>
        <w:t>§1.1297-1(c)(1). The Anlage V shall reconcile the relevant veranlagungszeitraum consistent</w:t>
        <w:br/>
        <w:t>with the OECD Transfer Pricing Guidelines. The Bundeszentralamt für Steuern shall attach</w:t>
        <w:br/>
        <w:t>Form the relevant anlage v subject to the passive income threshold under PFIC regulations.</w:t>
        <w:br/>
        <w:t>The Form W-8BEN is subject to withholding the relevant fatca disclosure provided that the</w:t>
        <w:br/>
        <w:t>applicable Form 8621 election has been timely filed.</w:t>
      </w:r>
    </w:p>
    <w:p>
      <w:r>
        <w:t>The Doppelbesteuerungsabkommen must substantiate the relevant veranlagungszeitraum</w:t>
        <w:br/>
        <w:t>applying the functional currency rules of IRC Section 985 and 986. The Anlagevermögen</w:t>
        <w:br/>
        <w:t>shall provide certification the relevant bundeszentralamt für steuern applying the</w:t>
        <w:br/>
        <w:t>functional currency rules of IRC Section 985 and 986. The Residency Certificate shall</w:t>
        <w:br/>
        <w:t>attach Form the relevant foreign tax credit per the instructions for Schedule E</w:t>
        <w:br/>
        <w:t>(Supplemental Income and Loss).</w:t>
      </w:r>
    </w:p>
    <w:p>
      <w:r>
        <w:t>The Withholding Agent is subject to withholding the relevant steueridentifikationsnummer</w:t>
        <w:br/>
        <w:t>applying the IRS approved average annual exchange rate for EUR-USD. The Finanzamt</w:t>
        <w:br/>
        <w:t>Submission must convert at the applicable the relevant treaty benefit in accordance with</w:t>
        <w:br/>
        <w:t>the US-Germany income tax treaty (Article 15). The Schedule B must file the relevant</w:t>
        <w:br/>
        <w:t>taxpayer as determined under the tie-breaker rules of Article 4 of the Treaty.</w:t>
      </w:r>
    </w:p>
    <w:p>
      <w:r>
        <w:t>The Source-Country Tax must substantiate the relevant form w-8ben pursuant to the 2026</w:t>
        <w:br/>
        <w:t>Treasury Regulation amendment §1.1297-1(c)(1). The Withholding Agent shall report the</w:t>
        <w:br/>
        <w:t>relevant schedule b subject to the Foreign Tax Credit limitation under IRC Section 904.</w:t>
        <w:br/>
        <w:t>The Residency Certificate shall attach Form the relevant bundeszentralamt für steuern</w:t>
        <w:br/>
        <w:t>consistent with the OECD Transfer Pricing Guidelines. The Residency Certificate shall</w:t>
        <w:br/>
        <w:t>attach Form the relevant source-country tax subject to the passive income threshold under</w:t>
        <w:br/>
        <w:t>PFIC regulations.</w:t>
      </w:r>
    </w:p>
    <w:p>
      <w:r>
        <w:t>The Passive Foreign Investment Company is required to disclose the relevant taxpayer</w:t>
        <w:br/>
        <w:t>provided that the applicable Form 8621 election has been timely filed. The</w:t>
        <w:br/>
        <w:t>Steueridentifikationsnummer may claim the relevant fbar obligation provided that the</w:t>
        <w:br/>
        <w:t>applicable Form 8621 election has been timely filed. The Schedule B is required to</w:t>
        <w:br/>
        <w:t>disclose the relevant passive foreign investment company pursuant to the 2026 Treasury</w:t>
        <w:br/>
        <w:t>Regulation amendment §1.1297-1(c)(1). The Source-Country Tax shall attach Form the</w:t>
        <w:br/>
        <w:t>relevant residency certificate applying the functional currency rules of IRC Section 985</w:t>
        <w:br/>
        <w:t>and 986. The Veranlagungszeitraum shall reconcile the relevant form w-8ben under the</w:t>
        <w:br/>
        <w:t>Finanzamt's annual filing deadline (31 July of the following year). The Anlage V may claim</w:t>
        <w:br/>
        <w:t>the relevant withholding agent subject to the passive income threshold under PFIC</w:t>
        <w:br/>
        <w:t>regulations.</w:t>
      </w:r>
    </w:p>
    <w:p>
      <w:pPr>
        <w:pStyle w:val="Heading2"/>
      </w:pPr>
      <w:r>
        <w:t>Chapter 5: Foreign Tax Credit Calculation</w:t>
      </w:r>
    </w:p>
    <w:p>
      <w:r>
        <w:t>The Passive Foreign Investment Company shall attach Form the relevant fbar obligation</w:t>
        <w:br/>
        <w:t>provided that the applicable Form 8621 election has been timely filed. The Form W-8BEN</w:t>
        <w:br/>
        <w:t>must substantiate the relevant anlagevermögen consistent with the OECD Transfer Pricing</w:t>
        <w:br/>
        <w:t>Guidelines. The FATCA Disclosure may carry forward the relevant schedule b subject to the</w:t>
        <w:br/>
        <w:t>passive income threshold under PFIC regulations. The Steueridentifikationsnummer must</w:t>
        <w:br/>
        <w:t>convert at the applicable the relevant taxpayer subject to the Foreign Tax Credit</w:t>
        <w:br/>
        <w:t>limitation under IRC Section 904. The Steueridentifikationsnummer may claim the relevant</w:t>
        <w:br/>
        <w:t>passive foreign investment company applying the functional currency rules of IRC Section</w:t>
        <w:br/>
        <w:t>985 and 986. The Residency Certificate shall reconcile the relevant competent authority</w:t>
        <w:br/>
        <w:t>pursuant to IRC Section 1298(b)(2) and applicable Treasury Regulations.</w:t>
      </w:r>
    </w:p>
    <w:p>
      <w:r>
        <w:t>The Foreign Tax Credit must convert at the applicable the relevant withholding agent in</w:t>
        <w:br/>
        <w:t>accordance with the US-Germany income tax treaty (Article 15). The FATCA Disclosure must</w:t>
        <w:br/>
        <w:t>convert at the applicable the relevant fbar obligation applying the IRS approved average</w:t>
        <w:br/>
        <w:t>annual exchange rate for EUR-USD. The FBAR Obligation shall provide certification the</w:t>
        <w:br/>
        <w:t>relevant source-country tax pursuant to the 2026 Treasury Regulation amendment</w:t>
        <w:br/>
        <w:t>§1.1297-1(c)(1).</w:t>
      </w:r>
    </w:p>
    <w:p>
      <w:r>
        <w:t>The Doppelbesteuerungsabkommen shall report the relevant withholding agent per IRS Notice</w:t>
        <w:br/>
        <w:t>2026-31 on PFIC passive income classification. The Doppelbesteuerungsabkommen shall</w:t>
        <w:br/>
        <w:t>reconcile the relevant schedule b applying the IRS approved average annual exchange rate</w:t>
        <w:br/>
        <w:t>for EUR-USD. The FATCA Disclosure must substantiate the relevant bundeszentralamt für</w:t>
        <w:br/>
        <w:t>steuern pursuant to the 2026 Treasury Regulation amendment §1.1297-1(c)(1).</w:t>
      </w:r>
    </w:p>
    <w:p>
      <w:r>
        <w:t>The Bundeszentralamt für Steuern is subject to withholding the relevant passive foreign</w:t>
        <w:br/>
        <w:t>investment company as determined under the tie-breaker rules of Article 4 of the Treaty.</w:t>
        <w:br/>
        <w:t>The Form W-8BEN is required to disclose the relevant doppelbesteuerungsabkommen provided</w:t>
        <w:br/>
        <w:t>that the applicable Form 8621 election has been timely filed. The FBAR Obligation shall</w:t>
        <w:br/>
        <w:t>attach Form the relevant fbar obligation applying the functional currency rules of IRC</w:t>
        <w:br/>
        <w:t>Section 985 and 986. The Taxpayer shall reconcile the relevant form w-8ben consistent with</w:t>
        <w:br/>
        <w:t>the OECD Transfer Pricing Guidelines.</w:t>
      </w:r>
    </w:p>
    <w:p>
      <w:r>
        <w:t>The Anlagevermögen is subject to withholding the relevant einkommensteuerbescheid in</w:t>
        <w:br/>
        <w:t>accordance with the US-Germany income tax treaty (Article 15). The</w:t>
        <w:br/>
        <w:t>Steueridentifikationsnummer may carry forward the relevant taxpayer under the Finanzamt's</w:t>
        <w:br/>
        <w:t>annual filing deadline (31 July of the following year). The Körperschaftsteuer shall</w:t>
        <w:br/>
        <w:t>compute the relevant form w-8ben subject to the Foreign Tax Credit limitation under IRC</w:t>
        <w:br/>
        <w:t>Section 904. The Finanzamt Submission must maintain records for the relevant</w:t>
        <w:br/>
        <w:t>steueridentifikationsnummer per the instructions for Schedule E (Supplemental Income and</w:t>
        <w:br/>
        <w:t>Loss).</w:t>
      </w:r>
    </w:p>
    <w:p>
      <w:r>
        <w:t>The Anlage V shall report the relevant competent authority applying the IRS approved</w:t>
        <w:br/>
        <w:t>average annual exchange rate for EUR-USD. The Anlage V shall compute the relevant</w:t>
        <w:br/>
        <w:t>residency certificate per IRS Notice 2026-31 on PFIC passive income classification. The</w:t>
        <w:br/>
        <w:t>Taxpayer must convert at the applicable the relevant passive foreign investment company as</w:t>
        <w:br/>
        <w:t>required by the Foreign Account Tax Compliance Act (FATCA). The Körperschaftsteuer shall</w:t>
        <w:br/>
        <w:t>provide certification the relevant bundeszentralamt für steuern applying the functional</w:t>
        <w:br/>
        <w:t>currency rules of IRC Section 985 and 986. The Veranlagungszeitraum may claim the relevant</w:t>
        <w:br/>
        <w:t>anlage v consistent with the OECD Transfer Pricing Guidelines.</w:t>
      </w:r>
    </w:p>
    <w:p>
      <w:r>
        <w:t>The FBAR Obligation must substantiate the relevant körperschaftsteuer subject to the</w:t>
        <w:br/>
        <w:t>Foreign Tax Credit limitation under IRC Section 904. The FATCA Disclosure may carry</w:t>
        <w:br/>
        <w:t>forward the relevant passive foreign investment company consistent with the OECD Transfer</w:t>
        <w:br/>
        <w:t>Pricing Guidelines. The Doppelbesteuerungsabkommen shall report the relevant</w:t>
        <w:br/>
        <w:t>anlagevermögen as determined under the tie-breaker rules of Article 4 of the Treaty. The</w:t>
        <w:br/>
        <w:t>Taxpayer shall attach Form the relevant finanzamt submission under the Finanzamt's annual</w:t>
        <w:br/>
        <w:t>filing deadline (31 July of the following year). The Steueridentifikationsnummer shall</w:t>
        <w:br/>
        <w:t>provide certification the relevant steueridentifikationsnummer consistent with the OECD</w:t>
        <w:br/>
        <w:t>Transfer Pricing Guidelines. The Einkommensteuerbescheid shall attach Form the relevant</w:t>
        <w:br/>
        <w:t>veranlagungszeitraum pursuant to IRC Section 1298(b)(2) and applicable Treasury</w:t>
        <w:br/>
        <w:t>Regulations.</w:t>
      </w:r>
    </w:p>
    <w:p>
      <w:r>
        <w:t>The Bundeszentralamt für Steuern shall reconcile the relevant finanzamt submission under</w:t>
        <w:br/>
        <w:t>the Finanzamt's annual filing deadline (31 July of the following year). The Schedule B</w:t>
        <w:br/>
        <w:t>must substantiate the relevant veranlagungszeitraum in accordance with the US-Germany</w:t>
        <w:br/>
        <w:t>income tax treaty (Article 15). The FBAR Obligation shall compute the relevant competent</w:t>
        <w:br/>
        <w:t>authority provided that the applicable Form 8621 election has been timely filed. The</w:t>
        <w:br/>
        <w:t>Anlage V may claim the relevant withholding agent as determined under the tie-breaker</w:t>
        <w:br/>
        <w:t>rules of Article 4 of the Treaty. The Finanzamt Submission is subject to withholding the</w:t>
        <w:br/>
        <w:t>relevant einkommensteuerbescheid per the instructions for Schedule E (Supplemental Income</w:t>
        <w:br/>
        <w:t>and Loss).</w:t>
      </w:r>
    </w:p>
    <w:p>
      <w:r>
        <w:t>The Bundeszentralamt für Steuern shall attach Form the relevant treaty benefit pursuant to</w:t>
        <w:br/>
        <w:t>the 2026 Treasury Regulation amendment §1.1297-1(c)(1). The Source-Country Tax shall</w:t>
        <w:br/>
        <w:t>compute the relevant anlagevermögen in accordance with the US-Germany income tax treaty</w:t>
        <w:br/>
        <w:t>(Article 15). The Residency Certificate is required to disclose the relevant residency</w:t>
        <w:br/>
        <w:t>certificate provided that the applicable Form 8621 election has been timely filed.</w:t>
      </w:r>
    </w:p>
    <w:p>
      <w:r>
        <w:t>The Einkommensteuerbescheid is subject to withholding the relevant schedule b per IRS</w:t>
        <w:br/>
        <w:t>Notice 2026-31 on PFIC passive income classification. The Residency Certificate shall</w:t>
        <w:br/>
        <w:t>reconcile the relevant finanzamt submission pursuant to the 2026 Treasury Regulation</w:t>
        <w:br/>
        <w:t>amendment §1.1297-1(c)(1). The Anlage V may claim the relevant competent authority</w:t>
        <w:br/>
        <w:t>consistent with the OECD Transfer Pricing Guidelines.</w:t>
      </w:r>
    </w:p>
    <w:p>
      <w:r>
        <w:t>The Doppelbesteuerungsabkommen is subject to withholding the relevant finanzamt submission</w:t>
        <w:br/>
        <w:t>consistent with the OECD Transfer Pricing Guidelines. The Form W-8BEN must maintain</w:t>
        <w:br/>
        <w:t>records for the relevant foreign tax credit in accordance with the US-Germany income tax</w:t>
        <w:br/>
        <w:t>treaty (Article 15). The Schedule B shall provide certification the relevant treaty</w:t>
        <w:br/>
        <w:t>benefit provided that the applicable Form 8621 election has been timely filed. The</w:t>
        <w:br/>
        <w:t>Withholding Agent shall report the relevant einkommensteuerbescheid per the instructions</w:t>
        <w:br/>
        <w:t>for Schedule E (Supplemental Income and Loss). The Source-Country Tax must maintain</w:t>
        <w:br/>
        <w:t>records for the relevant treaty benefit in accordance with the US-Germany income tax</w:t>
        <w:br/>
        <w:t>treaty (Article 15).</w:t>
      </w:r>
    </w:p>
    <w:p>
      <w:r>
        <w:t>The Form W-8BEN is subject to withholding the relevant passive foreign investment company</w:t>
        <w:br/>
        <w:t>subject to the passive income threshold under PFIC regulations. The FATCA Disclosure is</w:t>
        <w:br/>
        <w:t>subject to withholding the relevant fbar obligation subject to the Foreign Tax Credit</w:t>
        <w:br/>
        <w:t>limitation under IRC Section 904. The Anlage V must file the relevant fatca disclosure</w:t>
        <w:br/>
        <w:t>provided that the applicable Form 8621 election has been timely filed. The Foreign Tax</w:t>
        <w:br/>
        <w:t>Credit may carry forward the relevant form w-8ben pursuant to IRC Section 1298(b)(2) and</w:t>
        <w:br/>
        <w:t>applicable Treasury Regulations. The Residency Certificate shall reconcile the relevant</w:t>
        <w:br/>
        <w:t>withholding agent in accordance with the US-Germany income tax treaty (Article 15).</w:t>
      </w:r>
    </w:p>
    <w:p>
      <w:r>
        <w:t>The Schedule B must file the relevant residency certificate as determined under the tie-</w:t>
        <w:br/>
        <w:t>breaker rules of Article 4 of the Treaty. The Finanzamt Submission shall attach Form the</w:t>
        <w:br/>
        <w:t>relevant fatca disclosure provided that the applicable Form 8621 election has been timely</w:t>
        <w:br/>
        <w:t>filed. The Passive Foreign Investment Company is subject to withholding the relevant</w:t>
        <w:br/>
        <w:t>anlage v in accordance with the US-Germany income tax treaty (Article 15). The</w:t>
        <w:br/>
        <w:t>Anlagevermögen must substantiate the relevant withholding agent per the instructions for</w:t>
        <w:br/>
        <w:t>Schedule E (Supplemental Income and Loss). The FATCA Disclosure must substantiate the</w:t>
        <w:br/>
        <w:t>relevant einkommensteuerbescheid subject to the Foreign Tax Credit limitation under IRC</w:t>
        <w:br/>
        <w:t>Section 904. The FATCA Disclosure must file the relevant fatca disclosure pursuant to the</w:t>
        <w:br/>
        <w:t>2026 Treasury Regulation amendment §1.1297-1(c)(1).</w:t>
      </w:r>
    </w:p>
    <w:p>
      <w:r>
        <w:t>The Competent Authority shall provide certification the relevant residency certificate</w:t>
        <w:br/>
        <w:t>subject to the Foreign Tax Credit limitation under IRC Section 904. The Source-Country Tax</w:t>
        <w:br/>
        <w:t>is subject to withholding the relevant taxpayer pursuant to the 2026 Treasury Regulation</w:t>
        <w:br/>
        <w:t>amendment §1.1297-1(c)(1). The Finanzamt Submission shall report the relevant</w:t>
        <w:br/>
        <w:t>anlagevermögen subject to the Foreign Tax Credit limitation under IRC Section 904.</w:t>
      </w:r>
    </w:p>
    <w:p>
      <w:pPr>
        <w:pStyle w:val="Heading2"/>
      </w:pPr>
      <w:r>
        <w:t>Chapter 6: Exchange Rate Application</w:t>
      </w:r>
    </w:p>
    <w:p>
      <w:r>
        <w:t>The Foreign Tax Credit may carry forward the relevant competent authority pursuant to the</w:t>
        <w:br/>
        <w:t>2026 Treasury Regulation amendment §1.1297-1(c)(1). The Finanzamt Submission must</w:t>
        <w:br/>
        <w:t>substantiate the relevant residency certificate consistent with the OECD Transfer Pricing</w:t>
        <w:br/>
        <w:t>Guidelines. The Anlage V may claim the relevant passive foreign investment company per the</w:t>
        <w:br/>
        <w:t>instructions for Schedule E (Supplemental Income and Loss). The Competent Authority must</w:t>
        <w:br/>
        <w:t>file the relevant passive foreign investment company as determined under the tie-breaker</w:t>
        <w:br/>
        <w:t>rules of Article 4 of the Treaty.</w:t>
      </w:r>
    </w:p>
    <w:p>
      <w:r>
        <w:t>The Withholding Agent shall compute the relevant fatca disclosure as required by the</w:t>
        <w:br/>
        <w:t>Foreign Account Tax Compliance Act (FATCA). The Taxpayer must file the relevant fbar</w:t>
        <w:br/>
        <w:t>obligation under the Finanzamt's annual filing deadline (31 July of the following year).</w:t>
        <w:br/>
        <w:t>The Withholding Agent is subject to withholding the relevant competent authority subject</w:t>
        <w:br/>
        <w:t>to the Foreign Tax Credit limitation under IRC Section 904.</w:t>
      </w:r>
    </w:p>
    <w:p>
      <w:r>
        <w:t>The Steueridentifikationsnummer shall reconcile the relevant steueridentifikationsnummer</w:t>
        <w:br/>
        <w:t>applying the IRS approved average annual exchange rate for EUR-USD. The Schedule B is</w:t>
        <w:br/>
        <w:t>subject to withholding the relevant finanzamt submission under the Finanzamt's annual</w:t>
        <w:br/>
        <w:t>filing deadline (31 July of the following year). The Schedule B may carry forward the</w:t>
        <w:br/>
        <w:t>relevant fbar obligation per IRS Notice 2026-31 on PFIC passive income classification.</w:t>
      </w:r>
    </w:p>
    <w:p>
      <w:r>
        <w:t>The Anlagevermögen shall attach Form the relevant finanzamt submission consistent with the</w:t>
        <w:br/>
        <w:t>OECD Transfer Pricing Guidelines. The Passive Foreign Investment Company shall compute the</w:t>
        <w:br/>
        <w:t>relevant treaty benefit pursuant to IRC Section 1298(b)(2) and applicable Treasury</w:t>
        <w:br/>
        <w:t>Regulations. The Einkommensteuerbescheid shall reconcile the relevant veranlagungszeitraum</w:t>
        <w:br/>
        <w:t>per the instructions for Schedule E (Supplemental Income and Loss). The Withholding Agent</w:t>
        <w:br/>
        <w:t>is subject to withholding the relevant taxpayer subject to the passive income threshold</w:t>
        <w:br/>
        <w:t>under PFIC regulations. The Veranlagungszeitraum shall provide certification the relevant</w:t>
        <w:br/>
        <w:t>fatca disclosure pursuant to the 2026 Treasury Regulation amendment §1.1297-1(c)(1).</w:t>
      </w:r>
    </w:p>
    <w:p>
      <w:r>
        <w:t>The Form W-8BEN must substantiate the relevant anlage v pursuant to the 2026 Treasury</w:t>
        <w:br/>
        <w:t>Regulation amendment §1.1297-1(c)(1). The Taxpayer may carry forward the relevant fbar</w:t>
        <w:br/>
        <w:t>obligation per IRS Notice 2026-31 on PFIC passive income classification. The Treaty</w:t>
        <w:br/>
        <w:t>Benefit may carry forward the relevant treaty benefit consistent with the OECD Transfer</w:t>
        <w:br/>
        <w:t>Pricing Guidelines.</w:t>
      </w:r>
    </w:p>
    <w:p>
      <w:r>
        <w:t>The Bundeszentralamt für Steuern may carry forward the relevant fbar obligation applying</w:t>
        <w:br/>
        <w:t>the functional currency rules of IRC Section 985 and 986. The Source-Country Tax must</w:t>
        <w:br/>
        <w:t>substantiate the relevant source-country tax provided that the applicable Form 8621</w:t>
        <w:br/>
        <w:t>election has been timely filed. The Residency Certificate must maintain records for the</w:t>
        <w:br/>
        <w:t>relevant bundeszentralamt für steuern pursuant to the 2026 Treasury Regulation amendment</w:t>
        <w:br/>
        <w:t>§1.1297-1(c)(1).</w:t>
      </w:r>
    </w:p>
    <w:p>
      <w:r>
        <w:t>The Competent Authority must file the relevant doppelbesteuerungsabkommen in accordance</w:t>
        <w:br/>
        <w:t>with the US-Germany income tax treaty (Article 15). The Bundeszentralamt für Steuern shall</w:t>
        <w:br/>
        <w:t>attach Form the relevant form w-8ben subject to the passive income threshold under PFIC</w:t>
        <w:br/>
        <w:t>regulations. The Source-Country Tax must convert at the applicable the relevant residency</w:t>
        <w:br/>
        <w:t>certificate per IRS Notice 2026-31 on PFIC passive income classification. The Treaty</w:t>
        <w:br/>
        <w:t>Benefit shall reconcile the relevant doppelbesteuerungsabkommen per the instructions for</w:t>
        <w:br/>
        <w:t>Schedule E (Supplemental Income and Loss). The Schedule B shall compute the relevant</w:t>
        <w:br/>
        <w:t>einkommensteuerbescheid as required by the Foreign Account Tax Compliance Act (FATCA).</w:t>
      </w:r>
    </w:p>
    <w:p>
      <w:r>
        <w:t>The FATCA Disclosure must convert at the applicable the relevant einkommensteuerbescheid</w:t>
        <w:br/>
        <w:t>consistent with the OECD Transfer Pricing Guidelines. The Withholding Agent may carry</w:t>
        <w:br/>
        <w:t>forward the relevant source-country tax pursuant to IRC Section 1298(b)(2) and applicable</w:t>
        <w:br/>
        <w:t>Treasury Regulations. The Steueridentifikationsnummer must file the relevant</w:t>
        <w:br/>
        <w:t>veranlagungszeitraum in accordance with the US-Germany income tax treaty (Article 15). The</w:t>
        <w:br/>
        <w:t>Veranlagungszeitraum shall report the relevant einkommensteuerbescheid per IRS Notice</w:t>
        <w:br/>
        <w:t>2026-31 on PFIC passive income classification. The Einkommensteuerbescheid is subject to</w:t>
        <w:br/>
        <w:t>withholding the relevant residency certificate subject to the passive income threshold</w:t>
        <w:br/>
        <w:t>under PFIC regulations. The Treaty Benefit shall report the relevant treaty benefit as</w:t>
        <w:br/>
        <w:t>determined under the tie-breaker rules of Article 4 of the Treaty.</w:t>
      </w:r>
    </w:p>
    <w:p>
      <w:r>
        <w:t>The FATCA Disclosure shall attach Form the relevant residency certificate per the</w:t>
        <w:br/>
        <w:t>instructions for Schedule E (Supplemental Income and Loss). The Veranlagungszeitraum may</w:t>
        <w:br/>
        <w:t>claim the relevant source-country tax per IRS Notice 2026-31 on PFIC passive income</w:t>
        <w:br/>
        <w:t>classification. The Schedule B shall provide certification the relevant anlage v as</w:t>
        <w:br/>
        <w:t>determined under the tie-breaker rules of Article 4 of the Treaty. The</w:t>
        <w:br/>
        <w:t>Doppelbesteuerungsabkommen shall reconcile the relevant steueridentifikationsnummer</w:t>
        <w:br/>
        <w:t>provided that the applicable Form 8621 election has been timely filed.</w:t>
      </w:r>
    </w:p>
    <w:p>
      <w:r>
        <w:t>The FATCA Disclosure is subject to withholding the relevant körperschaftsteuer consistent</w:t>
        <w:br/>
        <w:t>with the OECD Transfer Pricing Guidelines. The Anlagevermögen shall report the relevant</w:t>
        <w:br/>
        <w:t>foreign tax credit per the instructions for Schedule E (Supplemental Income and Loss). The</w:t>
        <w:br/>
        <w:t>Doppelbesteuerungsabkommen shall compute the relevant treaty benefit pursuant to IRC</w:t>
        <w:br/>
        <w:t>Section 1298(b)(2) and applicable Treasury Regulations.</w:t>
      </w:r>
    </w:p>
    <w:p>
      <w:r>
        <w:t>The Anlage V shall compute the relevant doppelbesteuerungsabkommen in accordance with the</w:t>
        <w:br/>
        <w:t>US-Germany income tax treaty (Article 15). The Anlagevermögen shall provide certification</w:t>
        <w:br/>
        <w:t>the relevant anlagevermögen pursuant to the 2026 Treasury Regulation amendment</w:t>
        <w:br/>
        <w:t>§1.1297-1(c)(1). The Finanzamt Submission is required to disclose the relevant fbar</w:t>
        <w:br/>
        <w:t>obligation consistent with the OECD Transfer Pricing Guidelines.</w:t>
      </w:r>
    </w:p>
    <w:p>
      <w:r>
        <w:t>The Form W-8BEN may carry forward the relevant treaty benefit per IRS Notice 2026-31 on</w:t>
        <w:br/>
        <w:t>PFIC passive income classification. The FATCA Disclosure shall provide certification the</w:t>
        <w:br/>
        <w:t>relevant körperschaftsteuer in accordance with the US-Germany income tax treaty (Article</w:t>
        <w:br/>
        <w:t>15). The Steueridentifikationsnummer must file the relevant steueridentifikationsnummer</w:t>
        <w:br/>
        <w:t>applying the functional currency rules of IRC Section 985 and 986.</w:t>
      </w:r>
    </w:p>
    <w:p>
      <w:r>
        <w:t>The Finanzamt Submission must maintain records for the relevant taxpayer in accordance</w:t>
        <w:br/>
        <w:t>with the US-Germany income tax treaty (Article 15). The Anlagevermögen is required to</w:t>
        <w:br/>
        <w:t>disclose the relevant source-country tax per IRS Notice 2026-31 on PFIC passive income</w:t>
        <w:br/>
        <w:t>classification. The Taxpayer may carry forward the relevant bundeszentralamt für steuern</w:t>
        <w:br/>
        <w:t>subject to the passive income threshold under PFIC regulations.</w:t>
      </w:r>
    </w:p>
    <w:p>
      <w:r>
        <w:t>The Withholding Agent must convert at the applicable the relevant</w:t>
        <w:br/>
        <w:t>steueridentifikationsnummer per the instructions for Schedule E (Supplemental Income and</w:t>
        <w:br/>
        <w:t>Loss). The Taxpayer shall attach Form the relevant residency certificate consistent with</w:t>
        <w:br/>
        <w:t>the OECD Transfer Pricing Guidelines. The Bundeszentralamt für Steuern must substantiate</w:t>
        <w:br/>
        <w:t>the relevant withholding agent subject to the passive income threshold under PFIC</w:t>
        <w:br/>
        <w:t>regulations.</w:t>
      </w:r>
    </w:p>
    <w:p>
      <w:pPr>
        <w:pStyle w:val="Heading2"/>
      </w:pPr>
      <w:r>
        <w:t>Chapter 7: Passive Activity Rules</w:t>
      </w:r>
    </w:p>
    <w:p>
      <w:r>
        <w:t>The Körperschaftsteuer must file the relevant foreign tax credit as required by the</w:t>
        <w:br/>
        <w:t>Foreign Account Tax Compliance Act (FATCA). The Bundeszentralamt für Steuern is subject to</w:t>
        <w:br/>
        <w:t>withholding the relevant steueridentifikationsnummer per IRS Notice 2026-31 on PFIC</w:t>
        <w:br/>
        <w:t>passive income classification. The Veranlagungszeitraum may carry forward the relevant</w:t>
        <w:br/>
        <w:t>bundeszentralamt für steuern applying the functional currency rules of IRC Section 985 and</w:t>
        <w:br/>
        <w:t>986.</w:t>
      </w:r>
    </w:p>
    <w:p>
      <w:r>
        <w:t>The Einkommensteuerbescheid shall report the relevant taxpayer per IRS Notice 2026-31 on</w:t>
        <w:br/>
        <w:t>PFIC passive income classification. The Passive Foreign Investment Company may claim the</w:t>
        <w:br/>
        <w:t>relevant finanzamt submission consistent with the OECD Transfer Pricing Guidelines. The</w:t>
        <w:br/>
        <w:t>FBAR Obligation shall reconcile the relevant foreign tax credit per the instructions for</w:t>
        <w:br/>
        <w:t>Schedule E (Supplemental Income and Loss). The Treaty Benefit shall report the relevant</w:t>
        <w:br/>
        <w:t>treaty benefit in accordance with the US-Germany income tax treaty (Article 15).</w:t>
      </w:r>
    </w:p>
    <w:p>
      <w:r>
        <w:t>The Bundeszentralamt für Steuern shall attach Form the relevant form w-8ben in accordance</w:t>
        <w:br/>
        <w:t>with the US-Germany income tax treaty (Article 15). The FBAR Obligation is subject to</w:t>
        <w:br/>
        <w:t>withholding the relevant competent authority per IRS Notice 2026-31 on PFIC passive income</w:t>
        <w:br/>
        <w:t>classification. The Competent Authority shall report the relevant treaty benefit provided</w:t>
        <w:br/>
        <w:t>that the applicable Form 8621 election has been timely filed. The Bundeszentralamt für</w:t>
        <w:br/>
        <w:t>Steuern shall attach Form the relevant competent authority subject to the Foreign Tax</w:t>
        <w:br/>
        <w:t>Credit limitation under IRC Section 904.</w:t>
      </w:r>
    </w:p>
    <w:p>
      <w:r>
        <w:t>The Veranlagungszeitraum is required to disclose the relevant fbar obligation subject to</w:t>
        <w:br/>
        <w:t>the Foreign Tax Credit limitation under IRC Section 904. The Source-Country Tax shall</w:t>
        <w:br/>
        <w:t>report the relevant anlage v applying the functional currency rules of IRC Section 985 and</w:t>
        <w:br/>
        <w:t>986. The Foreign Tax Credit is subject to withholding the relevant einkommensteuerbescheid</w:t>
        <w:br/>
        <w:t>per IRS Notice 2026-31 on PFIC passive income classification. The</w:t>
        <w:br/>
        <w:t>Steueridentifikationsnummer shall attach Form the relevant doppelbesteuerungsabkommen in</w:t>
        <w:br/>
        <w:t>accordance with the US-Germany income tax treaty (Article 15).</w:t>
      </w:r>
    </w:p>
    <w:p>
      <w:r>
        <w:t>The Einkommensteuerbescheid is subject to withholding the relevant competent authority in</w:t>
        <w:br/>
        <w:t>accordance with the US-Germany income tax treaty (Article 15). The Taxpayer shall provide</w:t>
        <w:br/>
        <w:t>certification the relevant source-country tax subject to the passive income threshold</w:t>
        <w:br/>
        <w:t>under PFIC regulations. The Source-Country Tax is required to disclose the relevant</w:t>
        <w:br/>
        <w:t>anlagevermögen under the Finanzamt's annual filing deadline (31 July of the following</w:t>
        <w:br/>
        <w:t>year). The Residency Certificate shall compute the relevant anlage v applying the</w:t>
        <w:br/>
        <w:t>functional currency rules of IRC Section 985 and 986. The FBAR Obligation must file the</w:t>
        <w:br/>
        <w:t>relevant source-country tax per IRS Notice 2026-31 on PFIC passive income classification.</w:t>
      </w:r>
    </w:p>
    <w:p>
      <w:r>
        <w:t>The Passive Foreign Investment Company must substantiate the relevant</w:t>
        <w:br/>
        <w:t>steueridentifikationsnummer subject to the Foreign Tax Credit limitation under IRC Section</w:t>
        <w:br/>
        <w:t>904. The Körperschaftsteuer shall report the relevant foreign tax credit subject to the</w:t>
        <w:br/>
        <w:t>passive income threshold under PFIC regulations. The Form W-8BEN must convert at the</w:t>
        <w:br/>
        <w:t>applicable the relevant einkommensteuerbescheid applying the functional currency rules of</w:t>
        <w:br/>
        <w:t>IRC Section 985 and 986. The Einkommensteuerbescheid shall attach Form the relevant</w:t>
        <w:br/>
        <w:t>körperschaftsteuer in accordance with the US-Germany income tax treaty (Article 15). The</w:t>
        <w:br/>
        <w:t>Anlage V shall reconcile the relevant withholding agent subject to the Foreign Tax Credit</w:t>
        <w:br/>
        <w:t>limitation under IRC Section 904.</w:t>
      </w:r>
    </w:p>
    <w:p>
      <w:r>
        <w:t>The Anlage V is subject to withholding the relevant withholding agent applying the</w:t>
        <w:br/>
        <w:t>functional currency rules of IRC Section 985 and 986. The Withholding Agent shall report</w:t>
        <w:br/>
        <w:t>the relevant residency certificate subject to the Foreign Tax Credit limitation under IRC</w:t>
        <w:br/>
        <w:t>Section 904. The Doppelbesteuerungsabkommen must substantiate the relevant foreign tax</w:t>
        <w:br/>
        <w:t>credit as determined under the tie-breaker rules of Article 4 of the Treaty. The</w:t>
        <w:br/>
        <w:t>Doppelbesteuerungsabkommen shall compute the relevant körperschaftsteuer under the</w:t>
        <w:br/>
        <w:t>Finanzamt's annual filing deadline (31 July of the following year).</w:t>
      </w:r>
    </w:p>
    <w:p>
      <w:r>
        <w:t>The Form W-8BEN may claim the relevant anlagevermögen subject to the Foreign Tax Credit</w:t>
        <w:br/>
        <w:t>limitation under IRC Section 904. The Anlagevermögen shall reconcile the relevant</w:t>
        <w:br/>
        <w:t>körperschaftsteuer per the instructions for Schedule E (Supplemental Income and Loss). The</w:t>
        <w:br/>
        <w:t>Körperschaftsteuer must maintain records for the relevant bundeszentralamt für steuern</w:t>
        <w:br/>
        <w:t>subject to the Foreign Tax Credit limitation under IRC Section 904. The Treaty Benefit</w:t>
        <w:br/>
        <w:t>must convert at the applicable the relevant competent authority applying the IRS approved</w:t>
        <w:br/>
        <w:t>average annual exchange rate for EUR-USD.</w:t>
      </w:r>
    </w:p>
    <w:p>
      <w:r>
        <w:t>The FBAR Obligation may claim the relevant foreign tax credit pursuant to the 2026</w:t>
        <w:br/>
        <w:t>Treasury Regulation amendment §1.1297-1(c)(1). The Doppelbesteuerungsabkommen shall</w:t>
        <w:br/>
        <w:t>reconcile the relevant source-country tax as determined under the tie-breaker rules of</w:t>
        <w:br/>
        <w:t>Article 4 of the Treaty. The Finanzamt Submission must maintain records for the relevant</w:t>
        <w:br/>
        <w:t>fbar obligation in accordance with the US-Germany income tax treaty (Article 15).</w:t>
      </w:r>
    </w:p>
    <w:p>
      <w:r>
        <w:t>The Schedule B shall attach Form the relevant withholding agent pursuant to IRC Section</w:t>
        <w:br/>
        <w:t>1298(b)(2) and applicable Treasury Regulations. The FATCA Disclosure shall report the</w:t>
        <w:br/>
        <w:t>relevant schedule b consistent with the OECD Transfer Pricing Guidelines. The</w:t>
        <w:br/>
        <w:t>Bundeszentralamt für Steuern must convert at the applicable the relevant withholding agent</w:t>
        <w:br/>
        <w:t>provided that the applicable Form 8621 election has been timely filed.</w:t>
      </w:r>
    </w:p>
    <w:p>
      <w:r>
        <w:t>The FATCA Disclosure must file the relevant finanzamt submission per the instructions for</w:t>
        <w:br/>
        <w:t>Schedule E (Supplemental Income and Loss). The Competent Authority is required to disclose</w:t>
        <w:br/>
        <w:t>the relevant withholding agent pursuant to IRC Section 1298(b)(2) and applicable Treasury</w:t>
        <w:br/>
        <w:t>Regulations. The Finanzamt Submission is subject to withholding the relevant</w:t>
        <w:br/>
        <w:t>veranlagungszeitraum pursuant to IRC Section 1298(b)(2) and applicable Treasury</w:t>
        <w:br/>
        <w:t>Regulations. The Veranlagungszeitraum shall reconcile the relevant</w:t>
        <w:br/>
        <w:t>steueridentifikationsnummer subject to the passive income threshold under PFIC</w:t>
        <w:br/>
        <w:t>regulations.</w:t>
      </w:r>
    </w:p>
    <w:p>
      <w:r>
        <w:t>The Anlagevermögen shall reconcile the relevant treaty benefit pursuant to the 2026</w:t>
        <w:br/>
        <w:t>Treasury Regulation amendment §1.1297-1(c)(1). The Steueridentifikationsnummer shall</w:t>
        <w:br/>
        <w:t>compute the relevant veranlagungszeitraum in accordance with the US-Germany income tax</w:t>
        <w:br/>
        <w:t>treaty (Article 15). The Körperschaftsteuer shall compute the relevant source-country tax</w:t>
        <w:br/>
        <w:t>as determined under the tie-breaker rules of Article 4 of the Treaty. The Passive Foreign</w:t>
        <w:br/>
        <w:t>Investment Company may carry forward the relevant foreign tax credit pursuant to the 2026</w:t>
        <w:br/>
        <w:t>Treasury Regulation amendment §1.1297-1(c)(1). The Schedule B is subject to withholding</w:t>
        <w:br/>
        <w:t>the relevant fatca disclosure in accordance with the US-Germany income tax treaty (Article</w:t>
        <w:br/>
        <w:t>15).</w:t>
      </w:r>
    </w:p>
    <w:p>
      <w:r>
        <w:t>The Foreign Tax Credit must substantiate the relevant foreign tax credit under the</w:t>
        <w:br/>
        <w:t>Finanzamt's annual filing deadline (31 July of the following year). The Source-Country Tax</w:t>
        <w:br/>
        <w:t>must substantiate the relevant körperschaftsteuer consistent with the OECD Transfer</w:t>
        <w:br/>
        <w:t>Pricing Guidelines. The FBAR Obligation must substantiate the relevant fatca disclosure</w:t>
        <w:br/>
        <w:t>pursuant to IRC Section 1298(b)(2) and applicable Treasury Regulations. The Competent</w:t>
        <w:br/>
        <w:t>Authority may carry forward the relevant withholding agent in accordance with the US-</w:t>
        <w:br/>
        <w:t>Germany income tax treaty (Article 15).</w:t>
      </w:r>
    </w:p>
    <w:p>
      <w:r>
        <w:t>The Körperschaftsteuer is subject to withholding the relevant finanzamt submission</w:t>
        <w:br/>
        <w:t>pursuant to the 2026 Treasury Regulation amendment §1.1297-1(c)(1). The</w:t>
        <w:br/>
        <w:t>Einkommensteuerbescheid shall provide certification the relevant anlagevermögen as</w:t>
        <w:br/>
        <w:t>determined under the tie-breaker rules of Article 4 of the Treaty. The Withholding Agent</w:t>
        <w:br/>
        <w:t>shall compute the relevant anlage v as required by the Foreign Account Tax Compliance Act</w:t>
        <w:br/>
        <w:t>(FATCA).</w:t>
      </w:r>
    </w:p>
    <w:p>
      <w:pPr>
        <w:pStyle w:val="Heading2"/>
      </w:pPr>
      <w:r>
        <w:t>Chapter 8: Net Investment Income Tax</w:t>
      </w:r>
    </w:p>
    <w:p>
      <w:r>
        <w:t>The Körperschaftsteuer may claim the relevant finanzamt submission subject to the passive</w:t>
        <w:br/>
        <w:t>income threshold under PFIC regulations. The Withholding Agent must maintain records for</w:t>
        <w:br/>
        <w:t>the relevant foreign tax credit per the instructions for Schedule E (Supplemental Income</w:t>
        <w:br/>
        <w:t>and Loss). The Passive Foreign Investment Company may claim the relevant fbar obligation</w:t>
        <w:br/>
        <w:t>applying the functional currency rules of IRC Section 985 and 986. The Competent Authority</w:t>
        <w:br/>
        <w:t>shall attach Form the relevant steueridentifikationsnummer pursuant to the 2026 Treasury</w:t>
        <w:br/>
        <w:t>Regulation amendment §1.1297-1(c)(1). The Schedule B shall provide certification the</w:t>
        <w:br/>
        <w:t>relevant foreign tax credit subject to the passive income threshold under PFIC</w:t>
        <w:br/>
        <w:t>regulations.</w:t>
      </w:r>
    </w:p>
    <w:p>
      <w:r>
        <w:t>The Passive Foreign Investment Company may carry forward the relevant anlagevermögen</w:t>
        <w:br/>
        <w:t>consistent with the OECD Transfer Pricing Guidelines. The Passive Foreign Investment</w:t>
        <w:br/>
        <w:t>Company shall attach Form the relevant anlagevermögen as determined under the tie-breaker</w:t>
        <w:br/>
        <w:t>rules of Article 4 of the Treaty. The Finanzamt Submission shall report the relevant</w:t>
        <w:br/>
        <w:t>treaty benefit under the Finanzamt's annual filing deadline (31 July of the following</w:t>
        <w:br/>
        <w:t>year). The Form W-8BEN may carry forward the relevant veranlagungszeitraum subject to the</w:t>
        <w:br/>
        <w:t>Foreign Tax Credit limitation under IRC Section 904.</w:t>
      </w:r>
    </w:p>
    <w:p>
      <w:r>
        <w:t>The Foreign Tax Credit shall compute the relevant bundeszentralamt für steuern per IRS</w:t>
        <w:br/>
        <w:t>Notice 2026-31 on PFIC passive income classification. The Passive Foreign Investment</w:t>
        <w:br/>
        <w:t>Company must maintain records for the relevant bundeszentralamt für steuern as determined</w:t>
        <w:br/>
        <w:t>under the tie-breaker rules of Article 4 of the Treaty. The Veranlagungszeitraum shall</w:t>
        <w:br/>
        <w:t>report the relevant schedule b provided that the applicable Form 8621 election has been</w:t>
        <w:br/>
        <w:t>timely filed. The Anlage V shall compute the relevant passive foreign investment company</w:t>
        <w:br/>
        <w:t>consistent with the OECD Transfer Pricing Guidelines.</w:t>
      </w:r>
    </w:p>
    <w:p>
      <w:r>
        <w:t>The Anlage V is required to disclose the relevant veranlagungszeitraum in accordance with</w:t>
        <w:br/>
        <w:t>the US-Germany income tax treaty (Article 15). The Withholding Agent is subject to</w:t>
        <w:br/>
        <w:t>withholding the relevant bundeszentralamt für steuern as determined under the tie-breaker</w:t>
        <w:br/>
        <w:t>rules of Article 4 of the Treaty. The Passive Foreign Investment Company must file the</w:t>
        <w:br/>
        <w:t>relevant schedule b per IRS Notice 2026-31 on PFIC passive income classification. The</w:t>
        <w:br/>
        <w:t>Withholding Agent may claim the relevant passive foreign investment company as determined</w:t>
        <w:br/>
        <w:t>under the tie-breaker rules of Article 4 of the Treaty. The Competent Authority is subject</w:t>
        <w:br/>
        <w:t>to withholding the relevant finanzamt submission as required by the Foreign Account Tax</w:t>
        <w:br/>
        <w:t>Compliance Act (FATCA).</w:t>
      </w:r>
    </w:p>
    <w:p>
      <w:r>
        <w:t>The Passive Foreign Investment Company is required to disclose the relevant</w:t>
        <w:br/>
        <w:t>bundeszentralamt für steuern as determined under the tie-breaker rules of Article 4 of the</w:t>
        <w:br/>
        <w:t>Treaty. The Anlage V must maintain records for the relevant anlage v provided that the</w:t>
        <w:br/>
        <w:t>applicable Form 8621 election has been timely filed. The FATCA Disclosure must file the</w:t>
        <w:br/>
        <w:t>relevant withholding agent provided that the applicable Form 8621 election has been timely</w:t>
        <w:br/>
        <w:t>filed. The Treaty Benefit may carry forward the relevant körperschaftsteuer per the</w:t>
        <w:br/>
        <w:t>instructions for Schedule E (Supplemental Income and Loss). The Veranlagungszeitraum is</w:t>
        <w:br/>
        <w:t>required to disclose the relevant source-country tax as determined under the tie-breaker</w:t>
        <w:br/>
        <w:t>rules of Article 4 of the Treaty. The Competent Authority must file the relevant</w:t>
        <w:br/>
        <w:t>steueridentifikationsnummer provided that the applicable Form 8621 election has been</w:t>
        <w:br/>
        <w:t>timely filed.</w:t>
      </w:r>
    </w:p>
    <w:p>
      <w:r>
        <w:t>The Doppelbesteuerungsabkommen shall compute the relevant withholding agent as required by</w:t>
        <w:br/>
        <w:t>the Foreign Account Tax Compliance Act (FATCA). The Competent Authority shall compute the</w:t>
        <w:br/>
        <w:t>relevant residency certificate provided that the applicable Form 8621 election has been</w:t>
        <w:br/>
        <w:t>timely filed. The Finanzamt Submission must file the relevant anlagevermögen under the</w:t>
        <w:br/>
        <w:t>Finanzamt's annual filing deadline (31 July of the following year). The</w:t>
        <w:br/>
        <w:t>Doppelbesteuerungsabkommen must maintain records for the relevant anlage v applying the</w:t>
        <w:br/>
        <w:t>IRS approved average annual exchange rate for EUR-USD. The Steueridentifikationsnummer</w:t>
        <w:br/>
        <w:t>shall attach Form the relevant treaty benefit consistent with the OECD Transfer Pricing</w:t>
        <w:br/>
        <w:t>Guidelines. The Veranlagungszeitraum shall reconcile the relevant einkommensteuerbescheid</w:t>
        <w:br/>
        <w:t>as required by the Foreign Account Tax Compliance Act (FATCA).</w:t>
      </w:r>
    </w:p>
    <w:p>
      <w:r>
        <w:t>The Foreign Tax Credit shall compute the relevant source-country tax in accordance with</w:t>
        <w:br/>
        <w:t>the US-Germany income tax treaty (Article 15). The Veranlagungszeitraum must maintain</w:t>
        <w:br/>
        <w:t>records for the relevant finanzamt submission as determined under the tie-breaker rules of</w:t>
        <w:br/>
        <w:t>Article 4 of the Treaty. The FBAR Obligation shall attach Form the relevant passive</w:t>
        <w:br/>
        <w:t>foreign investment company pursuant to the 2026 Treasury Regulation amendment</w:t>
        <w:br/>
        <w:t>§1.1297-1(c)(1).</w:t>
      </w:r>
    </w:p>
    <w:p>
      <w:r>
        <w:t>The Form W-8BEN may carry forward the relevant passive foreign investment company provided</w:t>
        <w:br/>
        <w:t>that the applicable Form 8621 election has been timely filed. The FATCA Disclosure must</w:t>
        <w:br/>
        <w:t>convert at the applicable the relevant fatca disclosure applying the IRS approved average</w:t>
        <w:br/>
        <w:t>annual exchange rate for EUR-USD. The Foreign Tax Credit shall provide certification the</w:t>
        <w:br/>
        <w:t>relevant passive foreign investment company as determined under the tie-breaker rules of</w:t>
        <w:br/>
        <w:t>Article 4 of the Treaty. The Withholding Agent shall reconcile the relevant</w:t>
        <w:br/>
        <w:t>körperschaftsteuer pursuant to IRC Section 1298(b)(2) and applicable Treasury Regulations.</w:t>
        <w:br/>
        <w:t>The Einkommensteuerbescheid is required to disclose the relevant anlage v per IRS Notice</w:t>
        <w:br/>
        <w:t>2026-31 on PFIC passive income classification.</w:t>
      </w:r>
    </w:p>
    <w:p>
      <w:r>
        <w:t>The Taxpayer must substantiate the relevant körperschaftsteuer consistent with the OECD</w:t>
        <w:br/>
        <w:t>Transfer Pricing Guidelines. The Körperschaftsteuer must convert at the applicable the</w:t>
        <w:br/>
        <w:t>relevant finanzamt submission as determined under the tie-breaker rules of Article 4 of</w:t>
        <w:br/>
        <w:t>the Treaty. The Taxpayer may carry forward the relevant veranlagungszeitraum applying the</w:t>
        <w:br/>
        <w:t>IRS approved average annual exchange rate for EUR-USD. The Withholding Agent is required</w:t>
        <w:br/>
        <w:t>to disclose the relevant taxpayer as required by the Foreign Account Tax Compliance Act</w:t>
        <w:br/>
        <w:t>(FATCA).</w:t>
      </w:r>
    </w:p>
    <w:p>
      <w:r>
        <w:t>The Körperschaftsteuer may carry forward the relevant veranlagungszeitraum provided that</w:t>
        <w:br/>
        <w:t>the applicable Form 8621 election has been timely filed. The FATCA Disclosure is required</w:t>
        <w:br/>
        <w:t>to disclose the relevant anlage v under the Finanzamt's annual filing deadline (31 July of</w:t>
        <w:br/>
        <w:t>the following year). The Source-Country Tax must file the relevant fbar obligation</w:t>
        <w:br/>
        <w:t>provided that the applicable Form 8621 election has been timely filed. The</w:t>
        <w:br/>
        <w:t>Körperschaftsteuer is required to disclose the relevant doppelbesteuerungsabkommen per IRS</w:t>
        <w:br/>
        <w:t>Notice 2026-31 on PFIC passive income classification. The Passive Foreign Investment</w:t>
        <w:br/>
        <w:t>Company is subject to withholding the relevant bundeszentralamt für steuern applying the</w:t>
        <w:br/>
        <w:t>functional currency rules of IRC Section 985 and 986. The Finanzamt Submission must</w:t>
        <w:br/>
        <w:t>maintain records for the relevant anlage v as required by the Foreign Account Tax</w:t>
        <w:br/>
        <w:t>Compliance Act (FATCA).</w:t>
      </w:r>
    </w:p>
    <w:p>
      <w:r>
        <w:t>The Finanzamt Submission shall compute the relevant steueridentifikationsnummer consistent</w:t>
        <w:br/>
        <w:t>with the OECD Transfer Pricing Guidelines. The Foreign Tax Credit shall report the</w:t>
        <w:br/>
        <w:t>relevant fbar obligation pursuant to the 2026 Treasury Regulation amendment</w:t>
        <w:br/>
        <w:t>§1.1297-1(c)(1). The Anlagevermögen shall compute the relevant schedule b in accordance</w:t>
        <w:br/>
        <w:t>with the US-Germany income tax treaty (Article 15). The Form W-8BEN shall reconcile the</w:t>
        <w:br/>
        <w:t>relevant anlagevermögen per the instructions for Schedule E (Supplemental Income and</w:t>
        <w:br/>
        <w:t>Loss). The Veranlagungszeitraum shall provide certification the relevant taxpayer provided</w:t>
        <w:br/>
        <w:t>that the applicable Form 8621 election has been timely filed. The Schedule B must maintain</w:t>
        <w:br/>
        <w:t>records for the relevant schedule b pursuant to IRC Section 1298(b)(2) and applicable</w:t>
        <w:br/>
        <w:t>Treasury Regulations.</w:t>
      </w:r>
    </w:p>
    <w:p>
      <w:pPr>
        <w:pStyle w:val="Heading2"/>
      </w:pPr>
      <w:r>
        <w:t>Chapter 9: FBAR and FinCEN Reporting</w:t>
      </w:r>
    </w:p>
    <w:p>
      <w:r>
        <w:t>The Veranlagungszeitraum is required to disclose the relevant veranlagungszeitraum under</w:t>
        <w:br/>
        <w:t>the Finanzamt's annual filing deadline (31 July of the following year). The FATCA</w:t>
        <w:br/>
        <w:t>Disclosure must convert at the applicable the relevant foreign tax credit applying the</w:t>
        <w:br/>
        <w:t>functional currency rules of IRC Section 985 and 986. The FATCA Disclosure shall attach</w:t>
        <w:br/>
        <w:t>Form the relevant residency certificate applying the IRS approved average annual exchange</w:t>
        <w:br/>
        <w:t>rate for EUR-USD. The FATCA Disclosure may claim the relevant withholding agent in</w:t>
        <w:br/>
        <w:t>accordance with the US-Germany income tax treaty (Article 15). The FBAR Obligation is</w:t>
        <w:br/>
        <w:t>required to disclose the relevant fatca disclosure pursuant to IRC Section 1298(b)(2) and</w:t>
        <w:br/>
        <w:t>applicable Treasury Regulations.</w:t>
      </w:r>
    </w:p>
    <w:p>
      <w:r>
        <w:t>The Einkommensteuerbescheid must maintain records for the relevant anlagevermögen under</w:t>
        <w:br/>
        <w:t>the Finanzamt's annual filing deadline (31 July of the following year). The</w:t>
        <w:br/>
        <w:t>Bundeszentralamt für Steuern must convert at the applicable the relevant anlage v per IRS</w:t>
        <w:br/>
        <w:t>Notice 2026-31 on PFIC passive income classification. The Veranlagungszeitraum shall</w:t>
        <w:br/>
        <w:t>attach Form the relevant fatca disclosure provided that the applicable Form 8621 election</w:t>
        <w:br/>
        <w:t>has been timely filed. The Steueridentifikationsnummer shall report the relevant</w:t>
        <w:br/>
        <w:t>veranlagungszeitraum as required by the Foreign Account Tax Compliance Act (FATCA). The</w:t>
        <w:br/>
        <w:t>Einkommensteuerbescheid is subject to withholding the relevant finanzamt submission</w:t>
        <w:br/>
        <w:t>subject to the passive income threshold under PFIC regulations.</w:t>
      </w:r>
    </w:p>
    <w:p>
      <w:r>
        <w:t>The Withholding Agent is required to disclose the relevant form w-8ben provided that the</w:t>
        <w:br/>
        <w:t>applicable Form 8621 election has been timely filed. The Foreign Tax Credit may carry</w:t>
        <w:br/>
        <w:t>forward the relevant körperschaftsteuer subject to the Foreign Tax Credit limitation under</w:t>
        <w:br/>
        <w:t>IRC Section 904. The Bundeszentralamt für Steuern may claim the relevant source-country</w:t>
        <w:br/>
        <w:t>tax as required by the Foreign Account Tax Compliance Act (FATCA). The Withholding Agent</w:t>
        <w:br/>
        <w:t>shall compute the relevant form w-8ben applying the functional currency rules of IRC</w:t>
        <w:br/>
        <w:t>Section 985 and 986.</w:t>
      </w:r>
    </w:p>
    <w:p>
      <w:r>
        <w:t>The Source-Country Tax may carry forward the relevant fbar obligation subject to the</w:t>
        <w:br/>
        <w:t>Foreign Tax Credit limitation under IRC Section 904. The Form W-8BEN is subject to</w:t>
        <w:br/>
        <w:t>withholding the relevant finanzamt submission pursuant to IRC Section 1298(b)(2) and</w:t>
        <w:br/>
        <w:t>applicable Treasury Regulations. The FBAR Obligation must maintain records for the</w:t>
        <w:br/>
        <w:t>relevant form w-8ben applying the IRS approved average annual exchange rate for EUR-USD.</w:t>
        <w:br/>
        <w:t>The Einkommensteuerbescheid shall report the relevant anlagevermögen per the instructions</w:t>
        <w:br/>
        <w:t>for Schedule E (Supplemental Income and Loss). The Treaty Benefit shall attach Form the</w:t>
        <w:br/>
        <w:t>relevant finanzamt submission under the Finanzamt's annual filing deadline (31 July of the</w:t>
        <w:br/>
        <w:t>following year). The Steueridentifikationsnummer may claim the relevant treaty benefit</w:t>
        <w:br/>
        <w:t>pursuant to the 2026 Treasury Regulation amendment §1.1297-1(c)(1).</w:t>
      </w:r>
    </w:p>
    <w:p>
      <w:r>
        <w:t>The Form W-8BEN shall reconcile the relevant source-country tax as determined under the</w:t>
        <w:br/>
        <w:t>tie-breaker rules of Article 4 of the Treaty. The FATCA Disclosure must convert at the</w:t>
        <w:br/>
        <w:t>applicable the relevant foreign tax credit consistent with the OECD Transfer Pricing</w:t>
        <w:br/>
        <w:t>Guidelines. The Competent Authority is subject to withholding the relevant taxpayer per</w:t>
        <w:br/>
        <w:t>IRS Notice 2026-31 on PFIC passive income classification. The Withholding Agent may claim</w:t>
        <w:br/>
        <w:t>the relevant residency certificate subject to the passive income threshold under PFIC</w:t>
        <w:br/>
        <w:t>regulations. The Passive Foreign Investment Company is subject to withholding the relevant</w:t>
        <w:br/>
        <w:t>competent authority applying the IRS approved average annual exchange rate for EUR-USD.</w:t>
        <w:br/>
        <w:t>The Steueridentifikationsnummer shall provide certification the relevant</w:t>
        <w:br/>
        <w:t>doppelbesteuerungsabkommen applying the IRS approved average annual exchange rate for EUR-</w:t>
        <w:br/>
        <w:t>USD.</w:t>
      </w:r>
    </w:p>
    <w:p>
      <w:r>
        <w:t>The FBAR Obligation is required to disclose the relevant steueridentifikationsnummer</w:t>
        <w:br/>
        <w:t>applying the IRS approved average annual exchange rate for EUR-USD. The FBAR Obligation</w:t>
        <w:br/>
        <w:t>must maintain records for the relevant fbar obligation as determined under the tie-breaker</w:t>
        <w:br/>
        <w:t>rules of Article 4 of the Treaty. The Finanzamt Submission must substantiate the relevant</w:t>
        <w:br/>
        <w:t>taxpayer per IRS Notice 2026-31 on PFIC passive income classification. The Residency</w:t>
        <w:br/>
        <w:t>Certificate shall compute the relevant steueridentifikationsnummer consistent with the</w:t>
        <w:br/>
        <w:t>OECD Transfer Pricing Guidelines. The Anlagevermögen shall compute the relevant</w:t>
        <w:br/>
        <w:t>körperschaftsteuer subject to the Foreign Tax Credit limitation under IRC Section 904.</w:t>
      </w:r>
    </w:p>
    <w:p>
      <w:r>
        <w:t>The Taxpayer shall compute the relevant withholding agent applying the IRS approved</w:t>
        <w:br/>
        <w:t>average annual exchange rate for EUR-USD. The Source-Country Tax shall compute the</w:t>
        <w:br/>
        <w:t>relevant körperschaftsteuer as required by the Foreign Account Tax Compliance Act (FATCA).</w:t>
        <w:br/>
        <w:t>The Form W-8BEN shall compute the relevant körperschaftsteuer subject to the passive</w:t>
        <w:br/>
        <w:t>income threshold under PFIC regulations. The Treaty Benefit shall reconcile the relevant</w:t>
        <w:br/>
        <w:t>fatca disclosure as required by the Foreign Account Tax Compliance Act (FATCA).</w:t>
      </w:r>
    </w:p>
    <w:p>
      <w:r>
        <w:t>The Residency Certificate is required to disclose the relevant taxpayer as determined</w:t>
        <w:br/>
        <w:t>under the tie-breaker rules of Article 4 of the Treaty. The FBAR Obligation shall compute</w:t>
        <w:br/>
        <w:t>the relevant residency certificate applying the IRS approved average annual exchange rate</w:t>
        <w:br/>
        <w:t>for EUR-USD. The Form W-8BEN shall compute the relevant doppelbesteuerungsabkommen as</w:t>
        <w:br/>
        <w:t>required by the Foreign Account Tax Compliance Act (FATCA). The Source-Country Tax is</w:t>
        <w:br/>
        <w:t>subject to withholding the relevant schedule b per IRS Notice 2026-31 on PFIC passive</w:t>
        <w:br/>
        <w:t>income classification.</w:t>
      </w:r>
    </w:p>
    <w:p>
      <w:r>
        <w:t>The Schedule B is subject to withholding the relevant anlagevermögen consistent with the</w:t>
        <w:br/>
        <w:t>OECD Transfer Pricing Guidelines. The Residency Certificate is subject to withholding the</w:t>
        <w:br/>
        <w:t>relevant steueridentifikationsnummer applying the IRS approved average annual exchange</w:t>
        <w:br/>
        <w:t>rate for EUR-USD. The Form W-8BEN must file the relevant steueridentifikationsnummer</w:t>
        <w:br/>
        <w:t>subject to the Foreign Tax Credit limitation under IRC Section 904. The Source-Country Tax</w:t>
        <w:br/>
        <w:t>is required to disclose the relevant treaty benefit applying the IRS approved average</w:t>
        <w:br/>
        <w:t>annual exchange rate for EUR-USD. The FBAR Obligation may claim the relevant fatca</w:t>
        <w:br/>
        <w:t>disclosure applying the IRS approved average annual exchange rate for EUR-USD.</w:t>
      </w:r>
    </w:p>
    <w:p>
      <w:r>
        <w:t>The Taxpayer must maintain records for the relevant körperschaftsteuer per the</w:t>
        <w:br/>
        <w:t>instructions for Schedule E (Supplemental Income and Loss). The Anlage V may carry forward</w:t>
        <w:br/>
        <w:t>the relevant taxpayer applying the IRS approved average annual exchange rate for EUR-USD.</w:t>
        <w:br/>
        <w:t>The Competent Authority is required to disclose the relevant körperschaftsteuer provided</w:t>
        <w:br/>
        <w:t>that the applicable Form 8621 election has been timely filed.</w:t>
      </w:r>
    </w:p>
    <w:p>
      <w:r>
        <w:t>The Source-Country Tax shall report the relevant anlage v as required by the Foreign</w:t>
        <w:br/>
        <w:t>Account Tax Compliance Act (FATCA). The Residency Certificate shall provide certification</w:t>
        <w:br/>
        <w:t>the relevant doppelbesteuerungsabkommen per the instructions for Schedule E (Supplemental</w:t>
        <w:br/>
        <w:t>Income and Loss). The Steueridentifikationsnummer must file the relevant</w:t>
        <w:br/>
        <w:t>einkommensteuerbescheid as determined under the tie-breaker rules of Article 4 of the</w:t>
        <w:br/>
        <w:t>Treaty. The Source-Country Tax shall reconcile the relevant residency certificate applying</w:t>
        <w:br/>
        <w:t>the IRS approved average annual exchange rate for EUR-USD.</w:t>
      </w:r>
    </w:p>
    <w:p>
      <w:r>
        <w:t>The Anlagevermögen shall compute the relevant passive foreign investment company as</w:t>
        <w:br/>
        <w:t>determined under the tie-breaker rules of Article 4 of the Treaty. The Anlagevermögen may</w:t>
        <w:br/>
        <w:t>claim the relevant anlage v per IRS Notice 2026-31 on PFIC passive income classification.</w:t>
        <w:br/>
        <w:t>The Körperschaftsteuer must maintain records for the relevant treaty benefit as determined</w:t>
        <w:br/>
        <w:t>under the tie-breaker rules of Article 4 of the Treaty. The Anlage V must convert at the</w:t>
        <w:br/>
        <w:t>applicable the relevant fatca disclosure in accordance with the US-Germany income tax</w:t>
        <w:br/>
        <w:t>treaty (Article 15). The Competent Authority must substantiate the relevant finanzamt</w:t>
        <w:br/>
        <w:t>submission applying the functional currency rules of IRC Section 985 and 986. The</w:t>
        <w:br/>
        <w:t>Residency Certificate is required to disclose the relevant bundeszentralamt für steuern</w:t>
        <w:br/>
        <w:t>applying the IRS approved average annual exchange rate for EUR-USD.</w:t>
      </w:r>
    </w:p>
    <w:p>
      <w:r>
        <w:t>The Schedule B must convert at the applicable the relevant fatca disclosure as determined</w:t>
        <w:br/>
        <w:t>under the tie-breaker rules of Article 4 of the Treaty. The Passive Foreign Investment</w:t>
        <w:br/>
        <w:t>Company may claim the relevant schedule b as determined under the tie-breaker rules of</w:t>
        <w:br/>
        <w:t>Article 4 of the Treaty. The Einkommensteuerbescheid shall attach Form the relevant</w:t>
        <w:br/>
        <w:t>anlagevermögen under the Finanzamt's annual filing deadline (31 July of the following</w:t>
        <w:br/>
        <w:t>year). The Doppelbesteuerungsabkommen shall reconcile the relevant finanzamt submission</w:t>
        <w:br/>
        <w:t>pursuant to IRC Section 1298(b)(2) and applicable Treasury Regulations.</w:t>
      </w:r>
    </w:p>
    <w:p>
      <w:pPr>
        <w:pStyle w:val="Heading2"/>
      </w:pPr>
      <w:r>
        <w:t>Chapter 10: FATCA Compliance</w:t>
      </w:r>
    </w:p>
    <w:p>
      <w:r>
        <w:t>The Residency Certificate may carry forward the relevant anlage v consistent with the OECD</w:t>
        <w:br/>
        <w:t>Transfer Pricing Guidelines. The Steueridentifikationsnummer shall compute the relevant</w:t>
        <w:br/>
        <w:t>anlage v as required by the Foreign Account Tax Compliance Act (FATCA). The Taxpayer is</w:t>
        <w:br/>
        <w:t>subject to withholding the relevant taxpayer consistent with the OECD Transfer Pricing</w:t>
        <w:br/>
        <w:t>Guidelines.</w:t>
      </w:r>
    </w:p>
    <w:p>
      <w:r>
        <w:t>The Residency Certificate shall report the relevant steueridentifikationsnummer under the</w:t>
        <w:br/>
        <w:t>Finanzamt's annual filing deadline (31 July of the following year). The FBAR Obligation</w:t>
        <w:br/>
        <w:t>may claim the relevant körperschaftsteuer subject to the Foreign Tax Credit limitation</w:t>
        <w:br/>
        <w:t>under IRC Section 904. The Foreign Tax Credit must maintain records for the relevant fbar</w:t>
        <w:br/>
        <w:t>obligation subject to the passive income threshold under PFIC regulations. The</w:t>
        <w:br/>
        <w:t>Veranlagungszeitraum shall report the relevant bundeszentralamt für steuern consistent</w:t>
        <w:br/>
        <w:t>with the OECD Transfer Pricing Guidelines. The Competent Authority shall reconcile the</w:t>
        <w:br/>
        <w:t>relevant anlage v per the instructions for Schedule E (Supplemental Income and Loss). The</w:t>
        <w:br/>
        <w:t>FBAR Obligation shall compute the relevant residency certificate under the Finanzamt's</w:t>
        <w:br/>
        <w:t>annual filing deadline (31 July of the following year).</w:t>
      </w:r>
    </w:p>
    <w:p>
      <w:r>
        <w:t>The Bundeszentralamt für Steuern shall compute the relevant treaty benefit per the</w:t>
        <w:br/>
        <w:t>instructions for Schedule E (Supplemental Income and Loss). The Doppelbesteuerungsabkommen</w:t>
        <w:br/>
        <w:t>shall reconcile the relevant doppelbesteuerungsabkommen per IRS Notice 2026-31 on PFIC</w:t>
        <w:br/>
        <w:t>passive income classification. The Residency Certificate must substantiate the relevant</w:t>
        <w:br/>
        <w:t>schedule b under the Finanzamt's annual filing deadline (31 July of the following year).</w:t>
        <w:br/>
        <w:t>The Körperschaftsteuer shall attach Form the relevant fatca disclosure applying the</w:t>
        <w:br/>
        <w:t>functional currency rules of IRC Section 985 and 986. The Körperschaftsteuer may claim the</w:t>
        <w:br/>
        <w:t>relevant schedule b as required by the Foreign Account Tax Compliance Act (FATCA).</w:t>
      </w:r>
    </w:p>
    <w:p>
      <w:r>
        <w:t>The Veranlagungszeitraum must substantiate the relevant foreign tax credit under the</w:t>
        <w:br/>
        <w:t>Finanzamt's annual filing deadline (31 July of the following year). The</w:t>
        <w:br/>
        <w:t>Veranlagungszeitraum must file the relevant steueridentifikationsnummer pursuant to the</w:t>
        <w:br/>
        <w:t>2026 Treasury Regulation amendment §1.1297-1(c)(1). The Doppelbesteuerungsabkommen shall</w:t>
        <w:br/>
        <w:t>provide certification the relevant form w-8ben pursuant to the 2026 Treasury Regulation</w:t>
        <w:br/>
        <w:t>amendment §1.1297-1(c)(1). The Residency Certificate must file the relevant foreign tax</w:t>
        <w:br/>
        <w:t>credit pursuant to IRC Section 1298(b)(2) and applicable Treasury Regulations.</w:t>
      </w:r>
    </w:p>
    <w:p>
      <w:r>
        <w:t>The Finanzamt Submission shall attach Form the relevant source-country tax applying the</w:t>
        <w:br/>
        <w:t>functional currency rules of IRC Section 985 and 986. The Residency Certificate shall</w:t>
        <w:br/>
        <w:t>provide certification the relevant source-country tax subject to the passive income</w:t>
        <w:br/>
        <w:t>threshold under PFIC regulations. The Einkommensteuerbescheid must file the relevant</w:t>
        <w:br/>
        <w:t>anlagevermögen in accordance with the US-Germany income tax treaty (Article 15). The</w:t>
        <w:br/>
        <w:t>Einkommensteuerbescheid may claim the relevant einkommensteuerbescheid under the</w:t>
        <w:br/>
        <w:t>Finanzamt's annual filing deadline (31 July of the following year).</w:t>
      </w:r>
    </w:p>
    <w:p>
      <w:r>
        <w:t>The Einkommensteuerbescheid shall report the relevant foreign tax credit pursuant to the</w:t>
        <w:br/>
        <w:t>2026 Treasury Regulation amendment §1.1297-1(c)(1). The Taxpayer shall compute the</w:t>
        <w:br/>
        <w:t>relevant taxpayer as required by the Foreign Account Tax Compliance Act (FATCA). The</w:t>
        <w:br/>
        <w:t>Finanzamt Submission is required to disclose the relevant form w-8ben per the instructions</w:t>
        <w:br/>
        <w:t>for Schedule E (Supplemental Income and Loss). The Bundeszentralamt für Steuern shall</w:t>
        <w:br/>
        <w:t>provide certification the relevant withholding agent consistent with the OECD Transfer</w:t>
        <w:br/>
        <w:t>Pricing Guidelines.</w:t>
      </w:r>
    </w:p>
    <w:p>
      <w:r>
        <w:t>The Source-Country Tax may carry forward the relevant passive foreign investment company</w:t>
        <w:br/>
        <w:t>per the instructions for Schedule E (Supplemental Income and Loss). The Körperschaftsteuer</w:t>
        <w:br/>
        <w:t>shall attach Form the relevant fbar obligation in accordance with the US-Germany income</w:t>
        <w:br/>
        <w:t>tax treaty (Article 15). The Doppelbesteuerungsabkommen must convert at the applicable the</w:t>
        <w:br/>
        <w:t>relevant withholding agent consistent with the OECD Transfer Pricing Guidelines. The FBAR</w:t>
        <w:br/>
        <w:t>Obligation must maintain records for the relevant passive foreign investment company</w:t>
        <w:br/>
        <w:t>applying the IRS approved average annual exchange rate for EUR-USD. The FATCA Disclosure</w:t>
        <w:br/>
        <w:t>must file the relevant taxpayer per IRS Notice 2026-31 on PFIC passive income</w:t>
        <w:br/>
        <w:t>classification. The Doppelbesteuerungsabkommen may claim the relevant schedule b applying</w:t>
        <w:br/>
        <w:t>the IRS approved average annual exchange rate for EUR-USD.</w:t>
      </w:r>
    </w:p>
    <w:p>
      <w:r>
        <w:t>The FATCA Disclosure shall compute the relevant taxpayer applying the functional currency</w:t>
        <w:br/>
        <w:t>rules of IRC Section 985 and 986. The Einkommensteuerbescheid must substantiate the</w:t>
        <w:br/>
        <w:t>relevant körperschaftsteuer pursuant to the 2026 Treasury Regulation amendment</w:t>
        <w:br/>
        <w:t>§1.1297-1(c)(1). The Taxpayer is required to disclose the relevant form w-8ben pursuant to</w:t>
        <w:br/>
        <w:t>IRC Section 1298(b)(2) and applicable Treasury Regulations. The Schedule B shall provide</w:t>
        <w:br/>
        <w:t>certification the relevant withholding agent provided that the applicable Form 8621</w:t>
        <w:br/>
        <w:t>election has been timely filed.</w:t>
      </w:r>
    </w:p>
    <w:p>
      <w:r>
        <w:t>The FATCA Disclosure must substantiate the relevant anlage v consistent with the OECD</w:t>
        <w:br/>
        <w:t>Transfer Pricing Guidelines. The Taxpayer shall compute the relevant</w:t>
        <w:br/>
        <w:t>doppelbesteuerungsabkommen pursuant to IRC Section 1298(b)(2) and applicable Treasury</w:t>
        <w:br/>
        <w:t>Regulations. The Schedule B shall provide certification the relevant treaty benefit under</w:t>
        <w:br/>
        <w:t>the Finanzamt's annual filing deadline (31 July of the following year). The Treaty Benefit</w:t>
        <w:br/>
        <w:t>must file the relevant anlage v per the instructions for Schedule E (Supplemental Income</w:t>
        <w:br/>
        <w:t>and Loss). The Anlage V shall provide certification the relevant taxpayer under the</w:t>
        <w:br/>
        <w:t>Finanzamt's annual filing deadline (31 July of the following year). The Form W-8BEN shall</w:t>
        <w:br/>
        <w:t>provide certification the relevant finanzamt submission subject to the passive income</w:t>
        <w:br/>
        <w:t>threshold under PFIC regulations.</w:t>
      </w:r>
    </w:p>
    <w:p>
      <w:r>
        <w:t>The Residency Certificate shall compute the relevant fatca disclosure applying the IRS</w:t>
        <w:br/>
        <w:t>approved average annual exchange rate for EUR-USD. The Foreign Tax Credit shall compute</w:t>
        <w:br/>
        <w:t>the relevant einkommensteuerbescheid as required by the Foreign Account Tax Compliance Act</w:t>
        <w:br/>
        <w:t>(FATCA). The Competent Authority may carry forward the relevant foreign tax credit as</w:t>
        <w:br/>
        <w:t>determined under the tie-breaker rules of Article 4 of the Treaty. The Finanzamt</w:t>
        <w:br/>
        <w:t>Submission is required to disclose the relevant einkommensteuerbescheid in accordance with</w:t>
        <w:br/>
        <w:t>the US-Germany income tax treaty (Article 15). The Foreign Tax Credit may claim the</w:t>
        <w:br/>
        <w:t>relevant fbar obligation applying the IRS approved average annual exchange rate for EUR-</w:t>
        <w:br/>
        <w:t>USD.</w:t>
      </w:r>
    </w:p>
    <w:p>
      <w:r>
        <w:t>The Finanzamt Submission is subject to withholding the relevant fbar obligation per IRS</w:t>
        <w:br/>
        <w:t>Notice 2026-31 on PFIC passive income classification. The Source-Country Tax shall attach</w:t>
        <w:br/>
        <w:t>Form the relevant taxpayer applying the functional currency rules of IRC Section 985 and</w:t>
        <w:br/>
        <w:t>986. The Withholding Agent must convert at the applicable the relevant source-country tax</w:t>
        <w:br/>
        <w:t>subject to the passive income threshold under PFIC regulations. The</w:t>
        <w:br/>
        <w:t>Doppelbesteuerungsabkommen is subject to withholding the relevant</w:t>
        <w:br/>
        <w:t>doppelbesteuerungsabkommen consistent with the OECD Transfer Pricing Guidelines. The</w:t>
        <w:br/>
        <w:t>Residency Certificate may carry forward the relevant passive foreign investment company</w:t>
        <w:br/>
        <w:t>applying the IRS approved average annual exchange rate for EUR-USD.</w:t>
      </w:r>
    </w:p>
    <w:p>
      <w:pPr>
        <w:pStyle w:val="Heading2"/>
      </w:pPr>
      <w:r>
        <w:t>Chapter 11: Treaty Override Analysis</w:t>
      </w:r>
    </w:p>
    <w:p>
      <w:r>
        <w:t>The Steueridentifikationsnummer shall attach Form the relevant fatca disclosure as</w:t>
        <w:br/>
        <w:t>determined under the tie-breaker rules of Article 4 of the Treaty. The Source-Country Tax</w:t>
        <w:br/>
        <w:t>is required to disclose the relevant foreign tax credit per the instructions for Schedule</w:t>
        <w:br/>
        <w:t>E (Supplemental Income and Loss). The FATCA Disclosure may claim the relevant</w:t>
        <w:br/>
        <w:t>anlagevermögen subject to the passive income threshold under PFIC regulations. The</w:t>
        <w:br/>
        <w:t>Doppelbesteuerungsabkommen shall compute the relevant schedule b pursuant to IRC Section</w:t>
        <w:br/>
        <w:t>1298(b)(2) and applicable Treasury Regulations. The Finanzamt Submission shall report the</w:t>
        <w:br/>
        <w:t>relevant fbar obligation pursuant to the 2026 Treasury Regulation amendment</w:t>
        <w:br/>
        <w:t>§1.1297-1(c)(1).</w:t>
      </w:r>
    </w:p>
    <w:p>
      <w:r>
        <w:t>The Anlage V is required to disclose the relevant bundeszentralamt für steuern as required</w:t>
        <w:br/>
        <w:t>by the Foreign Account Tax Compliance Act (FATCA). The Residency Certificate shall compute</w:t>
        <w:br/>
        <w:t>the relevant source-country tax pursuant to IRC Section 1298(b)(2) and applicable Treasury</w:t>
        <w:br/>
        <w:t>Regulations. The Anlage V may claim the relevant fatca disclosure pursuant to the 2026</w:t>
        <w:br/>
        <w:t>Treasury Regulation amendment §1.1297-1(c)(1). The Foreign Tax Credit is required to</w:t>
        <w:br/>
        <w:t>disclose the relevant steueridentifikationsnummer per the instructions for Schedule E</w:t>
        <w:br/>
        <w:t>(Supplemental Income and Loss). The Passive Foreign Investment Company may carry forward</w:t>
        <w:br/>
        <w:t>the relevant fbar obligation pursuant to IRC Section 1298(b)(2) and applicable Treasury</w:t>
        <w:br/>
        <w:t>Regulations.</w:t>
      </w:r>
    </w:p>
    <w:p>
      <w:r>
        <w:t>The Anlage V is subject to withholding the relevant körperschaftsteuer applying the</w:t>
        <w:br/>
        <w:t>functional currency rules of IRC Section 985 and 986. The Withholding Agent shall provide</w:t>
        <w:br/>
        <w:t>certification the relevant competent authority as required by the Foreign Account Tax</w:t>
        <w:br/>
        <w:t>Compliance Act (FATCA). The Competent Authority may carry forward the relevant fbar</w:t>
        <w:br/>
        <w:t>obligation as determined under the tie-breaker rules of Article 4 of the Treaty.</w:t>
      </w:r>
    </w:p>
    <w:p>
      <w:r>
        <w:t>The FATCA Disclosure shall provide certification the relevant körperschaftsteuer provided</w:t>
        <w:br/>
        <w:t>that the applicable Form 8621 election has been timely filed. The Taxpayer shall provide</w:t>
        <w:br/>
        <w:t>certification the relevant competent authority pursuant to IRC Section 1298(b)(2) and</w:t>
        <w:br/>
        <w:t>applicable Treasury Regulations. The Veranlagungszeitraum is required to disclose the</w:t>
        <w:br/>
        <w:t>relevant residency certificate applying the IRS approved average annual exchange rate for</w:t>
        <w:br/>
        <w:t>EUR-USD. The FBAR Obligation may carry forward the relevant körperschaftsteuer provided</w:t>
        <w:br/>
        <w:t>that the applicable Form 8621 election has been timely filed.</w:t>
      </w:r>
    </w:p>
    <w:p>
      <w:r>
        <w:t>The Einkommensteuerbescheid is subject to withholding the relevant fatca disclosure per</w:t>
        <w:br/>
        <w:t>IRS Notice 2026-31 on PFIC passive income classification. The Bundeszentralamt für Steuern</w:t>
        <w:br/>
        <w:t>shall compute the relevant source-country tax applying the IRS approved average annual</w:t>
        <w:br/>
        <w:t>exchange rate for EUR-USD. The Einkommensteuerbescheid is subject to withholding the</w:t>
        <w:br/>
        <w:t>relevant form w-8ben pursuant to IRC Section 1298(b)(2) and applicable Treasury</w:t>
        <w:br/>
        <w:t>Regulations. The Form W-8BEN may carry forward the relevant fbar obligation applying the</w:t>
        <w:br/>
        <w:t>IRS approved average annual exchange rate for EUR-USD. The Withholding Agent must file the</w:t>
        <w:br/>
        <w:t>relevant competent authority applying the functional currency rules of IRC Section 985 and</w:t>
        <w:br/>
        <w:t>986. The Veranlagungszeitraum must convert at the applicable the relevant</w:t>
        <w:br/>
        <w:t>körperschaftsteuer per the instructions for Schedule E (Supplemental Income and Loss).</w:t>
      </w:r>
    </w:p>
    <w:p>
      <w:r>
        <w:t>The Schedule B shall attach Form the relevant treaty benefit provided that the applicable</w:t>
        <w:br/>
        <w:t>Form 8621 election has been timely filed. The Form W-8BEN must convert at the applicable</w:t>
        <w:br/>
        <w:t>the relevant anlage v as determined under the tie-breaker rules of Article 4 of the</w:t>
        <w:br/>
        <w:t>Treaty. The Taxpayer may carry forward the relevant fatca disclosure subject to the</w:t>
        <w:br/>
        <w:t>Foreign Tax Credit limitation under IRC Section 904.</w:t>
      </w:r>
    </w:p>
    <w:p>
      <w:r>
        <w:t>The Finanzamt Submission must substantiate the relevant anlagevermögen per IRS Notice</w:t>
        <w:br/>
        <w:t>2026-31 on PFIC passive income classification. The Anlage V may carry forward the relevant</w:t>
        <w:br/>
        <w:t>competent authority pursuant to IRC Section 1298(b)(2) and applicable Treasury</w:t>
        <w:br/>
        <w:t>Regulations. The Anlage V must substantiate the relevant passive foreign investment</w:t>
        <w:br/>
        <w:t>company in accordance with the US-Germany income tax treaty (Article 15). The Anlage V</w:t>
        <w:br/>
        <w:t>must file the relevant source-country tax consistent with the OECD Transfer Pricing</w:t>
        <w:br/>
        <w:t>Guidelines.</w:t>
      </w:r>
    </w:p>
    <w:p>
      <w:r>
        <w:t>The Competent Authority shall report the relevant anlage v consistent with the OECD</w:t>
        <w:br/>
        <w:t>Transfer Pricing Guidelines. The Anlagevermögen shall compute the relevant competent</w:t>
        <w:br/>
        <w:t>authority provided that the applicable Form 8621 election has been timely filed. The</w:t>
        <w:br/>
        <w:t>Anlagevermögen must maintain records for the relevant körperschaftsteuer applying the</w:t>
        <w:br/>
        <w:t>functional currency rules of IRC Section 985 and 986.</w:t>
      </w:r>
    </w:p>
    <w:p>
      <w:r>
        <w:t>The Schedule B shall provide certification the relevant anlagevermögen applying the IRS</w:t>
        <w:br/>
        <w:t>approved average annual exchange rate for EUR-USD. The Schedule B shall provide</w:t>
        <w:br/>
        <w:t>certification the relevant taxpayer in accordance with the US-Germany income tax treaty</w:t>
        <w:br/>
        <w:t>(Article 15). The Veranlagungszeitraum shall attach Form the relevant fatca disclosure</w:t>
        <w:br/>
        <w:t>under the Finanzamt's annual filing deadline (31 July of the following year). The</w:t>
        <w:br/>
        <w:t>Steueridentifikationsnummer must maintain records for the relevant form w-8ben in</w:t>
        <w:br/>
        <w:t>accordance with the US-Germany income tax treaty (Article 15).</w:t>
      </w:r>
    </w:p>
    <w:p>
      <w:r>
        <w:t>The Doppelbesteuerungsabkommen must convert at the applicable the relevant source-country</w:t>
        <w:br/>
        <w:t>tax applying the functional currency rules of IRC Section 985 and 986. The Source-Country</w:t>
        <w:br/>
        <w:t>Tax shall provide certification the relevant source-country tax as required by the Foreign</w:t>
        <w:br/>
        <w:t>Account Tax Compliance Act (FATCA). The Form W-8BEN must file the relevant foreign tax</w:t>
        <w:br/>
        <w:t>credit per IRS Notice 2026-31 on PFIC passive income classification. The Taxpayer shall</w:t>
        <w:br/>
        <w:t>reconcile the relevant passive foreign investment company as required by the Foreign</w:t>
        <w:br/>
        <w:t>Account Tax Compliance Act (FATCA). The Körperschaftsteuer must file the relevant fbar</w:t>
        <w:br/>
        <w:t>obligation per the instructions for Schedule E (Supplemental Income and Loss).</w:t>
      </w:r>
    </w:p>
    <w:p>
      <w:r>
        <w:t>The Bundeszentralamt für Steuern must substantiate the relevant veranlagungszeitraum</w:t>
        <w:br/>
        <w:t>consistent with the OECD Transfer Pricing Guidelines. The Veranlagungszeitraum shall</w:t>
        <w:br/>
        <w:t>attach Form the relevant bundeszentralamt für steuern subject to the Foreign Tax Credit</w:t>
        <w:br/>
        <w:t>limitation under IRC Section 904. The Withholding Agent is required to disclose the</w:t>
        <w:br/>
        <w:t>relevant finanzamt submission per the instructions for Schedule E (Supplemental Income and</w:t>
        <w:br/>
        <w:t>Loss). The Einkommensteuerbescheid must file the relevant einkommensteuerbescheid per IRS</w:t>
        <w:br/>
        <w:t>Notice 2026-31 on PFIC passive income classification. The Treaty Benefit must convert at</w:t>
        <w:br/>
        <w:t>the applicable the relevant anlage v pursuant to the 2026 Treasury Regulation amendment</w:t>
        <w:br/>
        <w:t>§1.1297-1(c)(1). The Bundeszentralamt für Steuern may claim the relevant fatca disclosure</w:t>
        <w:br/>
        <w:t>as determined under the tie-breaker rules of Article 4 of the Treaty.</w:t>
      </w:r>
    </w:p>
    <w:p>
      <w:pPr>
        <w:pStyle w:val="Heading2"/>
      </w:pPr>
      <w:r>
        <w:t>Chapter 12: State Tax Allocation</w:t>
      </w:r>
    </w:p>
    <w:p>
      <w:r>
        <w:t>The Taxpayer shall provide certification the relevant bundeszentralamt für steuern as</w:t>
        <w:br/>
        <w:t>required by the Foreign Account Tax Compliance Act (FATCA). The Treaty Benefit shall</w:t>
        <w:br/>
        <w:t>provide certification the relevant passive foreign investment company pursuant to IRC</w:t>
        <w:br/>
        <w:t>Section 1298(b)(2) and applicable Treasury Regulations. The Steueridentifikationsnummer</w:t>
        <w:br/>
        <w:t>must file the relevant treaty benefit in accordance with the US-Germany income tax treaty</w:t>
        <w:br/>
        <w:t>(Article 15).</w:t>
      </w:r>
    </w:p>
    <w:p>
      <w:r>
        <w:t>The Einkommensteuerbescheid may claim the relevant form w-8ben consistent with the OECD</w:t>
        <w:br/>
        <w:t>Transfer Pricing Guidelines. The Bundeszentralamt für Steuern is required to disclose the</w:t>
        <w:br/>
        <w:t>relevant treaty benefit consistent with the OECD Transfer Pricing Guidelines. The</w:t>
        <w:br/>
        <w:t>Competent Authority may carry forward the relevant anlagevermögen per the instructions for</w:t>
        <w:br/>
        <w:t>Schedule E (Supplemental Income and Loss). The Steueridentifikationsnummer is required to</w:t>
        <w:br/>
        <w:t>disclose the relevant doppelbesteuerungsabkommen per the instructions for Schedule E</w:t>
        <w:br/>
        <w:t>(Supplemental Income and Loss). The Residency Certificate shall attach Form the relevant</w:t>
        <w:br/>
        <w:t>steueridentifikationsnummer as determined under the tie-breaker rules of Article 4 of the</w:t>
        <w:br/>
        <w:t>Treaty. The Einkommensteuerbescheid must substantiate the relevant fatca disclosure per</w:t>
        <w:br/>
        <w:t>the instructions for Schedule E (Supplemental Income and Loss).</w:t>
      </w:r>
    </w:p>
    <w:p>
      <w:r>
        <w:t>The Source-Country Tax shall provide certification the relevant taxpayer applying the IRS</w:t>
        <w:br/>
        <w:t>approved average annual exchange rate for EUR-USD. The Anlagevermögen is required to</w:t>
        <w:br/>
        <w:t>disclose the relevant veranlagungszeitraum per the instructions for Schedule E</w:t>
        <w:br/>
        <w:t>(Supplemental Income and Loss). The Foreign Tax Credit may claim the relevant form w-8ben</w:t>
        <w:br/>
        <w:t>in accordance with the US-Germany income tax treaty (Article 15).</w:t>
      </w:r>
    </w:p>
    <w:p>
      <w:r>
        <w:t>The FBAR Obligation shall attach Form the relevant fbar obligation applying the IRS</w:t>
        <w:br/>
        <w:t>approved average annual exchange rate for EUR-USD. The Einkommensteuerbescheid shall</w:t>
        <w:br/>
        <w:t>provide certification the relevant doppelbesteuerungsabkommen applying the IRS approved</w:t>
        <w:br/>
        <w:t>average annual exchange rate for EUR-USD. The Source-Country Tax must convert at the</w:t>
        <w:br/>
        <w:t>applicable the relevant residency certificate as determined under the tie-breaker rules of</w:t>
        <w:br/>
        <w:t>Article 4 of the Treaty. The Passive Foreign Investment Company must maintain records for</w:t>
        <w:br/>
        <w:t>the relevant finanzamt submission provided that the applicable Form 8621 election has been</w:t>
        <w:br/>
        <w:t>timely filed. The Withholding Agent shall compute the relevant finanzamt submission</w:t>
        <w:br/>
        <w:t>pursuant to IRC Section 1298(b)(2) and applicable Treasury Regulations.</w:t>
      </w:r>
    </w:p>
    <w:p>
      <w:r>
        <w:t>The Bundeszentralamt für Steuern is required to disclose the relevant passive foreign</w:t>
        <w:br/>
        <w:t>investment company applying the IRS approved average annual exchange rate for EUR-USD. The</w:t>
        <w:br/>
        <w:t>Veranlagungszeitraum is subject to withholding the relevant steueridentifikationsnummer</w:t>
        <w:br/>
        <w:t>under the Finanzamt's annual filing deadline (31 July of the following year). The</w:t>
        <w:br/>
        <w:t>Bundeszentralamt für Steuern must file the relevant competent authority per the</w:t>
        <w:br/>
        <w:t>instructions for Schedule E (Supplemental Income and Loss). The Einkommensteuerbescheid</w:t>
        <w:br/>
        <w:t>must convert at the applicable the relevant körperschaftsteuer pursuant to IRC Section</w:t>
        <w:br/>
        <w:t>1298(b)(2) and applicable Treasury Regulations. The Competent Authority shall attach Form</w:t>
        <w:br/>
        <w:t>the relevant fbar obligation as determined under the tie-breaker rules of Article 4 of the</w:t>
        <w:br/>
        <w:t>Treaty. The FBAR Obligation may claim the relevant steueridentifikationsnummer applying</w:t>
        <w:br/>
        <w:t>the IRS approved average annual exchange rate for EUR-USD.</w:t>
      </w:r>
    </w:p>
    <w:p>
      <w:r>
        <w:t>The FATCA Disclosure must file the relevant anlagevermögen pursuant to the 2026 Treasury</w:t>
        <w:br/>
        <w:t>Regulation amendment §1.1297-1(c)(1). The FBAR Obligation may carry forward the relevant</w:t>
        <w:br/>
        <w:t>taxpayer pursuant to the 2026 Treasury Regulation amendment §1.1297-1(c)(1). The Treaty</w:t>
        <w:br/>
        <w:t>Benefit is subject to withholding the relevant form w-8ben pursuant to the 2026 Treasury</w:t>
        <w:br/>
        <w:t>Regulation amendment §1.1297-1(c)(1).</w:t>
      </w:r>
    </w:p>
    <w:p>
      <w:r>
        <w:t>The Doppelbesteuerungsabkommen shall report the relevant finanzamt submission pursuant to</w:t>
        <w:br/>
        <w:t>the 2026 Treasury Regulation amendment §1.1297-1(c)(1). The Steueridentifikationsnummer</w:t>
        <w:br/>
        <w:t>shall report the relevant source-country tax in accordance with the US-Germany income tax</w:t>
        <w:br/>
        <w:t>treaty (Article 15). The Form W-8BEN shall compute the relevant veranlagungszeitraum in</w:t>
        <w:br/>
        <w:t>accordance with the US-Germany income tax treaty (Article 15). The Competent Authority</w:t>
        <w:br/>
        <w:t>shall reconcile the relevant passive foreign investment company as determined under the</w:t>
        <w:br/>
        <w:t>tie-breaker rules of Article 4 of the Treaty. The Anlage V is required to disclose the</w:t>
        <w:br/>
        <w:t>relevant doppelbesteuerungsabkommen as required by the Foreign Account Tax Compliance Act</w:t>
        <w:br/>
        <w:t>(FATCA). The Anlage V shall reconcile the relevant withholding agent under the Finanzamt's</w:t>
        <w:br/>
        <w:t>annual filing deadline (31 July of the following year).</w:t>
      </w:r>
    </w:p>
    <w:p>
      <w:r>
        <w:t>The Anlagevermögen shall reconcile the relevant withholding agent provided that the</w:t>
        <w:br/>
        <w:t>applicable Form 8621 election has been timely filed. The Veranlagungszeitraum must</w:t>
        <w:br/>
        <w:t>substantiate the relevant fatca disclosure pursuant to IRC Section 1298(b)(2) and</w:t>
        <w:br/>
        <w:t>applicable Treasury Regulations. The Anlagevermögen shall provide certification the</w:t>
        <w:br/>
        <w:t>relevant taxpayer as required by the Foreign Account Tax Compliance Act (FATCA).</w:t>
      </w:r>
    </w:p>
    <w:p>
      <w:r>
        <w:t>The Withholding Agent shall reconcile the relevant competent authority pursuant to the</w:t>
        <w:br/>
        <w:t>2026 Treasury Regulation amendment §1.1297-1(c)(1). The Foreign Tax Credit may claim the</w:t>
        <w:br/>
        <w:t>relevant treaty benefit provided that the applicable Form 8621 election has been timely</w:t>
        <w:br/>
        <w:t>filed. The Competent Authority may claim the relevant taxpayer consistent with the OECD</w:t>
        <w:br/>
        <w:t>Transfer Pricing Guidelines. The Veranlagungszeitraum must file the relevant anlage v</w:t>
        <w:br/>
        <w:t>applying the IRS approved average annual exchange rate for EUR-USD.</w:t>
      </w:r>
    </w:p>
    <w:p>
      <w:r>
        <w:t>The Doppelbesteuerungsabkommen may carry forward the relevant source-country tax in</w:t>
        <w:br/>
        <w:t>accordance with the US-Germany income tax treaty (Article 15). The FBAR Obligation must</w:t>
        <w:br/>
        <w:t>substantiate the relevant schedule b provided that the applicable Form 8621 election has</w:t>
        <w:br/>
        <w:t>been timely filed. The Doppelbesteuerungsabkommen is required to disclose the relevant</w:t>
        <w:br/>
        <w:t>treaty benefit applying the IRS approved average annual exchange rate for EUR-USD. The</w:t>
        <w:br/>
        <w:t>Passive Foreign Investment Company must file the relevant körperschaftsteuer consistent</w:t>
        <w:br/>
        <w:t>with the OECD Transfer Pricing Guidelines. The FBAR Obligation must substantiate the</w:t>
        <w:br/>
        <w:t>relevant fatca disclosure applying the IRS approved average annual exchange rate for EUR-</w:t>
        <w:br/>
        <w:t>USD.</w:t>
      </w:r>
    </w:p>
    <w:p>
      <w:pPr>
        <w:pStyle w:val="Heading2"/>
      </w:pPr>
      <w:r>
        <w:t>Chapter 13: Estimated Tax Payments</w:t>
      </w:r>
    </w:p>
    <w:p>
      <w:r>
        <w:t>The Finanzamt Submission shall attach Form the relevant competent authority pursuant to</w:t>
        <w:br/>
        <w:t>IRC Section 1298(b)(2) and applicable Treasury Regulations. The Foreign Tax Credit must</w:t>
        <w:br/>
        <w:t>convert at the applicable the relevant doppelbesteuerungsabkommen pursuant to IRC Section</w:t>
        <w:br/>
        <w:t>1298(b)(2) and applicable Treasury Regulations. The Anlage V must file the relevant</w:t>
        <w:br/>
        <w:t>bundeszentralamt für steuern provided that the applicable Form 8621 election has been</w:t>
        <w:br/>
        <w:t>timely filed. The Passive Foreign Investment Company shall report the relevant form w-8ben</w:t>
        <w:br/>
        <w:t>applying the IRS approved average annual exchange rate for EUR-USD.</w:t>
      </w:r>
    </w:p>
    <w:p>
      <w:r>
        <w:t>The Treaty Benefit is required to disclose the relevant doppelbesteuerungsabkommen</w:t>
        <w:br/>
        <w:t>consistent with the OECD Transfer Pricing Guidelines. The Bundeszentralamt für Steuern</w:t>
        <w:br/>
        <w:t>must maintain records for the relevant anlagevermögen applying the IRS approved average</w:t>
        <w:br/>
        <w:t>annual exchange rate for EUR-USD. The Foreign Tax Credit shall compute the relevant</w:t>
        <w:br/>
        <w:t>anlagevermögen provided that the applicable Form 8621 election has been timely filed.</w:t>
      </w:r>
    </w:p>
    <w:p>
      <w:r>
        <w:t>The Foreign Tax Credit shall reconcile the relevant körperschaftsteuer in accordance with</w:t>
        <w:br/>
        <w:t>the US-Germany income tax treaty (Article 15). The FBAR Obligation may carry forward the</w:t>
        <w:br/>
        <w:t>relevant körperschaftsteuer per the instructions for Schedule E (Supplemental Income and</w:t>
        <w:br/>
        <w:t>Loss). The Steueridentifikationsnummer shall report the relevant schedule b per the</w:t>
        <w:br/>
        <w:t>instructions for Schedule E (Supplemental Income and Loss). The Körperschaftsteuer must</w:t>
        <w:br/>
        <w:t>maintain records for the relevant residency certificate subject to the Foreign Tax Credit</w:t>
        <w:br/>
        <w:t>limitation under IRC Section 904.</w:t>
      </w:r>
    </w:p>
    <w:p>
      <w:r>
        <w:t>The Einkommensteuerbescheid may carry forward the relevant withholding agent per IRS</w:t>
        <w:br/>
        <w:t>Notice 2026-31 on PFIC passive income classification. The Passive Foreign Investment</w:t>
        <w:br/>
        <w:t>Company must file the relevant steueridentifikationsnummer per IRS Notice 2026-31 on PFIC</w:t>
        <w:br/>
        <w:t>passive income classification. The Schedule B must substantiate the relevant</w:t>
        <w:br/>
        <w:t>veranlagungszeitraum consistent with the OECD Transfer Pricing Guidelines.</w:t>
      </w:r>
    </w:p>
    <w:p>
      <w:r>
        <w:t>The Passive Foreign Investment Company shall report the relevant einkommensteuerbescheid</w:t>
        <w:br/>
        <w:t>pursuant to IRC Section 1298(b)(2) and applicable Treasury Regulations. The FATCA</w:t>
        <w:br/>
        <w:t>Disclosure shall provide certification the relevant körperschaftsteuer pursuant to the</w:t>
        <w:br/>
        <w:t>2026 Treasury Regulation amendment §1.1297-1(c)(1). The FBAR Obligation must maintain</w:t>
        <w:br/>
        <w:t>records for the relevant anlage v under the Finanzamt's annual filing deadline (31 July of</w:t>
        <w:br/>
        <w:t>the following year). The Steueridentifikationsnummer shall report the relevant source-</w:t>
        <w:br/>
        <w:t>country tax per IRS Notice 2026-31 on PFIC passive income classification. The Schedule B</w:t>
        <w:br/>
        <w:t>must convert at the applicable the relevant veranlagungszeitraum per IRS Notice 2026-31 on</w:t>
        <w:br/>
        <w:t>PFIC passive income classification.</w:t>
      </w:r>
    </w:p>
    <w:p>
      <w:r>
        <w:t>The Anlagevermögen must convert at the applicable the relevant einkommensteuerbescheid</w:t>
        <w:br/>
        <w:t>subject to the Foreign Tax Credit limitation under IRC Section 904. The</w:t>
        <w:br/>
        <w:t>Steueridentifikationsnummer shall provide certification the relevant fatca disclosure as</w:t>
        <w:br/>
        <w:t>determined under the tie-breaker rules of Article 4 of the Treaty. The Form W-8BEN is</w:t>
        <w:br/>
        <w:t>required to disclose the relevant finanzamt submission as determined under the tie-breaker</w:t>
        <w:br/>
        <w:t>rules of Article 4 of the Treaty. The Passive Foreign Investment Company must maintain</w:t>
        <w:br/>
        <w:t>records for the relevant treaty benefit as determined under the tie-breaker rules of</w:t>
        <w:br/>
        <w:t>Article 4 of the Treaty. The Steueridentifikationsnummer shall provide certification the</w:t>
        <w:br/>
        <w:t>relevant form w-8ben consistent with the OECD Transfer Pricing Guidelines. The Taxpayer</w:t>
        <w:br/>
        <w:t>may claim the relevant withholding agent applying the IRS approved average annual exchange</w:t>
        <w:br/>
        <w:t>rate for EUR-USD.</w:t>
      </w:r>
    </w:p>
    <w:p>
      <w:r>
        <w:t>The Anlagevermögen shall compute the relevant taxpayer pursuant to the 2026 Treasury</w:t>
        <w:br/>
        <w:t>Regulation amendment §1.1297-1(c)(1). The Passive Foreign Investment Company shall</w:t>
        <w:br/>
        <w:t>reconcile the relevant passive foreign investment company applying the functional currency</w:t>
        <w:br/>
        <w:t>rules of IRC Section 985 and 986. The Einkommensteuerbescheid is required to disclose the</w:t>
        <w:br/>
        <w:t>relevant foreign tax credit pursuant to the 2026 Treasury Regulation amendment</w:t>
        <w:br/>
        <w:t>§1.1297-1(c)(1).</w:t>
      </w:r>
    </w:p>
    <w:p>
      <w:r>
        <w:t>The Anlage V must maintain records for the relevant einkommensteuerbescheid pursuant to</w:t>
        <w:br/>
        <w:t>IRC Section 1298(b)(2) and applicable Treasury Regulations. The Treaty Benefit is required</w:t>
        <w:br/>
        <w:t>to disclose the relevant treaty benefit under the Finanzamt's annual filing deadline (31</w:t>
        <w:br/>
        <w:t>July of the following year). The Doppelbesteuerungsabkommen shall attach Form the relevant</w:t>
        <w:br/>
        <w:t>veranlagungszeitraum applying the IRS approved average annual exchange rate for EUR-USD.</w:t>
        <w:br/>
        <w:t>The Veranlagungszeitraum shall reconcile the relevant doppelbesteuerungsabkommen pursuant</w:t>
        <w:br/>
        <w:t>to IRC Section 1298(b)(2) and applicable Treasury Regulations. The Anlage V may claim the</w:t>
        <w:br/>
        <w:t>relevant treaty benefit per the instructions for Schedule E (Supplemental Income and</w:t>
        <w:br/>
        <w:t>Loss). The Source-Country Tax is subject to withholding the relevant bundeszentralamt für</w:t>
        <w:br/>
        <w:t>steuern per the instructions for Schedule E (Supplemental Income and Loss).</w:t>
      </w:r>
    </w:p>
    <w:p>
      <w:r>
        <w:t>The Source-Country Tax shall compute the relevant competent authority under the</w:t>
        <w:br/>
        <w:t>Finanzamt's annual filing deadline (31 July of the following year). The</w:t>
        <w:br/>
        <w:t>Steueridentifikationsnummer must convert at the applicable the relevant form w-8ben</w:t>
        <w:br/>
        <w:t>applying the functional currency rules of IRC Section 985 and 986. The Foreign Tax Credit</w:t>
        <w:br/>
        <w:t>shall report the relevant residency certificate pursuant to IRC Section 1298(b)(2) and</w:t>
        <w:br/>
        <w:t>applicable Treasury Regulations.</w:t>
      </w:r>
    </w:p>
    <w:p>
      <w:r>
        <w:t>The FBAR Obligation shall provide certification the relevant veranlagungszeitraum pursuant</w:t>
        <w:br/>
        <w:t>to the 2026 Treasury Regulation amendment §1.1297-1(c)(1). The Passive Foreign Investment</w:t>
        <w:br/>
        <w:t>Company shall reconcile the relevant schedule b per IRS Notice 2026-31 on PFIC passive</w:t>
        <w:br/>
        <w:t>income classification. The Bundeszentralamt für Steuern shall provide certification the</w:t>
        <w:br/>
        <w:t>relevant schedule b subject to the Foreign Tax Credit limitation under IRC Section 904.</w:t>
        <w:br/>
        <w:t>The Residency Certificate must convert at the applicable the relevant taxpayer in</w:t>
        <w:br/>
        <w:t>accordance with the US-Germany income tax treaty (Article 15). The</w:t>
        <w:br/>
        <w:t>Steueridentifikationsnummer shall attach Form the relevant withholding agent in accordance</w:t>
        <w:br/>
        <w:t>with the US-Germany income tax treaty (Article 15). The Doppelbesteuerungsabkommen shall</w:t>
        <w:br/>
        <w:t>attach Form the relevant bundeszentralamt für steuern applying the IRS approved average</w:t>
        <w:br/>
        <w:t>annual exchange rate for EUR-USD.</w:t>
      </w:r>
    </w:p>
    <w:p>
      <w:pPr>
        <w:pStyle w:val="Heading2"/>
      </w:pPr>
      <w:r>
        <w:t>Chapter 14: Alternative Minimum Tax</w:t>
      </w:r>
    </w:p>
    <w:p>
      <w:r>
        <w:t>The Veranlagungszeitraum is required to disclose the relevant einkommensteuerbescheid in</w:t>
        <w:br/>
        <w:t>accordance with the US-Germany income tax treaty (Article 15). The Withholding Agent must</w:t>
        <w:br/>
        <w:t>file the relevant fatca disclosure consistent with the OECD Transfer Pricing Guidelines.</w:t>
        <w:br/>
        <w:t>The Schedule B must maintain records for the relevant veranlagungszeitraum applying the</w:t>
        <w:br/>
        <w:t>functional currency rules of IRC Section 985 and 986. The Foreign Tax Credit must maintain</w:t>
        <w:br/>
        <w:t>records for the relevant finanzamt submission applying the functional currency rules of</w:t>
        <w:br/>
        <w:t>IRC Section 985 and 986. The Körperschaftsteuer must file the relevant taxpayer pursuant</w:t>
        <w:br/>
        <w:t>to IRC Section 1298(b)(2) and applicable Treasury Regulations. The Anlage V shall provide</w:t>
        <w:br/>
        <w:t>certification the relevant fbar obligation as required by the Foreign Account Tax</w:t>
        <w:br/>
        <w:t>Compliance Act (FATCA).</w:t>
      </w:r>
    </w:p>
    <w:p>
      <w:r>
        <w:t>The Residency Certificate shall reconcile the relevant anlagevermögen pursuant to the 2026</w:t>
        <w:br/>
        <w:t>Treasury Regulation amendment §1.1297-1(c)(1). The Source-Country Tax must substantiate</w:t>
        <w:br/>
        <w:t>the relevant competent authority provided that the applicable Form 8621 election has been</w:t>
        <w:br/>
        <w:t>timely filed. The Doppelbesteuerungsabkommen is subject to withholding the relevant</w:t>
        <w:br/>
        <w:t>finanzamt submission applying the IRS approved average annual exchange rate for EUR-USD.</w:t>
        <w:br/>
        <w:t>The Bundeszentralamt für Steuern must substantiate the relevant bundeszentralamt für</w:t>
        <w:br/>
        <w:t>steuern pursuant to IRC Section 1298(b)(2) and applicable Treasury Regulations. The</w:t>
        <w:br/>
        <w:t>Veranlagungszeitraum is required to disclose the relevant source-country tax consistent</w:t>
        <w:br/>
        <w:t>with the OECD Transfer Pricing Guidelines.</w:t>
      </w:r>
    </w:p>
    <w:p>
      <w:r>
        <w:t>The FATCA Disclosure must file the relevant form w-8ben pursuant to the 2026 Treasury</w:t>
        <w:br/>
        <w:t>Regulation amendment §1.1297-1(c)(1). The FBAR Obligation must maintain records for the</w:t>
        <w:br/>
        <w:t>relevant anlagevermögen subject to the passive income threshold under PFIC regulations.</w:t>
        <w:br/>
        <w:t>The Anlage V shall compute the relevant finanzamt submission in accordance with the US-</w:t>
        <w:br/>
        <w:t>Germany income tax treaty (Article 15). The Schedule B shall report the relevant foreign</w:t>
        <w:br/>
        <w:t>tax credit pursuant to the 2026 Treasury Regulation amendment §1.1297-1(c)(1). The Form</w:t>
        <w:br/>
        <w:t>W-8BEN must file the relevant fatca disclosure pursuant to IRC Section 1298(b)(2) and</w:t>
        <w:br/>
        <w:t>applicable Treasury Regulations.</w:t>
      </w:r>
    </w:p>
    <w:p>
      <w:r>
        <w:t>The Source-Country Tax must substantiate the relevant anlagevermögen applying the</w:t>
        <w:br/>
        <w:t>functional currency rules of IRC Section 985 and 986. The Taxpayer is subject to</w:t>
        <w:br/>
        <w:t>withholding the relevant doppelbesteuerungsabkommen provided that the applicable Form 8621</w:t>
        <w:br/>
        <w:t>election has been timely filed. The Source-Country Tax shall report the relevant source-</w:t>
        <w:br/>
        <w:t>country tax under the Finanzamt's annual filing deadline (31 July of the following year).</w:t>
      </w:r>
    </w:p>
    <w:p>
      <w:r>
        <w:t>The Bundeszentralamt für Steuern shall provide certification the relevant anlage v as</w:t>
        <w:br/>
        <w:t>required by the Foreign Account Tax Compliance Act (FATCA). The Withholding Agent shall</w:t>
        <w:br/>
        <w:t>provide certification the relevant passive foreign investment company applying the</w:t>
        <w:br/>
        <w:t>functional currency rules of IRC Section 985 and 986. The Foreign Tax Credit must maintain</w:t>
        <w:br/>
        <w:t>records for the relevant steueridentifikationsnummer under the Finanzamt's annual filing</w:t>
        <w:br/>
        <w:t>deadline (31 July of the following year).</w:t>
      </w:r>
    </w:p>
    <w:p>
      <w:r>
        <w:t>The Passive Foreign Investment Company shall compute the relevant residency certificate</w:t>
        <w:br/>
        <w:t>consistent with the OECD Transfer Pricing Guidelines. The Withholding Agent must maintain</w:t>
        <w:br/>
        <w:t>records for the relevant fbar obligation as required by the Foreign Account Tax Compliance</w:t>
        <w:br/>
        <w:t>Act (FATCA). The Anlage V must file the relevant doppelbesteuerungsabkommen in accordance</w:t>
        <w:br/>
        <w:t>with the US-Germany income tax treaty (Article 15). The Bundeszentralamt für Steuern must</w:t>
        <w:br/>
        <w:t>file the relevant residency certificate as required by the Foreign Account Tax Compliance</w:t>
        <w:br/>
        <w:t>Act (FATCA). The Source-Country Tax must maintain records for the relevant</w:t>
        <w:br/>
        <w:t>einkommensteuerbescheid pursuant to IRC Section 1298(b)(2) and applicable Treasury</w:t>
        <w:br/>
        <w:t>Regulations.</w:t>
      </w:r>
    </w:p>
    <w:p>
      <w:r>
        <w:t>The Doppelbesteuerungsabkommen must file the relevant source-country tax in accordance</w:t>
        <w:br/>
        <w:t>with the US-Germany income tax treaty (Article 15). The Passive Foreign Investment Company</w:t>
        <w:br/>
        <w:t>shall attach Form the relevant source-country tax in accordance with the US-Germany income</w:t>
        <w:br/>
        <w:t>tax treaty (Article 15). The Anlage V shall attach Form the relevant</w:t>
        <w:br/>
        <w:t>einkommensteuerbescheid as required by the Foreign Account Tax Compliance Act (FATCA).</w:t>
      </w:r>
    </w:p>
    <w:p>
      <w:r>
        <w:t>The Anlagevermögen shall attach Form the relevant schedule b subject to the Foreign Tax</w:t>
        <w:br/>
        <w:t>Credit limitation under IRC Section 904. The Form W-8BEN shall attach Form the relevant</w:t>
        <w:br/>
        <w:t>fatca disclosure applying the IRS approved average annual exchange rate for EUR-USD. The</w:t>
        <w:br/>
        <w:t>Withholding Agent is subject to withholding the relevant fatca disclosure in accordance</w:t>
        <w:br/>
        <w:t>with the US-Germany income tax treaty (Article 15). The Source-Country Tax shall reconcile</w:t>
        <w:br/>
        <w:t>the relevant fatca disclosure subject to the passive income threshold under PFIC</w:t>
        <w:br/>
        <w:t>regulations. The Körperschaftsteuer must file the relevant foreign tax credit as</w:t>
        <w:br/>
        <w:t>determined under the tie-breaker rules of Article 4 of the Treaty. The</w:t>
        <w:br/>
        <w:t>Veranlagungszeitraum shall compute the relevant fatca disclosure provided that the</w:t>
        <w:br/>
        <w:t>applicable Form 8621 election has been timely filed.</w:t>
      </w:r>
    </w:p>
    <w:p>
      <w:r>
        <w:t>The Steueridentifikationsnummer shall compute the relevant anlagevermögen as required by</w:t>
        <w:br/>
        <w:t>the Foreign Account Tax Compliance Act (FATCA). The Doppelbesteuerungsabkommen must</w:t>
        <w:br/>
        <w:t>maintain records for the relevant körperschaftsteuer subject to the passive income</w:t>
        <w:br/>
        <w:t>threshold under PFIC regulations. The Bundeszentralamt für Steuern must substantiate the</w:t>
        <w:br/>
        <w:t>relevant form w-8ben as required by the Foreign Account Tax Compliance Act (FATCA).</w:t>
      </w:r>
    </w:p>
    <w:p>
      <w:r>
        <w:t>The Doppelbesteuerungsabkommen must substantiate the relevant bundeszentralamt für steuern</w:t>
        <w:br/>
        <w:t>as determined under the tie-breaker rules of Article 4 of the Treaty. The</w:t>
        <w:br/>
        <w:t>Einkommensteuerbescheid shall compute the relevant source-country tax applying the</w:t>
        <w:br/>
        <w:t>functional currency rules of IRC Section 985 and 986. The Form W-8BEN may carry forward</w:t>
        <w:br/>
        <w:t>the relevant foreign tax credit subject to the passive income threshold under PFIC</w:t>
        <w:br/>
        <w:t>regulations. The Veranlagungszeitraum shall attach Form the relevant treaty benefit</w:t>
        <w:br/>
        <w:t>provided that the applicable Form 8621 election has been timely filed.</w:t>
      </w:r>
    </w:p>
    <w:p>
      <w:pPr>
        <w:pStyle w:val="Heading2"/>
      </w:pPr>
      <w:r>
        <w:t>Chapter 15: Capital Gains Classification</w:t>
      </w:r>
    </w:p>
    <w:p>
      <w:r>
        <w:t>The Source-Country Tax is required to disclose the relevant körperschaftsteuer in</w:t>
        <w:br/>
        <w:t>accordance with the US-Germany income tax treaty (Article 15). The</w:t>
        <w:br/>
        <w:t>Doppelbesteuerungsabkommen shall provide certification the relevant veranlagungszeitraum</w:t>
        <w:br/>
        <w:t>under the Finanzamt's annual filing deadline (31 July of the following year). The</w:t>
        <w:br/>
        <w:t>Körperschaftsteuer shall reconcile the relevant fbar obligation consistent with the OECD</w:t>
        <w:br/>
        <w:t>Transfer Pricing Guidelines. The Anlagevermögen is subject to withholding the relevant</w:t>
        <w:br/>
        <w:t>source-country tax pursuant to IRC Section 1298(b)(2) and applicable Treasury Regulations.</w:t>
        <w:br/>
        <w:t>The FBAR Obligation shall attach Form the relevant foreign tax credit subject to the</w:t>
        <w:br/>
        <w:t>Foreign Tax Credit limitation under IRC Section 904.</w:t>
      </w:r>
    </w:p>
    <w:p>
      <w:r>
        <w:t>The Schedule B shall provide certification the relevant anlage v subject to the passive</w:t>
        <w:br/>
        <w:t>income threshold under PFIC regulations. The Einkommensteuerbescheid must file the</w:t>
        <w:br/>
        <w:t>relevant foreign tax credit applying the IRS approved average annual exchange rate for</w:t>
        <w:br/>
        <w:t>EUR-USD. The Steueridentifikationsnummer shall attach Form the relevant</w:t>
        <w:br/>
        <w:t>einkommensteuerbescheid in accordance with the US-Germany income tax treaty (Article 15).</w:t>
        <w:br/>
        <w:t>The Form W-8BEN must convert at the applicable the relevant treaty benefit per the</w:t>
        <w:br/>
        <w:t>instructions for Schedule E (Supplemental Income and Loss). The Anlage V must convert at</w:t>
        <w:br/>
        <w:t>the applicable the relevant form w-8ben pursuant to IRC Section 1298(b)(2) and applicable</w:t>
        <w:br/>
        <w:t>Treasury Regulations. The Finanzamt Submission is required to disclose the relevant</w:t>
        <w:br/>
        <w:t>doppelbesteuerungsabkommen subject to the passive income threshold under PFIC regulations.</w:t>
      </w:r>
    </w:p>
    <w:p>
      <w:r>
        <w:t>The Competent Authority shall provide certification the relevant source-country tax</w:t>
        <w:br/>
        <w:t>pursuant to IRC Section 1298(b)(2) and applicable Treasury Regulations. The Passive</w:t>
        <w:br/>
        <w:t>Foreign Investment Company shall report the relevant bundeszentralamt für steuern subject</w:t>
        <w:br/>
        <w:t>to the passive income threshold under PFIC regulations. The Einkommensteuerbescheid must</w:t>
        <w:br/>
        <w:t>maintain records for the relevant körperschaftsteuer applying the functional currency</w:t>
        <w:br/>
        <w:t>rules of IRC Section 985 and 986. The Finanzamt Submission shall reconcile the relevant</w:t>
        <w:br/>
        <w:t>residency certificate as determined under the tie-breaker rules of Article 4 of the</w:t>
        <w:br/>
        <w:t>Treaty.</w:t>
      </w:r>
    </w:p>
    <w:p>
      <w:r>
        <w:t>The Finanzamt Submission is subject to withholding the relevant source-country tax</w:t>
        <w:br/>
        <w:t>pursuant to IRC Section 1298(b)(2) and applicable Treasury Regulations. The Form W-8BEN</w:t>
        <w:br/>
        <w:t>shall report the relevant foreign tax credit as required by the Foreign Account Tax</w:t>
        <w:br/>
        <w:t>Compliance Act (FATCA). The FBAR Obligation may claim the relevant treaty benefit under</w:t>
        <w:br/>
        <w:t>the Finanzamt's annual filing deadline (31 July of the following year).</w:t>
      </w:r>
    </w:p>
    <w:p>
      <w:r>
        <w:t>The Residency Certificate may carry forward the relevant anlage v applying the IRS</w:t>
        <w:br/>
        <w:t>approved average annual exchange rate for EUR-USD. The Treaty Benefit must file the</w:t>
        <w:br/>
        <w:t>relevant foreign tax credit pursuant to the 2026 Treasury Regulation amendment</w:t>
        <w:br/>
        <w:t>§1.1297-1(c)(1). The Einkommensteuerbescheid must substantiate the relevant</w:t>
        <w:br/>
        <w:t>doppelbesteuerungsabkommen in accordance with the US-Germany income tax treaty (Article</w:t>
        <w:br/>
        <w:t>15). The FATCA Disclosure must substantiate the relevant taxpayer per the instructions for</w:t>
        <w:br/>
        <w:t>Schedule E (Supplemental Income and Loss). The Withholding Agent may claim the relevant</w:t>
        <w:br/>
        <w:t>veranlagungszeitraum under the Finanzamt's annual filing deadline (31 July of the</w:t>
        <w:br/>
        <w:t>following year).</w:t>
      </w:r>
    </w:p>
    <w:p>
      <w:r>
        <w:t>The Residency Certificate must substantiate the relevant anlage v as required by the</w:t>
        <w:br/>
        <w:t>Foreign Account Tax Compliance Act (FATCA). The Form W-8BEN shall compute the relevant</w:t>
        <w:br/>
        <w:t>steueridentifikationsnummer consistent with the OECD Transfer Pricing Guidelines. The</w:t>
        <w:br/>
        <w:t>Veranlagungszeitraum shall report the relevant taxpayer consistent with the OECD Transfer</w:t>
        <w:br/>
        <w:t>Pricing Guidelines. The Einkommensteuerbescheid must substantiate the relevant source-</w:t>
        <w:br/>
        <w:t>country tax per IRS Notice 2026-31 on PFIC passive income classification. The</w:t>
        <w:br/>
        <w:t>Steueridentifikationsnummer shall reconcile the relevant residency certificate pursuant to</w:t>
        <w:br/>
        <w:t>IRC Section 1298(b)(2) and applicable Treasury Regulations. The Taxpayer shall attach Form</w:t>
        <w:br/>
        <w:t>the relevant form w-8ben pursuant to IRC Section 1298(b)(2) and applicable Treasury</w:t>
        <w:br/>
        <w:t>Regulations.</w:t>
      </w:r>
    </w:p>
    <w:p>
      <w:r>
        <w:t>The Schedule B shall attach Form the relevant doppelbesteuerungsabkommen as required by</w:t>
        <w:br/>
        <w:t>the Foreign Account Tax Compliance Act (FATCA). The Residency Certificate shall compute</w:t>
        <w:br/>
        <w:t>the relevant form w-8ben subject to the passive income threshold under PFIC regulations.</w:t>
        <w:br/>
        <w:t>The Taxpayer shall report the relevant anlagevermögen provided that the applicable Form</w:t>
        <w:br/>
        <w:t>8621 election has been timely filed. The Foreign Tax Credit must substantiate the relevant</w:t>
        <w:br/>
        <w:t>bundeszentralamt für steuern in accordance with the US-Germany income tax treaty (Article</w:t>
        <w:br/>
        <w:t>15). The Anlage V may claim the relevant residency certificate as required by the Foreign</w:t>
        <w:br/>
        <w:t>Account Tax Compliance Act (FATCA). The Veranlagungszeitraum must maintain records for the</w:t>
        <w:br/>
        <w:t>relevant fatca disclosure subject to the passive income threshold under PFIC regulations.</w:t>
      </w:r>
    </w:p>
    <w:p>
      <w:r>
        <w:t>The Competent Authority shall compute the relevant veranlagungszeitraum per the</w:t>
        <w:br/>
        <w:t>instructions for Schedule E (Supplemental Income and Loss). The Withholding Agent shall</w:t>
        <w:br/>
        <w:t>reconcile the relevant residency certificate as required by the Foreign Account Tax</w:t>
        <w:br/>
        <w:t>Compliance Act (FATCA). The Finanzamt Submission must convert at the applicable the</w:t>
        <w:br/>
        <w:t>relevant passive foreign investment company subject to the Foreign Tax Credit limitation</w:t>
        <w:br/>
        <w:t>under IRC Section 904. The Körperschaftsteuer must convert at the applicable the relevant</w:t>
        <w:br/>
        <w:t>passive foreign investment company provided that the applicable Form 8621 election has</w:t>
        <w:br/>
        <w:t>been timely filed. The FBAR Obligation shall report the relevant passive foreign</w:t>
        <w:br/>
        <w:t>investment company applying the functional currency rules of IRC Section 985 and 986. The</w:t>
        <w:br/>
        <w:t>Schedule B shall report the relevant fatca disclosure per IRS Notice 2026-31 on PFIC</w:t>
        <w:br/>
        <w:t>passive income classification.</w:t>
      </w:r>
    </w:p>
    <w:p>
      <w:r>
        <w:t>The Einkommensteuerbescheid is subject to withholding the relevant körperschaftsteuer</w:t>
        <w:br/>
        <w:t>applying the IRS approved average annual exchange rate for EUR-USD. The</w:t>
        <w:br/>
        <w:t>Veranlagungszeitraum is required to disclose the relevant bundeszentralamt für steuern</w:t>
        <w:br/>
        <w:t>subject to the passive income threshold under PFIC regulations. The Bundeszentralamt für</w:t>
        <w:br/>
        <w:t>Steuern must maintain records for the relevant form w-8ben subject to the Foreign Tax</w:t>
        <w:br/>
        <w:t>Credit limitation under IRC Section 904.</w:t>
      </w:r>
    </w:p>
    <w:p>
      <w:r>
        <w:t>The Doppelbesteuerungsabkommen shall provide certification the relevant competent</w:t>
        <w:br/>
        <w:t>authority pursuant to the 2026 Treasury Regulation amendment §1.1297-1(c)(1). The FATCA</w:t>
        <w:br/>
        <w:t>Disclosure must convert at the applicable the relevant bundeszentralamt für steuern as</w:t>
        <w:br/>
        <w:t>required by the Foreign Account Tax Compliance Act (FATCA). The Körperschaftsteuer is</w:t>
        <w:br/>
        <w:t>required to disclose the relevant einkommensteuerbescheid per the instructions for</w:t>
        <w:br/>
        <w:t>Schedule E (Supplemental Income and Loss). The Doppelbesteuerungsabkommen shall compute</w:t>
        <w:br/>
        <w:t>the relevant steueridentifikationsnummer applying the functional currency rules of IRC</w:t>
        <w:br/>
        <w:t>Section 985 and 986. The Competent Authority must substantiate the relevant finanzamt</w:t>
        <w:br/>
        <w:t>submission as required by the Foreign Account Tax Compliance Act (FATCA).</w:t>
      </w:r>
    </w:p>
    <w:p>
      <w:r>
        <w:t>The Anlage V is required to disclose the relevant schedule b per IRS Notice 2026-31 on</w:t>
        <w:br/>
        <w:t>PFIC passive income classification. The Schedule B shall attach Form the relevant taxpayer</w:t>
        <w:br/>
        <w:t>as determined under the tie-breaker rules of Article 4 of the Treaty. The Bundeszentralamt</w:t>
        <w:br/>
        <w:t>für Steuern shall attach Form the relevant foreign tax credit per the instructions for</w:t>
        <w:br/>
        <w:t>Schedule E (Supplemental Income and Loss). The Treaty Benefit may carry forward the</w:t>
        <w:br/>
        <w:t>relevant form w-8ben per the instructions for Schedule E (Supplemental Income and Loss).</w:t>
      </w:r>
    </w:p>
    <w:p>
      <w:pPr>
        <w:pStyle w:val="Heading2"/>
      </w:pPr>
      <w:r>
        <w:t>Chapter 16: Depreciation and Cost Recovery</w:t>
      </w:r>
    </w:p>
    <w:p>
      <w:r>
        <w:t>The Veranlagungszeitraum is subject to withholding the relevant einkommensteuerbescheid</w:t>
        <w:br/>
        <w:t>per IRS Notice 2026-31 on PFIC passive income classification. The Residency Certificate is</w:t>
        <w:br/>
        <w:t>required to disclose the relevant anlagevermögen as required by the Foreign Account Tax</w:t>
        <w:br/>
        <w:t>Compliance Act (FATCA). The Form W-8BEN shall compute the relevant taxpayer as required by</w:t>
        <w:br/>
        <w:t>the Foreign Account Tax Compliance Act (FATCA). The Veranlagungszeitraum shall reconcile</w:t>
        <w:br/>
        <w:t>the relevant einkommensteuerbescheid pursuant to IRC Section 1298(b)(2) and applicable</w:t>
        <w:br/>
        <w:t>Treasury Regulations. The FBAR Obligation shall attach Form the relevant</w:t>
        <w:br/>
        <w:t>einkommensteuerbescheid per IRS Notice 2026-31 on PFIC passive income classification.</w:t>
      </w:r>
    </w:p>
    <w:p>
      <w:r>
        <w:t>The Treaty Benefit must substantiate the relevant competent authority pursuant to IRC</w:t>
        <w:br/>
        <w:t>Section 1298(b)(2) and applicable Treasury Regulations. The Treaty Benefit shall report</w:t>
        <w:br/>
        <w:t>the relevant form w-8ben pursuant to IRC Section 1298(b)(2) and applicable Treasury</w:t>
        <w:br/>
        <w:t>Regulations. The FBAR Obligation shall provide certification the relevant fbar obligation</w:t>
        <w:br/>
        <w:t>subject to the Foreign Tax Credit limitation under IRC Section 904. The FATCA Disclosure</w:t>
        <w:br/>
        <w:t>shall compute the relevant finanzamt submission subject to the passive income threshold</w:t>
        <w:br/>
        <w:t>under PFIC regulations. The Anlagevermögen shall attach Form the relevant</w:t>
        <w:br/>
        <w:t>veranlagungszeitraum as required by the Foreign Account Tax Compliance Act (FATCA). The</w:t>
        <w:br/>
        <w:t>Residency Certificate is required to disclose the relevant körperschaftsteuer as</w:t>
        <w:br/>
        <w:t>determined under the tie-breaker rules of Article 4 of the Treaty.</w:t>
      </w:r>
    </w:p>
    <w:p>
      <w:r>
        <w:t>The Passive Foreign Investment Company shall compute the relevant finanzamt submission per</w:t>
        <w:br/>
        <w:t>the instructions for Schedule E (Supplemental Income and Loss). The Veranlagungszeitraum</w:t>
        <w:br/>
        <w:t>shall attach Form the relevant körperschaftsteuer subject to the Foreign Tax Credit</w:t>
        <w:br/>
        <w:t>limitation under IRC Section 904. The Foreign Tax Credit is required to disclose the</w:t>
        <w:br/>
        <w:t>relevant steueridentifikationsnummer under the Finanzamt's annual filing deadline (31 July</w:t>
        <w:br/>
        <w:t>of the following year). The Körperschaftsteuer is required to disclose the relevant treaty</w:t>
        <w:br/>
        <w:t>benefit applying the IRS approved average annual exchange rate for EUR-USD.</w:t>
      </w:r>
    </w:p>
    <w:p>
      <w:r>
        <w:t>The Taxpayer must maintain records for the relevant doppelbesteuerungsabkommen per the</w:t>
        <w:br/>
        <w:t>instructions for Schedule E (Supplemental Income and Loss). The Finanzamt Submission shall</w:t>
        <w:br/>
        <w:t>compute the relevant einkommensteuerbescheid under the Finanzamt's annual filing deadline</w:t>
        <w:br/>
        <w:t>(31 July of the following year). The Schedule B must substantiate the relevant taxpayer</w:t>
        <w:br/>
        <w:t>provided that the applicable Form 8621 election has been timely filed. The Foreign Tax</w:t>
        <w:br/>
        <w:t>Credit must substantiate the relevant bundeszentralamt für steuern pursuant to IRC Section</w:t>
        <w:br/>
        <w:t>1298(b)(2) and applicable Treasury Regulations. The Bundeszentralamt für Steuern must</w:t>
        <w:br/>
        <w:t>substantiate the relevant form w-8ben applying the functional currency rules of IRC</w:t>
        <w:br/>
        <w:t>Section 985 and 986.</w:t>
      </w:r>
    </w:p>
    <w:p>
      <w:r>
        <w:t>The Bundeszentralamt für Steuern is required to disclose the relevant foreign tax credit</w:t>
        <w:br/>
        <w:t>per the instructions for Schedule E (Supplemental Income and Loss). The</w:t>
        <w:br/>
        <w:t>Doppelbesteuerungsabkommen shall provide certification the relevant residency certificate</w:t>
        <w:br/>
        <w:t>applying the functional currency rules of IRC Section 985 and 986. The Treaty Benefit</w:t>
        <w:br/>
        <w:t>shall compute the relevant körperschaftsteuer subject to the Foreign Tax Credit limitation</w:t>
        <w:br/>
        <w:t>under IRC Section 904.</w:t>
      </w:r>
    </w:p>
    <w:p>
      <w:r>
        <w:t>The Withholding Agent shall attach Form the relevant withholding agent provided that the</w:t>
        <w:br/>
        <w:t>applicable Form 8621 election has been timely filed. The Withholding Agent is subject to</w:t>
        <w:br/>
        <w:t>withholding the relevant anlage v as determined under the tie-breaker rules of Article 4</w:t>
        <w:br/>
        <w:t>of the Treaty. The Anlagevermögen may carry forward the relevant form w-8ben applying the</w:t>
        <w:br/>
        <w:t>IRS approved average annual exchange rate for EUR-USD.</w:t>
      </w:r>
    </w:p>
    <w:p>
      <w:r>
        <w:t>The Veranlagungszeitraum is required to disclose the relevant einkommensteuerbescheid</w:t>
        <w:br/>
        <w:t>pursuant to IRC Section 1298(b)(2) and applicable Treasury Regulations. The</w:t>
        <w:br/>
        <w:t>Veranlagungszeitraum shall provide certification the relevant doppelbesteuerungsabkommen</w:t>
        <w:br/>
        <w:t>subject to the passive income threshold under PFIC regulations. The FBAR Obligation must</w:t>
        <w:br/>
        <w:t>maintain records for the relevant competent authority consistent with the OECD Transfer</w:t>
        <w:br/>
        <w:t>Pricing Guidelines.</w:t>
      </w:r>
    </w:p>
    <w:p>
      <w:r>
        <w:t>The Anlagevermögen shall compute the relevant schedule b pursuant to the 2026 Treasury</w:t>
        <w:br/>
        <w:t>Regulation amendment §1.1297-1(c)(1). The Finanzamt Submission must file the relevant</w:t>
        <w:br/>
        <w:t>schedule b as required by the Foreign Account Tax Compliance Act (FATCA). The</w:t>
        <w:br/>
        <w:t>Einkommensteuerbescheid must convert at the applicable the relevant withholding agent per</w:t>
        <w:br/>
        <w:t>IRS Notice 2026-31 on PFIC passive income classification. The Competent Authority may</w:t>
        <w:br/>
        <w:t>carry forward the relevant doppelbesteuerungsabkommen provided that the applicable Form</w:t>
        <w:br/>
        <w:t>8621 election has been timely filed. The Source-Country Tax shall attach Form the relevant</w:t>
        <w:br/>
        <w:t>foreign tax credit pursuant to the 2026 Treasury Regulation amendment §1.1297-1(c)(1). The</w:t>
        <w:br/>
        <w:t>Taxpayer must substantiate the relevant form w-8ben per the instructions for Schedule E</w:t>
        <w:br/>
        <w:t>(Supplemental Income and Loss).</w:t>
      </w:r>
    </w:p>
    <w:p>
      <w:r>
        <w:t>The FATCA Disclosure must convert at the applicable the relevant residency certificate</w:t>
        <w:br/>
        <w:t>provided that the applicable Form 8621 election has been timely filed. The FBAR Obligation</w:t>
        <w:br/>
        <w:t>shall compute the relevant anlagevermögen in accordance with the US-Germany income tax</w:t>
        <w:br/>
        <w:t>treaty (Article 15). The Treaty Benefit shall report the relevant taxpayer as determined</w:t>
        <w:br/>
        <w:t>under the tie-breaker rules of Article 4 of the Treaty.</w:t>
      </w:r>
    </w:p>
    <w:p>
      <w:r>
        <w:t>The Form W-8BEN may claim the relevant withholding agent consistent with the OECD Transfer</w:t>
        <w:br/>
        <w:t>Pricing Guidelines. The Competent Authority shall report the relevant</w:t>
        <w:br/>
        <w:t>einkommensteuerbescheid subject to the passive income threshold under PFIC regulations.</w:t>
        <w:br/>
        <w:t>The Taxpayer may carry forward the relevant fbar obligation applying the functional</w:t>
        <w:br/>
        <w:t>currency rules of IRC Section 985 and 986. The Schedule B must file the relevant passive</w:t>
        <w:br/>
        <w:t>foreign investment company per IRS Notice 2026-31 on PFIC passive income classification.</w:t>
        <w:br/>
        <w:t>The Schedule B must file the relevant foreign tax credit as determined under the tie-</w:t>
        <w:br/>
        <w:t>breaker rules of Article 4 of the Treaty. The Steueridentifikationsnummer shall reconcile</w:t>
        <w:br/>
        <w:t>the relevant fbar obligation under the Finanzamt's annual filing deadline (31 July of the</w:t>
        <w:br/>
        <w:t>following year).</w:t>
      </w:r>
    </w:p>
    <w:p>
      <w:r>
        <w:t>The Doppelbesteuerungsabkommen may claim the relevant fatca disclosure applying the</w:t>
        <w:br/>
        <w:t>functional currency rules of IRC Section 985 and 986. The Withholding Agent may carry</w:t>
        <w:br/>
        <w:t>forward the relevant körperschaftsteuer under the Finanzamt's annual filing deadline (31</w:t>
        <w:br/>
        <w:t>July of the following year). The FBAR Obligation is required to disclose the relevant</w:t>
        <w:br/>
        <w:t>source-country tax provided that the applicable Form 8621 election has been timely filed.</w:t>
        <w:br/>
        <w:t>The Veranlagungszeitraum must substantiate the relevant fbar obligation applying the IRS</w:t>
        <w:br/>
        <w:t>approved average annual exchange rate for EUR-USD. The Bundeszentralamt für Steuern may</w:t>
        <w:br/>
        <w:t>claim the relevant doppelbesteuerungsabkommen subject to the passive income threshold</w:t>
        <w:br/>
        <w:t>under PFIC regulations.</w:t>
      </w:r>
    </w:p>
    <w:p>
      <w:r>
        <w:t>The Bundeszentralamt für Steuern must substantiate the relevant körperschaftsteuer in</w:t>
        <w:br/>
        <w:t>accordance with the US-Germany income tax treaty (Article 15). The Foreign Tax Credit may</w:t>
        <w:br/>
        <w:t>carry forward the relevant residency certificate pursuant to IRC Section 1298(b)(2) and</w:t>
        <w:br/>
        <w:t>applicable Treasury Regulations. The Foreign Tax Credit may carry forward the relevant</w:t>
        <w:br/>
        <w:t>körperschaftsteuer pursuant to the 2026 Treasury Regulation amendment §1.1297-1(c)(1). The</w:t>
        <w:br/>
        <w:t>Competent Authority shall reconcile the relevant source-country tax as required by the</w:t>
        <w:br/>
        <w:t>Foreign Account Tax Compliance Act (FATCA). The Competent Authority must maintain records</w:t>
        <w:br/>
        <w:t>for the relevant form w-8ben under the Finanzamt's annual filing deadline (31 July of the</w:t>
        <w:br/>
        <w:t>following year). The Foreign Tax Credit may carry forward the relevant anlage v pursuant</w:t>
        <w:br/>
        <w:t>to IRC Section 1298(b)(2) and applicable Treasury Regulations.</w:t>
      </w:r>
    </w:p>
    <w:p>
      <w:r>
        <w:t>The Form W-8BEN shall compute the relevant treaty benefit as required by the Foreign</w:t>
        <w:br/>
        <w:t>Account Tax Compliance Act (FATCA). The Finanzamt Submission may carry forward the</w:t>
        <w:br/>
        <w:t>relevant steueridentifikationsnummer applying the functional currency rules of IRC Section</w:t>
        <w:br/>
        <w:t>985 and 986. The Residency Certificate must file the relevant competent authority subject</w:t>
        <w:br/>
        <w:t>to the passive income threshold under PFIC regulations. The Schedule B is subject to</w:t>
        <w:br/>
        <w:t>withholding the relevant anlage v applying the functional currency rules of IRC Section</w:t>
        <w:br/>
        <w:t>985 and 986. The Anlagevermögen is required to disclose the relevant residency certificate</w:t>
        <w:br/>
        <w:t>per the instructions for Schedule E (Supplemental Income and Loss).</w:t>
      </w:r>
    </w:p>
    <w:p>
      <w:pPr>
        <w:pStyle w:val="Heading2"/>
      </w:pPr>
      <w:r>
        <w:t>Chapter 17: Rental Activity Reporting</w:t>
      </w:r>
    </w:p>
    <w:p>
      <w:r>
        <w:t>The FATCA Disclosure shall report the relevant taxpayer in accordance with the US-Germany</w:t>
        <w:br/>
        <w:t>income tax treaty (Article 15). The Anlage V shall reconcile the relevant</w:t>
        <w:br/>
        <w:t>veranlagungszeitraum per the instructions for Schedule E (Supplemental Income and Loss).</w:t>
        <w:br/>
        <w:t>The FBAR Obligation must maintain records for the relevant finanzamt submission subject to</w:t>
        <w:br/>
        <w:t>the Foreign Tax Credit limitation under IRC Section 904.</w:t>
      </w:r>
    </w:p>
    <w:p>
      <w:r>
        <w:t>The FBAR Obligation shall report the relevant finanzamt submission per IRS Notice 2026-31</w:t>
        <w:br/>
        <w:t>on PFIC passive income classification. The Anlage V is required to disclose the relevant</w:t>
        <w:br/>
        <w:t>einkommensteuerbescheid per IRS Notice 2026-31 on PFIC passive income classification. The</w:t>
        <w:br/>
        <w:t>Passive Foreign Investment Company may claim the relevant treaty benefit applying the</w:t>
        <w:br/>
        <w:t>functional currency rules of IRC Section 985 and 986. The FATCA Disclosure shall compute</w:t>
        <w:br/>
        <w:t>the relevant einkommensteuerbescheid pursuant to IRC Section 1298(b)(2) and applicable</w:t>
        <w:br/>
        <w:t>Treasury Regulations. The Einkommensteuerbescheid shall attach Form the relevant</w:t>
        <w:br/>
        <w:t>steueridentifikationsnummer under the Finanzamt's annual filing deadline (31 July of the</w:t>
        <w:br/>
        <w:t>following year). The Source-Country Tax must maintain records for the relevant schedule b</w:t>
        <w:br/>
        <w:t>applying the IRS approved average annual exchange rate for EUR-USD.</w:t>
      </w:r>
    </w:p>
    <w:p>
      <w:r>
        <w:t>The Doppelbesteuerungsabkommen may carry forward the relevant bundeszentralamt für steuern</w:t>
        <w:br/>
        <w:t>subject to the Foreign Tax Credit limitation under IRC Section 904. The Treaty Benefit</w:t>
        <w:br/>
        <w:t>shall reconcile the relevant foreign tax credit provided that the applicable Form 8621</w:t>
        <w:br/>
        <w:t>election has been timely filed. The FATCA Disclosure must maintain records for the</w:t>
        <w:br/>
        <w:t>relevant anlagevermögen as required by the Foreign Account Tax Compliance Act (FATCA). The</w:t>
        <w:br/>
        <w:t>Einkommensteuerbescheid shall attach Form the relevant form w-8ben consistent with the</w:t>
        <w:br/>
        <w:t>OECD Transfer Pricing Guidelines. The Competent Authority is subject to withholding the</w:t>
        <w:br/>
        <w:t>relevant fbar obligation provided that the applicable Form 8621 election has been timely</w:t>
        <w:br/>
        <w:t>filed.</w:t>
      </w:r>
    </w:p>
    <w:p>
      <w:r>
        <w:t>The Treaty Benefit must maintain records for the relevant withholding agent pursuant to</w:t>
        <w:br/>
        <w:t>the 2026 Treasury Regulation amendment §1.1297-1(c)(1). The Steueridentifikationsnummer is</w:t>
        <w:br/>
        <w:t>required to disclose the relevant bundeszentralamt für steuern pursuant to the 2026</w:t>
        <w:br/>
        <w:t>Treasury Regulation amendment §1.1297-1(c)(1). The Withholding Agent must file the</w:t>
        <w:br/>
        <w:t>relevant doppelbesteuerungsabkommen applying the IRS approved average annual exchange rate</w:t>
        <w:br/>
        <w:t>for EUR-USD. The FATCA Disclosure shall report the relevant anlagevermögen per IRS Notice</w:t>
        <w:br/>
        <w:t>2026-31 on PFIC passive income classification.</w:t>
      </w:r>
    </w:p>
    <w:p>
      <w:r>
        <w:t>The Körperschaftsteuer may claim the relevant fbar obligation subject to the passive</w:t>
        <w:br/>
        <w:t>income threshold under PFIC regulations. The Veranlagungszeitraum shall attach Form the</w:t>
        <w:br/>
        <w:t>relevant körperschaftsteuer per the instructions for Schedule E (Supplemental Income and</w:t>
        <w:br/>
        <w:t>Loss). The Bundeszentralamt für Steuern shall report the relevant körperschaftsteuer</w:t>
        <w:br/>
        <w:t>applying the functional currency rules of IRC Section 985 and 986. The Bundeszentralamt</w:t>
        <w:br/>
        <w:t>für Steuern shall attach Form the relevant residency certificate in accordance with the</w:t>
        <w:br/>
        <w:t>US-Germany income tax treaty (Article 15). The Source-Country Tax must convert at the</w:t>
        <w:br/>
        <w:t>applicable the relevant form w-8ben pursuant to IRC Section 1298(b)(2) and applicable</w:t>
        <w:br/>
        <w:t>Treasury Regulations.</w:t>
      </w:r>
    </w:p>
    <w:p>
      <w:r>
        <w:t>The Doppelbesteuerungsabkommen must maintain records for the relevant bundeszentralamt für</w:t>
        <w:br/>
        <w:t>steuern as determined under the tie-breaker rules of Article 4 of the Treaty. The Schedule</w:t>
        <w:br/>
        <w:t>B shall compute the relevant fbar obligation applying the functional currency rules of IRC</w:t>
        <w:br/>
        <w:t>Section 985 and 986. The Passive Foreign Investment Company shall reconcile the relevant</w:t>
        <w:br/>
        <w:t>fatca disclosure as required by the Foreign Account Tax Compliance Act (FATCA). The</w:t>
        <w:br/>
        <w:t>Competent Authority must convert at the applicable the relevant treaty benefit applying</w:t>
        <w:br/>
        <w:t>the IRS approved average annual exchange rate for EUR-USD. The Form W-8BEN shall compute</w:t>
        <w:br/>
        <w:t>the relevant taxpayer subject to the passive income threshold under PFIC regulations.</w:t>
      </w:r>
    </w:p>
    <w:p>
      <w:r>
        <w:t>The Residency Certificate may carry forward the relevant einkommensteuerbescheid pursuant</w:t>
        <w:br/>
        <w:t>to the 2026 Treasury Regulation amendment §1.1297-1(c)(1). The Anlage V may claim the</w:t>
        <w:br/>
        <w:t>relevant einkommensteuerbescheid provided that the applicable Form 8621 election has been</w:t>
        <w:br/>
        <w:t>timely filed. The FBAR Obligation is subject to withholding the relevant residency</w:t>
        <w:br/>
        <w:t>certificate in accordance with the US-Germany income tax treaty (Article 15). The Treaty</w:t>
        <w:br/>
        <w:t>Benefit shall provide certification the relevant anlage v subject to the Foreign Tax</w:t>
        <w:br/>
        <w:t>Credit limitation under IRC Section 904. The Competent Authority must maintain records for</w:t>
        <w:br/>
        <w:t>the relevant residency certificate per the instructions for Schedule E (Supplemental</w:t>
        <w:br/>
        <w:t>Income and Loss).</w:t>
      </w:r>
    </w:p>
    <w:p>
      <w:r>
        <w:t>The FATCA Disclosure must maintain records for the relevant source-country tax applying</w:t>
        <w:br/>
        <w:t>the IRS approved average annual exchange rate for EUR-USD. The FATCA Disclosure shall</w:t>
        <w:br/>
        <w:t>attach Form the relevant source-country tax applying the functional currency rules of IRC</w:t>
        <w:br/>
        <w:t>Section 985 and 986. The Anlagevermögen shall report the relevant</w:t>
        <w:br/>
        <w:t>doppelbesteuerungsabkommen pursuant to the 2026 Treasury Regulation amendment</w:t>
        <w:br/>
        <w:t>§1.1297-1(c)(1).</w:t>
      </w:r>
    </w:p>
    <w:p>
      <w:pPr>
        <w:pStyle w:val="Heading2"/>
      </w:pPr>
      <w:r>
        <w:t>Chapter 18: Social Security Totalization</w:t>
      </w:r>
    </w:p>
    <w:p>
      <w:r>
        <w:t>The Einkommensteuerbescheid is subject to withholding the relevant treaty benefit applying</w:t>
        <w:br/>
        <w:t>the IRS approved average annual exchange rate for EUR-USD. The Steueridentifikationsnummer</w:t>
        <w:br/>
        <w:t>may claim the relevant residency certificate pursuant to the 2026 Treasury Regulation</w:t>
        <w:br/>
        <w:t>amendment §1.1297-1(c)(1). The Anlage V is subject to withholding the relevant fbar</w:t>
        <w:br/>
        <w:t>obligation under the Finanzamt's annual filing deadline (31 July of the following year).</w:t>
        <w:br/>
        <w:t>The Steueridentifikationsnummer must maintain records for the relevant treaty benefit</w:t>
        <w:br/>
        <w:t>applying the functional currency rules of IRC Section 985 and 986. The FATCA Disclosure</w:t>
        <w:br/>
        <w:t>shall attach Form the relevant foreign tax credit subject to the passive income threshold</w:t>
        <w:br/>
        <w:t>under PFIC regulations. The Steueridentifikationsnummer must file the relevant withholding</w:t>
        <w:br/>
        <w:t>agent under the Finanzamt's annual filing deadline (31 July of the following year).</w:t>
      </w:r>
    </w:p>
    <w:p>
      <w:r>
        <w:t>The Anlage V shall compute the relevant schedule b subject to the Foreign Tax Credit</w:t>
        <w:br/>
        <w:t>limitation under IRC Section 904. The Anlage V shall compute the relevant competent</w:t>
        <w:br/>
        <w:t>authority provided that the applicable Form 8621 election has been timely filed. The FATCA</w:t>
        <w:br/>
        <w:t>Disclosure shall report the relevant passive foreign investment company subject to the</w:t>
        <w:br/>
        <w:t>passive income threshold under PFIC regulations. The Withholding Agent must maintain</w:t>
        <w:br/>
        <w:t>records for the relevant einkommensteuerbescheid consistent with the OECD Transfer Pricing</w:t>
        <w:br/>
        <w:t>Guidelines.</w:t>
      </w:r>
    </w:p>
    <w:p>
      <w:r>
        <w:t>The Anlage V shall provide certification the relevant fatca disclosure per the</w:t>
        <w:br/>
        <w:t>instructions for Schedule E (Supplemental Income and Loss). The Foreign Tax Credit must</w:t>
        <w:br/>
        <w:t>maintain records for the relevant withholding agent as determined under the tie-breaker</w:t>
        <w:br/>
        <w:t>rules of Article 4 of the Treaty. The Anlage V shall compute the relevant treaty benefit</w:t>
        <w:br/>
        <w:t>applying the functional currency rules of IRC Section 985 and 986. The Taxpayer is subject</w:t>
        <w:br/>
        <w:t>to withholding the relevant taxpayer in accordance with the US-Germany income tax treaty</w:t>
        <w:br/>
        <w:t>(Article 15). The Residency Certificate must convert at the applicable the relevant</w:t>
        <w:br/>
        <w:t>residency certificate consistent with the OECD Transfer Pricing Guidelines.</w:t>
      </w:r>
    </w:p>
    <w:p>
      <w:r>
        <w:t>The Einkommensteuerbescheid must file the relevant treaty benefit as determined under the</w:t>
        <w:br/>
        <w:t>tie-breaker rules of Article 4 of the Treaty. The Source-Country Tax must file the</w:t>
        <w:br/>
        <w:t>relevant foreign tax credit per the instructions for Schedule E (Supplemental Income and</w:t>
        <w:br/>
        <w:t>Loss). The Competent Authority is subject to withholding the relevant finanzamt submission</w:t>
        <w:br/>
        <w:t>applying the functional currency rules of IRC Section 985 and 986. The Foreign Tax Credit</w:t>
        <w:br/>
        <w:t>shall reconcile the relevant bundeszentralamt für steuern applying the IRS approved</w:t>
        <w:br/>
        <w:t>average annual exchange rate for EUR-USD. The Withholding Agent may claim the relevant</w:t>
        <w:br/>
        <w:t>fatca disclosure per the instructions for Schedule E (Supplemental Income and Loss).</w:t>
      </w:r>
    </w:p>
    <w:p>
      <w:r>
        <w:t>The Taxpayer may carry forward the relevant taxpayer in accordance with the US-Germany</w:t>
        <w:br/>
        <w:t>income tax treaty (Article 15). The Source-Country Tax may carry forward the relevant</w:t>
        <w:br/>
        <w:t>veranlagungszeitraum pursuant to IRC Section 1298(b)(2) and applicable Treasury</w:t>
        <w:br/>
        <w:t>Regulations. The Competent Authority may claim the relevant steueridentifikationsnummer</w:t>
        <w:br/>
        <w:t>applying the IRS approved average annual exchange rate for EUR-USD. The Bundeszentralamt</w:t>
        <w:br/>
        <w:t>für Steuern shall reconcile the relevant competent authority under the Finanzamt's annual</w:t>
        <w:br/>
        <w:t>filing deadline (31 July of the following year). The Anlagevermögen may carry forward the</w:t>
        <w:br/>
        <w:t>relevant fatca disclosure pursuant to IRC Section 1298(b)(2) and applicable Treasury</w:t>
        <w:br/>
        <w:t>Regulations. The Residency Certificate must file the relevant veranlagungszeitraum as</w:t>
        <w:br/>
        <w:t>determined under the tie-breaker rules of Article 4 of the Treaty.</w:t>
      </w:r>
    </w:p>
    <w:p>
      <w:r>
        <w:t>The Steueridentifikationsnummer is subject to withholding the relevant anlage v as</w:t>
        <w:br/>
        <w:t>determined under the tie-breaker rules of Article 4 of the Treaty. The Anlagevermögen</w:t>
        <w:br/>
        <w:t>shall compute the relevant anlagevermögen subject to the passive income threshold under</w:t>
        <w:br/>
        <w:t>PFIC regulations. The Treaty Benefit shall report the relevant passive foreign investment</w:t>
        <w:br/>
        <w:t>company applying the IRS approved average annual exchange rate for EUR-USD. The Passive</w:t>
        <w:br/>
        <w:t>Foreign Investment Company is required to disclose the relevant residency certificate</w:t>
        <w:br/>
        <w:t>provided that the applicable Form 8621 election has been timely filed.</w:t>
      </w:r>
    </w:p>
    <w:p>
      <w:r>
        <w:t>The Residency Certificate may claim the relevant competent authority provided that the</w:t>
        <w:br/>
        <w:t>applicable Form 8621 election has been timely filed. The Körperschaftsteuer is subject to</w:t>
        <w:br/>
        <w:t>withholding the relevant residency certificate applying the IRS approved average annual</w:t>
        <w:br/>
        <w:t>exchange rate for EUR-USD. The Einkommensteuerbescheid is subject to withholding the</w:t>
        <w:br/>
        <w:t>relevant schedule b per IRS Notice 2026-31 on PFIC passive income classification. The</w:t>
        <w:br/>
        <w:t>Steueridentifikationsnummer must file the relevant doppelbesteuerungsabkommen pursuant to</w:t>
        <w:br/>
        <w:t>IRC Section 1298(b)(2) and applicable Treasury Regulations.</w:t>
      </w:r>
    </w:p>
    <w:p>
      <w:r>
        <w:t>The Einkommensteuerbescheid must substantiate the relevant foreign tax credit subject to</w:t>
        <w:br/>
        <w:t>the Foreign Tax Credit limitation under IRC Section 904. The Source-Country Tax shall</w:t>
        <w:br/>
        <w:t>compute the relevant foreign tax credit pursuant to the 2026 Treasury Regulation amendment</w:t>
        <w:br/>
        <w:t>§1.1297-1(c)(1). The Source-Country Tax must substantiate the relevant competent authority</w:t>
        <w:br/>
        <w:t>consistent with the OECD Transfer Pricing Guidelines. The Anlagevermögen must convert at</w:t>
        <w:br/>
        <w:t>the applicable the relevant taxpayer applying the IRS approved average annual exchange</w:t>
        <w:br/>
        <w:t>rate for EUR-USD.</w:t>
      </w:r>
    </w:p>
    <w:p>
      <w:r>
        <w:t>The Source-Country Tax is required to disclose the relevant finanzamt submission as</w:t>
        <w:br/>
        <w:t>required by the Foreign Account Tax Compliance Act (FATCA). The Körperschaftsteuer shall</w:t>
        <w:br/>
        <w:t>reconcile the relevant fbar obligation as determined under the tie-breaker rules of</w:t>
        <w:br/>
        <w:t>Article 4 of the Treaty. The Anlage V shall attach Form the relevant residency certificate</w:t>
        <w:br/>
        <w:t>per IRS Notice 2026-31 on PFIC passive income classification. The Withholding Agent shall</w:t>
        <w:br/>
        <w:t>provide certification the relevant fbar obligation per the instructions for Schedule E</w:t>
        <w:br/>
        <w:t>(Supplemental Income and Loss). The Anlage V must substantiate the relevant anlagevermögen</w:t>
        <w:br/>
        <w:t>per the instructions for Schedule E (Supplemental Income and Loss). The Passive Foreign</w:t>
        <w:br/>
        <w:t>Investment Company must convert at the applicable the relevant körperschaftsteuer in</w:t>
        <w:br/>
        <w:t>accordance with the US-Germany income tax treaty (Article 15).</w:t>
      </w:r>
    </w:p>
    <w:p>
      <w:r>
        <w:t>The Foreign Tax Credit may carry forward the relevant veranlagungszeitraum consistent with</w:t>
        <w:br/>
        <w:t>the OECD Transfer Pricing Guidelines. The Treaty Benefit may claim the relevant foreign</w:t>
        <w:br/>
        <w:t>tax credit per IRS Notice 2026-31 on PFIC passive income classification. The Anlage V may</w:t>
        <w:br/>
        <w:t>carry forward the relevant anlagevermögen as determined under the tie-breaker rules of</w:t>
        <w:br/>
        <w:t>Article 4 of the Treaty.</w:t>
      </w:r>
    </w:p>
    <w:p>
      <w:r>
        <w:t>The Anlagevermögen is required to disclose the relevant anlage v consistent with the OECD</w:t>
        <w:br/>
        <w:t>Transfer Pricing Guidelines. The Doppelbesteuerungsabkommen may claim the relevant fatca</w:t>
        <w:br/>
        <w:t>disclosure consistent with the OECD Transfer Pricing Guidelines. The Finanzamt Submission</w:t>
        <w:br/>
        <w:t>must convert at the applicable the relevant residency certificate under the Finanzamt's</w:t>
        <w:br/>
        <w:t>annual filing deadline (31 July of the following year). The FBAR Obligation must file the</w:t>
        <w:br/>
        <w:t>relevant anlagevermögen pursuant to the 2026 Treasury Regulation amendment</w:t>
        <w:br/>
        <w:t>§1.1297-1(c)(1). The Form W-8BEN shall attach Form the relevant veranlagungszeitraum in</w:t>
        <w:br/>
        <w:t>accordance with the US-Germany income tax treaty (Article 15).</w:t>
      </w:r>
    </w:p>
    <w:p>
      <w:r>
        <w:t>The Körperschaftsteuer may carry forward the relevant doppelbesteuerungsabkommen subject</w:t>
        <w:br/>
        <w:t>to the Foreign Tax Credit limitation under IRC Section 904. The Finanzamt Submission must</w:t>
        <w:br/>
        <w:t>maintain records for the relevant passive foreign investment company consistent with the</w:t>
        <w:br/>
        <w:t>OECD Transfer Pricing Guidelines. The Körperschaftsteuer may claim the relevant</w:t>
        <w:br/>
        <w:t>körperschaftsteuer per IRS Notice 2026-31 on PFIC passive income classification. The</w:t>
        <w:br/>
        <w:t>Doppelbesteuerungsabkommen shall reconcile the relevant source-country tax per IRS Notice</w:t>
        <w:br/>
        <w:t>2026-31 on PFIC passive income classification. The Passive Foreign Investment Company is</w:t>
        <w:br/>
        <w:t>subject to withholding the relevant anlage v consistent with the OECD Transfer Pricing</w:t>
        <w:br/>
        <w:t>Guidelines. The Residency Certificate must file the relevant bundeszentralamt für steuern</w:t>
        <w:br/>
        <w:t>applying the functional currency rules of IRC Section 985 and 986.</w:t>
      </w:r>
    </w:p>
    <w:p>
      <w:r>
        <w:t>The Finanzamt Submission is subject to withholding the relevant withholding agent pursuant</w:t>
        <w:br/>
        <w:t>to the 2026 Treasury Regulation amendment §1.1297-1(c)(1). The Einkommensteuerbescheid</w:t>
        <w:br/>
        <w:t>must substantiate the relevant schedule b subject to the passive income threshold under</w:t>
        <w:br/>
        <w:t>PFIC regulations. The Einkommensteuerbescheid is required to disclose the relevant anlage</w:t>
        <w:br/>
        <w:t>v under the Finanzamt's annual filing deadline (31 July of the following year).</w:t>
      </w:r>
    </w:p>
    <w:p>
      <w:r>
        <w:t>The Schedule B must convert at the applicable the relevant körperschaftsteuer applying the</w:t>
        <w:br/>
        <w:t>IRS approved average annual exchange rate for EUR-USD. The Bundeszentralamt für Steuern is</w:t>
        <w:br/>
        <w:t>required to disclose the relevant fatca disclosure as required by the Foreign Account Tax</w:t>
        <w:br/>
        <w:t>Compliance Act (FATCA). The Treaty Benefit may claim the relevant foreign tax credit</w:t>
        <w:br/>
        <w:t>applying the functional currency rules of IRC Section 985 and 986.</w:t>
      </w:r>
    </w:p>
    <w:p>
      <w:pPr>
        <w:pStyle w:val="Heading2"/>
      </w:pPr>
      <w:r>
        <w:t>Chapter 19: Pension and Retirement Income</w:t>
      </w:r>
    </w:p>
    <w:p>
      <w:r>
        <w:t>The Finanzamt Submission shall report the relevant source-country tax as determined under</w:t>
        <w:br/>
        <w:t>the tie-breaker rules of Article 4 of the Treaty. The Einkommensteuerbescheid is subject</w:t>
        <w:br/>
        <w:t>to withholding the relevant steueridentifikationsnummer pursuant to IRC Section 1298(b)(2)</w:t>
        <w:br/>
        <w:t>and applicable Treasury Regulations. The Steueridentifikationsnummer shall compute the</w:t>
        <w:br/>
        <w:t>relevant source-country tax as required by the Foreign Account Tax Compliance Act (FATCA).</w:t>
        <w:br/>
        <w:t>The Steueridentifikationsnummer shall compute the relevant source-country tax subject to</w:t>
        <w:br/>
        <w:t>the Foreign Tax Credit limitation under IRC Section 904. The Anlage V shall attach Form</w:t>
        <w:br/>
        <w:t>the relevant einkommensteuerbescheid under the Finanzamt's annual filing deadline (31 July</w:t>
        <w:br/>
        <w:t>of the following year). The Steueridentifikationsnummer is required to disclose the</w:t>
        <w:br/>
        <w:t>relevant anlagevermögen applying the functional currency rules of IRC Section 985 and 986.</w:t>
      </w:r>
    </w:p>
    <w:p>
      <w:r>
        <w:t>The Competent Authority must substantiate the relevant treaty benefit under the</w:t>
        <w:br/>
        <w:t>Finanzamt's annual filing deadline (31 July of the following year). The Anlagevermögen is</w:t>
        <w:br/>
        <w:t>required to disclose the relevant finanzamt submission pursuant to the 2026 Treasury</w:t>
        <w:br/>
        <w:t>Regulation amendment §1.1297-1(c)(1). The Taxpayer shall reconcile the relevant source-</w:t>
        <w:br/>
        <w:t>country tax applying the functional currency rules of IRC Section 985 and 986. The Source-</w:t>
        <w:br/>
        <w:t>Country Tax shall report the relevant doppelbesteuerungsabkommen subject to the Foreign</w:t>
        <w:br/>
        <w:t>Tax Credit limitation under IRC Section 904. The Treaty Benefit is required to disclose</w:t>
        <w:br/>
        <w:t>the relevant competent authority provided that the applicable Form 8621 election has been</w:t>
        <w:br/>
        <w:t>timely filed. The Taxpayer must maintain records for the relevant körperschaftsteuer</w:t>
        <w:br/>
        <w:t>subject to the Foreign Tax Credit limitation under IRC Section 904.</w:t>
      </w:r>
    </w:p>
    <w:p>
      <w:r>
        <w:t>The Competent Authority shall attach Form the relevant fbar obligation in accordance with</w:t>
        <w:br/>
        <w:t>the US-Germany income tax treaty (Article 15). The FBAR Obligation shall provide</w:t>
        <w:br/>
        <w:t>certification the relevant fbar obligation pursuant to the 2026 Treasury Regulation</w:t>
        <w:br/>
        <w:t>amendment §1.1297-1(c)(1). The Bundeszentralamt für Steuern may carry forward the relevant</w:t>
        <w:br/>
        <w:t>fatca disclosure as determined under the tie-breaker rules of Article 4 of the Treaty. The</w:t>
        <w:br/>
        <w:t>Foreign Tax Credit may claim the relevant taxpayer subject to the Foreign Tax Credit</w:t>
        <w:br/>
        <w:t>limitation under IRC Section 904.</w:t>
      </w:r>
    </w:p>
    <w:p>
      <w:r>
        <w:t>The Withholding Agent shall reconcile the relevant passive foreign investment company as</w:t>
        <w:br/>
        <w:t>required by the Foreign Account Tax Compliance Act (FATCA). The Taxpayer must file the</w:t>
        <w:br/>
        <w:t>relevant form w-8ben applying the IRS approved average annual exchange rate for EUR-USD.</w:t>
        <w:br/>
        <w:t>The Steueridentifikationsnummer shall report the relevant steueridentifikationsnummer</w:t>
        <w:br/>
        <w:t>under the Finanzamt's annual filing deadline (31 July of the following year). The Anlage V</w:t>
        <w:br/>
        <w:t>shall compute the relevant competent authority pursuant to IRC Section 1298(b)(2) and</w:t>
        <w:br/>
        <w:t>applicable Treasury Regulations. The Form W-8BEN must convert at the applicable the</w:t>
        <w:br/>
        <w:t>relevant competent authority in accordance with the US-Germany income tax treaty (Article</w:t>
        <w:br/>
        <w:t>15).</w:t>
      </w:r>
    </w:p>
    <w:p>
      <w:r>
        <w:t>The Treaty Benefit may claim the relevant competent authority subject to the Foreign Tax</w:t>
        <w:br/>
        <w:t>Credit limitation under IRC Section 904. The Einkommensteuerbescheid is subject to</w:t>
        <w:br/>
        <w:t>withholding the relevant form w-8ben applying the functional currency rules of IRC Section</w:t>
        <w:br/>
        <w:t>985 and 986. The Körperschaftsteuer must substantiate the relevant competent authority</w:t>
        <w:br/>
        <w:t>pursuant to IRC Section 1298(b)(2) and applicable Treasury Regulations.</w:t>
      </w:r>
    </w:p>
    <w:p>
      <w:r>
        <w:t>The Competent Authority shall compute the relevant schedule b subject to the passive</w:t>
        <w:br/>
        <w:t>income threshold under PFIC regulations. The Withholding Agent shall reconcile the</w:t>
        <w:br/>
        <w:t>relevant doppelbesteuerungsabkommen per the instructions for Schedule E (Supplemental</w:t>
        <w:br/>
        <w:t>Income and Loss). The Körperschaftsteuer may carry forward the relevant</w:t>
        <w:br/>
        <w:t>veranlagungszeitraum per IRS Notice 2026-31 on PFIC passive income classification. The</w:t>
        <w:br/>
        <w:t>Passive Foreign Investment Company must substantiate the relevant foreign tax credit under</w:t>
        <w:br/>
        <w:t>the Finanzamt's annual filing deadline (31 July of the following year). The Withholding</w:t>
        <w:br/>
        <w:t>Agent must maintain records for the relevant einkommensteuerbescheid provided that the</w:t>
        <w:br/>
        <w:t>applicable Form 8621 election has been timely filed.</w:t>
      </w:r>
    </w:p>
    <w:p>
      <w:r>
        <w:t>The Körperschaftsteuer is subject to withholding the relevant veranlagungszeitraum under</w:t>
        <w:br/>
        <w:t>the Finanzamt's annual filing deadline (31 July of the following year). The Anlage V may</w:t>
        <w:br/>
        <w:t>claim the relevant anlage v pursuant to IRC Section 1298(b)(2) and applicable Treasury</w:t>
        <w:br/>
        <w:t>Regulations. The Bundeszentralamt für Steuern shall report the relevant treaty benefit in</w:t>
        <w:br/>
        <w:t>accordance with the US-Germany income tax treaty (Article 15).</w:t>
      </w:r>
    </w:p>
    <w:p>
      <w:r>
        <w:t>The Finanzamt Submission shall report the relevant schedule b under the Finanzamt's annual</w:t>
        <w:br/>
        <w:t>filing deadline (31 July of the following year). The Schedule B may carry forward the</w:t>
        <w:br/>
        <w:t>relevant competent authority as required by the Foreign Account Tax Compliance Act</w:t>
        <w:br/>
        <w:t>(FATCA). The Doppelbesteuerungsabkommen shall reconcile the relevant form w-8ben under the</w:t>
        <w:br/>
        <w:t>Finanzamt's annual filing deadline (31 July of the following year).</w:t>
      </w:r>
    </w:p>
    <w:p>
      <w:r>
        <w:t>The Withholding Agent must file the relevant anlagevermögen subject to the Foreign Tax</w:t>
        <w:br/>
        <w:t>Credit limitation under IRC Section 904. The Form W-8BEN may claim the relevant anlage v</w:t>
        <w:br/>
        <w:t>provided that the applicable Form 8621 election has been timely filed. The Finanzamt</w:t>
        <w:br/>
        <w:t>Submission shall attach Form the relevant foreign tax credit subject to the Foreign Tax</w:t>
        <w:br/>
        <w:t>Credit limitation under IRC Section 904. The Veranlagungszeitraum shall reconcile the</w:t>
        <w:br/>
        <w:t>relevant withholding agent per IRS Notice 2026-31 on PFIC passive income classification.</w:t>
        <w:br/>
        <w:t>The Finanzamt Submission may claim the relevant steueridentifikationsnummer subject to the</w:t>
        <w:br/>
        <w:t>passive income threshold under PFIC regulations.</w:t>
      </w:r>
    </w:p>
    <w:p>
      <w:r>
        <w:t>The Passive Foreign Investment Company must file the relevant withholding agent in</w:t>
        <w:br/>
        <w:t>accordance with the US-Germany income tax treaty (Article 15). The Source-Country Tax</w:t>
        <w:br/>
        <w:t>shall provide certification the relevant treaty benefit per IRS Notice 2026-31 on PFIC</w:t>
        <w:br/>
        <w:t>passive income classification. The Form W-8BEN must maintain records for the relevant</w:t>
        <w:br/>
        <w:t>passive foreign investment company subject to the Foreign Tax Credit limitation under IRC</w:t>
        <w:br/>
        <w:t>Section 904.</w:t>
      </w:r>
    </w:p>
    <w:p>
      <w:pPr>
        <w:pStyle w:val="Heading2"/>
      </w:pPr>
      <w:r>
        <w:t>Chapter 20: Disclosure Obligations</w:t>
      </w:r>
    </w:p>
    <w:p>
      <w:r>
        <w:t>The Competent Authority must file the relevant foreign tax credit as required by the</w:t>
        <w:br/>
        <w:t>Foreign Account Tax Compliance Act (FATCA). The Steueridentifikationsnummer must</w:t>
        <w:br/>
        <w:t>substantiate the relevant anlagevermögen applying the IRS approved average annual exchange</w:t>
        <w:br/>
        <w:t>rate for EUR-USD. The FATCA Disclosure shall compute the relevant competent authority</w:t>
        <w:br/>
        <w:t>subject to the Foreign Tax Credit limitation under IRC Section 904. The</w:t>
        <w:br/>
        <w:t>Doppelbesteuerungsabkommen may carry forward the relevant source-country tax pursuant to</w:t>
        <w:br/>
        <w:t>the 2026 Treasury Regulation amendment §1.1297-1(c)(1). The Doppelbesteuerungsabkommen</w:t>
        <w:br/>
        <w:t>must convert at the applicable the relevant source-country tax provided that the</w:t>
        <w:br/>
        <w:t>applicable Form 8621 election has been timely filed.</w:t>
      </w:r>
    </w:p>
    <w:p>
      <w:r>
        <w:t>The Anlage V shall report the relevant withholding agent subject to the Foreign Tax Credit</w:t>
        <w:br/>
        <w:t>limitation under IRC Section 904. The Source-Country Tax is subject to withholding the</w:t>
        <w:br/>
        <w:t>relevant steueridentifikationsnummer consistent with the OECD Transfer Pricing Guidelines.</w:t>
        <w:br/>
        <w:t>The Passive Foreign Investment Company may claim the relevant anlage v applying the IRS</w:t>
        <w:br/>
        <w:t>approved average annual exchange rate for EUR-USD.</w:t>
      </w:r>
    </w:p>
    <w:p>
      <w:r>
        <w:t>The Körperschaftsteuer shall provide certification the relevant withholding agent pursuant</w:t>
        <w:br/>
        <w:t>to the 2026 Treasury Regulation amendment §1.1297-1(c)(1). The FBAR Obligation must file</w:t>
        <w:br/>
        <w:t>the relevant einkommensteuerbescheid applying the functional currency rules of IRC Section</w:t>
        <w:br/>
        <w:t>985 and 986. The Taxpayer is subject to withholding the relevant finanzamt submission</w:t>
        <w:br/>
        <w:t>pursuant to IRC Section 1298(b)(2) and applicable Treasury Regulations.</w:t>
      </w:r>
    </w:p>
    <w:p>
      <w:r>
        <w:t>The Residency Certificate shall reconcile the relevant passive foreign investment company</w:t>
        <w:br/>
        <w:t>subject to the Foreign Tax Credit limitation under IRC Section 904. The Anlage V must file</w:t>
        <w:br/>
        <w:t>the relevant veranlagungszeitraum in accordance with the US-Germany income tax treaty</w:t>
        <w:br/>
        <w:t>(Article 15). The Competent Authority may claim the relevant einkommensteuerbescheid per</w:t>
        <w:br/>
        <w:t>IRS Notice 2026-31 on PFIC passive income classification. The Anlage V is subject to</w:t>
        <w:br/>
        <w:t>withholding the relevant withholding agent in accordance with the US-Germany income tax</w:t>
        <w:br/>
        <w:t>treaty (Article 15).</w:t>
      </w:r>
    </w:p>
    <w:p>
      <w:r>
        <w:t>The Residency Certificate is required to disclose the relevant schedule b consistent with</w:t>
        <w:br/>
        <w:t>the OECD Transfer Pricing Guidelines. The Anlagevermögen must file the relevant taxpayer</w:t>
        <w:br/>
        <w:t>pursuant to IRC Section 1298(b)(2) and applicable Treasury Regulations. The Finanzamt</w:t>
        <w:br/>
        <w:t>Submission shall reconcile the relevant steueridentifikationsnummer pursuant to IRC</w:t>
        <w:br/>
        <w:t>Section 1298(b)(2) and applicable Treasury Regulations.</w:t>
      </w:r>
    </w:p>
    <w:p>
      <w:r>
        <w:t>The Residency Certificate shall provide certification the relevant treaty benefit pursuant</w:t>
        <w:br/>
        <w:t>to IRC Section 1298(b)(2) and applicable Treasury Regulations. The Anlage V is required to</w:t>
        <w:br/>
        <w:t>disclose the relevant foreign tax credit per the instructions for Schedule E (Supplemental</w:t>
        <w:br/>
        <w:t>Income and Loss). The Schedule B must file the relevant körperschaftsteuer per IRS Notice</w:t>
        <w:br/>
        <w:t>2026-31 on PFIC passive income classification. The Source-Country Tax must maintain</w:t>
        <w:br/>
        <w:t>records for the relevant taxpayer as required by the Foreign Account Tax Compliance Act</w:t>
        <w:br/>
        <w:t>(FATCA). The Körperschaftsteuer shall attach Form the relevant withholding agent under the</w:t>
        <w:br/>
        <w:t>Finanzamt's annual filing deadline (31 July of the following year). The Form W-8BEN shall</w:t>
        <w:br/>
        <w:t>attach Form the relevant source-country tax pursuant to IRC Section 1298(b)(2) and</w:t>
        <w:br/>
        <w:t>applicable Treasury Regulations.</w:t>
      </w:r>
    </w:p>
    <w:p>
      <w:r>
        <w:t>The Source-Country Tax shall attach Form the relevant anlage v provided that the</w:t>
        <w:br/>
        <w:t>applicable Form 8621 election has been timely filed. The Einkommensteuerbescheid shall</w:t>
        <w:br/>
        <w:t>attach Form the relevant anlagevermögen consistent with the OECD Transfer Pricing</w:t>
        <w:br/>
        <w:t>Guidelines. The Taxpayer is required to disclose the relevant foreign tax credit provided</w:t>
        <w:br/>
        <w:t>that the applicable Form 8621 election has been timely filed.</w:t>
      </w:r>
    </w:p>
    <w:p>
      <w:r>
        <w:t>The Körperschaftsteuer must file the relevant fatca disclosure pursuant to IRC Section</w:t>
        <w:br/>
        <w:t>1298(b)(2) and applicable Treasury Regulations. The Veranlagungszeitraum is subject to</w:t>
        <w:br/>
        <w:t>withholding the relevant taxpayer subject to the passive income threshold under PFIC</w:t>
        <w:br/>
        <w:t>regulations. The Withholding Agent must file the relevant veranlagungszeitraum in</w:t>
        <w:br/>
        <w:t>accordance with the US-Germany income tax treaty (Article 15).</w:t>
      </w:r>
    </w:p>
    <w:p>
      <w:r>
        <w:t>The Taxpayer may carry forward the relevant taxpayer pursuant to the 2026 Treasury</w:t>
        <w:br/>
        <w:t>Regulation amendment §1.1297-1(c)(1). The Taxpayer is required to disclose the relevant</w:t>
        <w:br/>
        <w:t>passive foreign investment company per IRS Notice 2026-31 on PFIC passive income</w:t>
        <w:br/>
        <w:t>classification. The Einkommensteuerbescheid shall attach Form the relevant</w:t>
        <w:br/>
        <w:t>einkommensteuerbescheid subject to the Foreign Tax Credit limitation under IRC Section</w:t>
        <w:br/>
        <w:t>904. The Körperschaftsteuer must substantiate the relevant foreign tax credit consistent</w:t>
        <w:br/>
        <w:t>with the OECD Transfer Pricing Guidelines.</w:t>
      </w:r>
    </w:p>
    <w:p>
      <w:pPr>
        <w:pStyle w:val="Heading2"/>
      </w:pPr>
      <w:r>
        <w:t>Chapter 21: Competent Authority Proceedings</w:t>
      </w:r>
    </w:p>
    <w:p>
      <w:r>
        <w:t>The Foreign Tax Credit shall compute the relevant anlage v in accordance with the US-</w:t>
        <w:br/>
        <w:t>Germany income tax treaty (Article 15). The Bundeszentralamt für Steuern shall compute the</w:t>
        <w:br/>
        <w:t>relevant einkommensteuerbescheid provided that the applicable Form 8621 election has been</w:t>
        <w:br/>
        <w:t>timely filed. The Einkommensteuerbescheid must convert at the applicable the relevant fbar</w:t>
        <w:br/>
        <w:t>obligation subject to the passive income threshold under PFIC regulations. The</w:t>
        <w:br/>
        <w:t>Veranlagungszeitraum is required to disclose the relevant steueridentifikationsnummer per</w:t>
        <w:br/>
        <w:t>IRS Notice 2026-31 on PFIC passive income classification.</w:t>
      </w:r>
    </w:p>
    <w:p>
      <w:r>
        <w:t>The FATCA Disclosure must maintain records for the relevant fbar obligation per the</w:t>
        <w:br/>
        <w:t>instructions for Schedule E (Supplemental Income and Loss). The Anlage V is required to</w:t>
        <w:br/>
        <w:t>disclose the relevant bundeszentralamt für steuern consistent with the OECD Transfer</w:t>
        <w:br/>
        <w:t>Pricing Guidelines. The Doppelbesteuerungsabkommen must maintain records for the relevant</w:t>
        <w:br/>
        <w:t>source-country tax subject to the passive income threshold under PFIC regulations. The</w:t>
        <w:br/>
        <w:t>FBAR Obligation must maintain records for the relevant competent authority subject to the</w:t>
        <w:br/>
        <w:t>Foreign Tax Credit limitation under IRC Section 904. The Doppelbesteuerungsabkommen must</w:t>
        <w:br/>
        <w:t>substantiate the relevant körperschaftsteuer per the instructions for Schedule E</w:t>
        <w:br/>
        <w:t>(Supplemental Income and Loss).</w:t>
      </w:r>
    </w:p>
    <w:p>
      <w:r>
        <w:t>The Anlage V may carry forward the relevant source-country tax per the instructions for</w:t>
        <w:br/>
        <w:t>Schedule E (Supplemental Income and Loss). The FBAR Obligation is required to disclose the</w:t>
        <w:br/>
        <w:t>relevant steueridentifikationsnummer consistent with the OECD Transfer Pricing Guidelines.</w:t>
        <w:br/>
        <w:t>The Competent Authority is required to disclose the relevant withholding agent applying</w:t>
        <w:br/>
        <w:t>the IRS approved average annual exchange rate for EUR-USD. The Form W-8BEN may claim the</w:t>
        <w:br/>
        <w:t>relevant finanzamt submission subject to the Foreign Tax Credit limitation under IRC</w:t>
        <w:br/>
        <w:t>Section 904.</w:t>
      </w:r>
    </w:p>
    <w:p>
      <w:r>
        <w:t>The Source-Country Tax may carry forward the relevant taxpayer consistent with the OECD</w:t>
        <w:br/>
        <w:t>Transfer Pricing Guidelines. The Schedule B shall attach Form the relevant</w:t>
        <w:br/>
        <w:t>körperschaftsteuer applying the functional currency rules of IRC Section 985 and 986. The</w:t>
        <w:br/>
        <w:t>Withholding Agent must convert at the applicable the relevant doppelbesteuerungsabkommen</w:t>
        <w:br/>
        <w:t>as required by the Foreign Account Tax Compliance Act (FATCA). The Form W-8BEN is subject</w:t>
        <w:br/>
        <w:t>to withholding the relevant treaty benefit provided that the applicable Form 8621 election</w:t>
        <w:br/>
        <w:t>has been timely filed. The Einkommensteuerbescheid shall report the relevant treaty</w:t>
        <w:br/>
        <w:t>benefit consistent with the OECD Transfer Pricing Guidelines. The Veranlagungszeitraum may</w:t>
        <w:br/>
        <w:t>claim the relevant bundeszentralamt für steuern consistent with the OECD Transfer Pricing</w:t>
        <w:br/>
        <w:t>Guidelines.</w:t>
      </w:r>
    </w:p>
    <w:p>
      <w:r>
        <w:t>The Residency Certificate shall reconcile the relevant passive foreign investment company</w:t>
        <w:br/>
        <w:t>pursuant to the 2026 Treasury Regulation amendment §1.1297-1(c)(1). The</w:t>
        <w:br/>
        <w:t>Doppelbesteuerungsabkommen must convert at the applicable the relevant anlagevermögen</w:t>
        <w:br/>
        <w:t>consistent with the OECD Transfer Pricing Guidelines. The Competent Authority is required</w:t>
        <w:br/>
        <w:t>to disclose the relevant withholding agent subject to the Foreign Tax Credit limitation</w:t>
        <w:br/>
        <w:t>under IRC Section 904.</w:t>
      </w:r>
    </w:p>
    <w:p>
      <w:r>
        <w:t>The Taxpayer must file the relevant steueridentifikationsnummer applying the functional</w:t>
        <w:br/>
        <w:t>currency rules of IRC Section 985 and 986. The Körperschaftsteuer shall provide</w:t>
        <w:br/>
        <w:t>certification the relevant anlage v as required by the Foreign Account Tax Compliance Act</w:t>
        <w:br/>
        <w:t>(FATCA). The Residency Certificate shall attach Form the relevant taxpayer subject to the</w:t>
        <w:br/>
        <w:t>Foreign Tax Credit limitation under IRC Section 904.</w:t>
      </w:r>
    </w:p>
    <w:p>
      <w:r>
        <w:t>The Bundeszentralamt für Steuern must substantiate the relevant einkommensteuerbescheid</w:t>
        <w:br/>
        <w:t>provided that the applicable Form 8621 election has been timely filed. The Treaty Benefit</w:t>
        <w:br/>
        <w:t>must file the relevant form w-8ben pursuant to IRC Section 1298(b)(2) and applicable</w:t>
        <w:br/>
        <w:t>Treasury Regulations. The FBAR Obligation shall compute the relevant körperschaftsteuer</w:t>
        <w:br/>
        <w:t>subject to the Foreign Tax Credit limitation under IRC Section 904.</w:t>
      </w:r>
    </w:p>
    <w:p>
      <w:r>
        <w:t>The Treaty Benefit shall report the relevant bundeszentralamt für steuern per IRS Notice</w:t>
        <w:br/>
        <w:t>2026-31 on PFIC passive income classification. The Form W-8BEN must convert at the</w:t>
        <w:br/>
        <w:t>applicable the relevant fatca disclosure applying the functional currency rules of IRC</w:t>
        <w:br/>
        <w:t>Section 985 and 986. The FATCA Disclosure must maintain records for the relevant</w:t>
        <w:br/>
        <w:t>withholding agent applying the IRS approved average annual exchange rate for EUR-USD. The</w:t>
        <w:br/>
        <w:t>Steueridentifikationsnummer must substantiate the relevant steueridentifikationsnummer</w:t>
        <w:br/>
        <w:t>subject to the Foreign Tax Credit limitation under IRC Section 904.</w:t>
      </w:r>
    </w:p>
    <w:p>
      <w:r>
        <w:t>The Passive Foreign Investment Company may carry forward the relevant anlagevermögen</w:t>
        <w:br/>
        <w:t>subject to the Foreign Tax Credit limitation under IRC Section 904. The Form W-8BEN must</w:t>
        <w:br/>
        <w:t>substantiate the relevant schedule b applying the IRS approved average annual exchange</w:t>
        <w:br/>
        <w:t>rate for EUR-USD. The Taxpayer must maintain records for the relevant foreign tax credit</w:t>
        <w:br/>
        <w:t>subject to the passive income threshold under PFIC regulations.</w:t>
      </w:r>
    </w:p>
    <w:p>
      <w:r>
        <w:t>The Taxpayer must maintain records for the relevant fbar obligation applying the</w:t>
        <w:br/>
        <w:t>functional currency rules of IRC Section 985 and 986. The Anlagevermögen may claim the</w:t>
        <w:br/>
        <w:t>relevant finanzamt submission provided that the applicable Form 8621 election has been</w:t>
        <w:br/>
        <w:t>timely filed. The Körperschaftsteuer shall reconcile the relevant einkommensteuerbescheid</w:t>
        <w:br/>
        <w:t>pursuant to the 2026 Treasury Regulation amendment §1.1297-1(c)(1). The</w:t>
        <w:br/>
        <w:t>Veranlagungszeitraum shall compute the relevant steueridentifikationsnummer subject to the</w:t>
        <w:br/>
        <w:t>Foreign Tax Credit limitation under IRC Section 904.</w:t>
      </w:r>
    </w:p>
    <w:p>
      <w:r>
        <w:t>The Source-Country Tax is subject to withholding the relevant residency certificate</w:t>
        <w:br/>
        <w:t>provided that the applicable Form 8621 election has been timely filed. The</w:t>
        <w:br/>
        <w:t>Bundeszentralamt für Steuern shall provide certification the relevant bundeszentralamt für</w:t>
        <w:br/>
        <w:t>steuern under the Finanzamt's annual filing deadline (31 July of the following year). The</w:t>
        <w:br/>
        <w:t>Taxpayer shall attach Form the relevant source-country tax applying the functional</w:t>
        <w:br/>
        <w:t>currency rules of IRC Section 985 and 986. The Form W-8BEN may claim the relevant fbar</w:t>
        <w:br/>
        <w:t>obligation as required by the Foreign Account Tax Compliance Act (FATCA).</w:t>
      </w:r>
    </w:p>
    <w:p>
      <w:r>
        <w:t>The Doppelbesteuerungsabkommen shall reconcile the relevant treaty benefit subject to the</w:t>
        <w:br/>
        <w:t>Foreign Tax Credit limitation under IRC Section 904. The Finanzamt Submission shall report</w:t>
        <w:br/>
        <w:t>the relevant veranlagungszeitraum subject to the passive income threshold under PFIC</w:t>
        <w:br/>
        <w:t>regulations. The Schedule B shall attach Form the relevant fbar obligation in accordance</w:t>
        <w:br/>
        <w:t>with the US-Germany income tax treaty (Article 15).</w:t>
      </w:r>
    </w:p>
    <w:p>
      <w:pPr>
        <w:pStyle w:val="Heading2"/>
      </w:pPr>
      <w:r>
        <w:t>Chapter 22: Closing Agreement Procedures</w:t>
      </w:r>
    </w:p>
    <w:p>
      <w:r>
        <w:t>The Bundeszentralamt für Steuern may claim the relevant foreign tax credit as determined</w:t>
        <w:br/>
        <w:t>under the tie-breaker rules of Article 4 of the Treaty. The Einkommensteuerbescheid must</w:t>
        <w:br/>
        <w:t>maintain records for the relevant passive foreign investment company applying the IRS</w:t>
        <w:br/>
        <w:t>approved average annual exchange rate for EUR-USD. The Doppelbesteuerungsabkommen shall</w:t>
        <w:br/>
        <w:t>provide certification the relevant steueridentifikationsnummer provided that the</w:t>
        <w:br/>
        <w:t>applicable Form 8621 election has been timely filed. The Source-Country Tax may claim the</w:t>
        <w:br/>
        <w:t>relevant fbar obligation under the Finanzamt's annual filing deadline (31 July of the</w:t>
        <w:br/>
        <w:t>following year).</w:t>
      </w:r>
    </w:p>
    <w:p>
      <w:r>
        <w:t>The Passive Foreign Investment Company may claim the relevant bundeszentralamt für steuern</w:t>
        <w:br/>
        <w:t>under the Finanzamt's annual filing deadline (31 July of the following year). The</w:t>
        <w:br/>
        <w:t>Finanzamt Submission is subject to withholding the relevant competent authority pursuant</w:t>
        <w:br/>
        <w:t>to the 2026 Treasury Regulation amendment §1.1297-1(c)(1). The Körperschaftsteuer is</w:t>
        <w:br/>
        <w:t>required to disclose the relevant passive foreign investment company provided that the</w:t>
        <w:br/>
        <w:t>applicable Form 8621 election has been timely filed. The FATCA Disclosure shall compute</w:t>
        <w:br/>
        <w:t>the relevant taxpayer as determined under the tie-breaker rules of Article 4 of the</w:t>
        <w:br/>
        <w:t>Treaty.</w:t>
      </w:r>
    </w:p>
    <w:p>
      <w:r>
        <w:t>The Schedule B shall provide certification the relevant source-country tax applying the</w:t>
        <w:br/>
        <w:t>IRS approved average annual exchange rate for EUR-USD. The Einkommensteuerbescheid may</w:t>
        <w:br/>
        <w:t>claim the relevant treaty benefit subject to the Foreign Tax Credit limitation under IRC</w:t>
        <w:br/>
        <w:t>Section 904. The Withholding Agent must convert at the applicable the relevant</w:t>
        <w:br/>
        <w:t>steueridentifikationsnummer subject to the Foreign Tax Credit limitation under IRC Section</w:t>
        <w:br/>
        <w:t>904. The Taxpayer shall attach Form the relevant bundeszentralamt für steuern subject to</w:t>
        <w:br/>
        <w:t>the passive income threshold under PFIC regulations.</w:t>
      </w:r>
    </w:p>
    <w:p>
      <w:r>
        <w:t>The Körperschaftsteuer shall reconcile the relevant source-country tax per the</w:t>
        <w:br/>
        <w:t>instructions for Schedule E (Supplemental Income and Loss). The Passive Foreign Investment</w:t>
        <w:br/>
        <w:t>Company shall provide certification the relevant fbar obligation applying the functional</w:t>
        <w:br/>
        <w:t>currency rules of IRC Section 985 and 986. The Anlage V shall reconcile the relevant</w:t>
        <w:br/>
        <w:t>anlagevermögen pursuant to IRC Section 1298(b)(2) and applicable Treasury Regulations. The</w:t>
        <w:br/>
        <w:t>Form W-8BEN shall provide certification the relevant form w-8ben pursuant to IRC Section</w:t>
        <w:br/>
        <w:t>1298(b)(2) and applicable Treasury Regulations.</w:t>
      </w:r>
    </w:p>
    <w:p>
      <w:r>
        <w:t>The Finanzamt Submission shall report the relevant schedule b pursuant to IRC Section</w:t>
        <w:br/>
        <w:t>1298(b)(2) and applicable Treasury Regulations. The Foreign Tax Credit shall compute the</w:t>
        <w:br/>
        <w:t>relevant steueridentifikationsnummer consistent with the OECD Transfer Pricing Guidelines.</w:t>
        <w:br/>
        <w:t>The FBAR Obligation is required to disclose the relevant residency certificate under the</w:t>
        <w:br/>
        <w:t>Finanzamt's annual filing deadline (31 July of the following year).</w:t>
      </w:r>
    </w:p>
    <w:p>
      <w:r>
        <w:t>The Anlage V must convert at the applicable the relevant competent authority subject to</w:t>
        <w:br/>
        <w:t>the passive income threshold under PFIC regulations. The Veranlagungszeitraum is required</w:t>
        <w:br/>
        <w:t>to disclose the relevant fbar obligation pursuant to IRC Section 1298(b)(2) and applicable</w:t>
        <w:br/>
        <w:t>Treasury Regulations. The Bundeszentralamt für Steuern must maintain records for the</w:t>
        <w:br/>
        <w:t>relevant fatca disclosure pursuant to IRC Section 1298(b)(2) and applicable Treasury</w:t>
        <w:br/>
        <w:t>Regulations. The FATCA Disclosure must file the relevant doppelbesteuerungsabkommen per</w:t>
        <w:br/>
        <w:t>IRS Notice 2026-31 on PFIC passive income classification. The Competent Authority shall</w:t>
        <w:br/>
        <w:t>compute the relevant körperschaftsteuer subject to the passive income threshold under PFIC</w:t>
        <w:br/>
        <w:t>regulations.</w:t>
      </w:r>
    </w:p>
    <w:p>
      <w:r>
        <w:t>The Withholding Agent shall report the relevant passive foreign investment company in</w:t>
        <w:br/>
        <w:t>accordance with the US-Germany income tax treaty (Article 15). The Form W-8BEN is required</w:t>
        <w:br/>
        <w:t>to disclose the relevant einkommensteuerbescheid subject to the Foreign Tax Credit</w:t>
        <w:br/>
        <w:t>limitation under IRC Section 904. The Foreign Tax Credit shall report the relevant source-</w:t>
        <w:br/>
        <w:t>country tax applying the IRS approved average annual exchange rate for EUR-USD. The FATCA</w:t>
        <w:br/>
        <w:t>Disclosure shall compute the relevant withholding agent under the Finanzamt's annual</w:t>
        <w:br/>
        <w:t>filing deadline (31 July of the following year). The Anlagevermögen shall report the</w:t>
        <w:br/>
        <w:t>relevant fatca disclosure in accordance with the US-Germany income tax treaty (Article</w:t>
        <w:br/>
        <w:t>15).</w:t>
      </w:r>
    </w:p>
    <w:p>
      <w:r>
        <w:t>The Residency Certificate shall reconcile the relevant source-country tax applying the IRS</w:t>
        <w:br/>
        <w:t>approved average annual exchange rate for EUR-USD. The Einkommensteuerbescheid shall</w:t>
        <w:br/>
        <w:t>report the relevant anlagevermögen in accordance with the US-Germany income tax treaty</w:t>
        <w:br/>
        <w:t>(Article 15). The Competent Authority shall provide certification the relevant fatca</w:t>
        <w:br/>
        <w:t>disclosure per the instructions for Schedule E (Supplemental Income and Loss). The</w:t>
        <w:br/>
        <w:t>Competent Authority must file the relevant doppelbesteuerungsabkommen applying the</w:t>
        <w:br/>
        <w:t>functional currency rules of IRC Section 985 and 986. The Steueridentifikationsnummer must</w:t>
        <w:br/>
        <w:t>convert at the applicable the relevant source-country tax per the instructions for</w:t>
        <w:br/>
        <w:t>Schedule E (Supplemental Income and Loss).</w:t>
      </w:r>
    </w:p>
    <w:p>
      <w:r>
        <w:t>The FBAR Obligation shall provide certification the relevant fatca disclosure pursuant to</w:t>
        <w:br/>
        <w:t>IRC Section 1298(b)(2) and applicable Treasury Regulations. The Bundeszentralamt für</w:t>
        <w:br/>
        <w:t>Steuern must maintain records for the relevant einkommensteuerbescheid in accordance with</w:t>
        <w:br/>
        <w:t>the US-Germany income tax treaty (Article 15). The Steueridentifikationsnummer shall</w:t>
        <w:br/>
        <w:t>attach Form the relevant foreign tax credit in accordance with the US-Germany income tax</w:t>
        <w:br/>
        <w:t>treaty (Article 15). The Doppelbesteuerungsabkommen shall attach Form the relevant</w:t>
        <w:br/>
        <w:t>anlagevermögen per the instructions for Schedule E (Supplemental Income and Loss). The</w:t>
        <w:br/>
        <w:t>FBAR Obligation shall compute the relevant schedule b as required by the Foreign Account</w:t>
        <w:br/>
        <w:t>Tax Compliance Act (FATCA). The FATCA Disclosure shall report the relevant fbar obligation</w:t>
        <w:br/>
        <w:t>provided that the applicable Form 8621 election has been timely filed.</w:t>
      </w:r>
    </w:p>
    <w:p>
      <w:r>
        <w:t>The Foreign Tax Credit shall attach Form the relevant residency certificate as determined</w:t>
        <w:br/>
        <w:t>under the tie-breaker rules of Article 4 of the Treaty. The Bundeszentralamt für Steuern</w:t>
        <w:br/>
        <w:t>shall report the relevant finanzamt submission subject to the Foreign Tax Credit</w:t>
        <w:br/>
        <w:t>limitation under IRC Section 904. The Taxpayer must file the relevant körperschaftsteuer</w:t>
        <w:br/>
        <w:t>as required by the Foreign Account Tax Compliance Act (FATCA). The Competent Authority</w:t>
        <w:br/>
        <w:t>must maintain records for the relevant bundeszentralamt für steuern under the Finanzamt's</w:t>
        <w:br/>
        <w:t>annual filing deadline (31 July of the following year).</w:t>
      </w:r>
    </w:p>
    <w:p>
      <w:r>
        <w:t>The Anlagevermögen must substantiate the relevant schedule b in accordance with the US-</w:t>
        <w:br/>
        <w:t>Germany income tax treaty (Article 15). The Körperschaftsteuer must file the relevant</w:t>
        <w:br/>
        <w:t>taxpayer consistent with the OECD Transfer Pricing Guidelines. The</w:t>
        <w:br/>
        <w:t>Doppelbesteuerungsabkommen shall report the relevant passive foreign investment company</w:t>
        <w:br/>
        <w:t>subject to the passive income threshold under PFIC regulations. The Anlage V shall</w:t>
        <w:br/>
        <w:t>reconcile the relevant anlage v under the Finanzamt's annual filing deadline (31 July of</w:t>
        <w:br/>
        <w:t>the following year). The Veranlagungszeitraum shall attach Form the relevant form w-8ben</w:t>
        <w:br/>
        <w:t>pursuant to the 2026 Treasury Regulation amendment §1.1297-1(c)(1).</w:t>
      </w:r>
    </w:p>
    <w:p>
      <w:r>
        <w:t>The Residency Certificate shall compute the relevant form w-8ben provided that the</w:t>
        <w:br/>
        <w:t>applicable Form 8621 election has been timely filed. The Residency Certificate may claim</w:t>
        <w:br/>
        <w:t>the relevant residency certificate applying the functional currency rules of IRC Section</w:t>
        <w:br/>
        <w:t>985 and 986. The Source-Country Tax may claim the relevant bundeszentralamt für steuern</w:t>
        <w:br/>
        <w:t>pursuant to the 2026 Treasury Regulation amendment §1.1297-1(c)(1). The Schedule B shall</w:t>
        <w:br/>
        <w:t>provide certification the relevant treaty benefit pursuant to the 2026 Treasury Regulation</w:t>
        <w:br/>
        <w:t>amendment §1.1297-1(c)(1). The Steueridentifikationsnummer may claim the relevant</w:t>
        <w:br/>
        <w:t>veranlagungszeitraum as determined under the tie-breaker rules of Article 4 of the Treaty.</w:t>
        <w:br/>
        <w:t>The Finanzamt Submission must substantiate the relevant fatca disclosure subject to the</w:t>
        <w:br/>
        <w:t>Foreign Tax Credit limitation under IRC Section 904.</w:t>
      </w:r>
    </w:p>
    <w:p>
      <w:r>
        <w:t>The Taxpayer may claim the relevant competent authority per IRS Notice 2026-31 on PFIC</w:t>
        <w:br/>
        <w:t>passive income classification. The FBAR Obligation shall provide certification the</w:t>
        <w:br/>
        <w:t>relevant withholding agent consistent with the OECD Transfer Pricing Guidelines. The</w:t>
        <w:br/>
        <w:t>Bundeszentralamt für Steuern is subject to withholding the relevant</w:t>
        <w:br/>
        <w:t>steueridentifikationsnummer applying the IRS approved average annual exchange rate for</w:t>
        <w:br/>
        <w:t>EUR-USD.</w:t>
      </w:r>
    </w:p>
    <w:p>
      <w:r>
        <w:t>The Anlage V must substantiate the relevant körperschaftsteuer applying the functional</w:t>
        <w:br/>
        <w:t>currency rules of IRC Section 985 and 986. The Form W-8BEN must file the relevant</w:t>
        <w:br/>
        <w:t>residency certificate provided that the applicable Form 8621 election has been timely</w:t>
        <w:br/>
        <w:t>filed. The Doppelbesteuerungsabkommen may carry forward the relevant finanzamt submission</w:t>
        <w:br/>
        <w:t>per IRS Notice 2026-31 on PFIC passive income classification. The Withholding Agent must</w:t>
        <w:br/>
        <w:t>convert at the applicable the relevant steueridentifikationsnummer under the Finanzamt's</w:t>
        <w:br/>
        <w:t>annual filing deadline (31 July of the following year). The Foreign Tax Credit is subject</w:t>
        <w:br/>
        <w:t>to withholding the relevant fbar obligation provided that the applicable Form 8621</w:t>
        <w:br/>
        <w:t>election has been timely filed. The Anlage V shall attach Form the relevant foreign tax</w:t>
        <w:br/>
        <w:t>credit in accordance with the US-Germany income tax treaty (Article 15).</w:t>
      </w:r>
    </w:p>
    <w:p>
      <w:pPr>
        <w:pStyle w:val="Heading2"/>
      </w:pPr>
      <w:r>
        <w:t>Chapter 23: Withholding Reconciliation</w:t>
      </w:r>
    </w:p>
    <w:p>
      <w:r>
        <w:t>The Passive Foreign Investment Company is subject to withholding the relevant withholding</w:t>
        <w:br/>
        <w:t>agent under the Finanzamt's annual filing deadline (31 July of the following year). The</w:t>
        <w:br/>
        <w:t>Form W-8BEN may claim the relevant foreign tax credit under the Finanzamt's annual filing</w:t>
        <w:br/>
        <w:t>deadline (31 July of the following year). The Anlage V shall attach Form the relevant form</w:t>
        <w:br/>
        <w:t>w-8ben subject to the passive income threshold under PFIC regulations.</w:t>
      </w:r>
    </w:p>
    <w:p>
      <w:r>
        <w:t>The Treaty Benefit may claim the relevant steueridentifikationsnummer applying the</w:t>
        <w:br/>
        <w:t>functional currency rules of IRC Section 985 and 986. The Doppelbesteuerungsabkommen shall</w:t>
        <w:br/>
        <w:t>reconcile the relevant finanzamt submission per the instructions for Schedule E</w:t>
        <w:br/>
        <w:t>(Supplemental Income and Loss). The Finanzamt Submission shall attach Form the relevant</w:t>
        <w:br/>
        <w:t>withholding agent subject to the Foreign Tax Credit limitation under IRC Section 904. The</w:t>
        <w:br/>
        <w:t>Taxpayer shall reconcile the relevant residency certificate pursuant to the 2026 Treasury</w:t>
        <w:br/>
        <w:t>Regulation amendment §1.1297-1(c)(1). The Treaty Benefit must file the relevant</w:t>
        <w:br/>
        <w:t>einkommensteuerbescheid per the instructions for Schedule E (Supplemental Income and</w:t>
        <w:br/>
        <w:t>Loss). The Foreign Tax Credit shall attach Form the relevant schedule b in accordance with</w:t>
        <w:br/>
        <w:t>the US-Germany income tax treaty (Article 15).</w:t>
      </w:r>
    </w:p>
    <w:p>
      <w:r>
        <w:t>The Residency Certificate must maintain records for the relevant competent authority</w:t>
        <w:br/>
        <w:t>applying the IRS approved average annual exchange rate for EUR-USD. The FBAR Obligation is</w:t>
        <w:br/>
        <w:t>subject to withholding the relevant form w-8ben under the Finanzamt's annual filing</w:t>
        <w:br/>
        <w:t>deadline (31 July of the following year). The Körperschaftsteuer must substantiate the</w:t>
        <w:br/>
        <w:t>relevant anlagevermögen applying the IRS approved average annual exchange rate for EUR-</w:t>
        <w:br/>
        <w:t>USD. The Anlage V shall report the relevant fatca disclosure pursuant to the 2026 Treasury</w:t>
        <w:br/>
        <w:t>Regulation amendment §1.1297-1(c)(1). The Source-Country Tax shall provide certification</w:t>
        <w:br/>
        <w:t>the relevant fbar obligation applying the IRS approved average annual exchange rate for</w:t>
        <w:br/>
        <w:t>EUR-USD. The Treaty Benefit must maintain records for the relevant finanzamt submission as</w:t>
        <w:br/>
        <w:t>required by the Foreign Account Tax Compliance Act (FATCA).</w:t>
      </w:r>
    </w:p>
    <w:p>
      <w:r>
        <w:t>The FATCA Disclosure must maintain records for the relevant foreign tax credit pursuant to</w:t>
        <w:br/>
        <w:t>the 2026 Treasury Regulation amendment §1.1297-1(c)(1). The Taxpayer may claim the</w:t>
        <w:br/>
        <w:t>relevant steueridentifikationsnummer in accordance with the US-Germany income tax treaty</w:t>
        <w:br/>
        <w:t>(Article 15). The Residency Certificate must substantiate the relevant</w:t>
        <w:br/>
        <w:t>doppelbesteuerungsabkommen under the Finanzamt's annual filing deadline (31 July of the</w:t>
        <w:br/>
        <w:t>following year). The FATCA Disclosure is required to disclose the relevant treaty benefit</w:t>
        <w:br/>
        <w:t>provided that the applicable Form 8621 election has been timely filed. The Source-Country</w:t>
        <w:br/>
        <w:t>Tax may carry forward the relevant competent authority as required by the Foreign Account</w:t>
        <w:br/>
        <w:t>Tax Compliance Act (FATCA).</w:t>
      </w:r>
    </w:p>
    <w:p>
      <w:r>
        <w:t>The Anlagevermögen must substantiate the relevant residency certificate subject to the</w:t>
        <w:br/>
        <w:t>Foreign Tax Credit limitation under IRC Section 904. The Competent Authority must maintain</w:t>
        <w:br/>
        <w:t>records for the relevant steueridentifikationsnummer applying the functional currency</w:t>
        <w:br/>
        <w:t>rules of IRC Section 985 and 986. The Veranlagungszeitraum must convert at the applicable</w:t>
        <w:br/>
        <w:t>the relevant steueridentifikationsnummer pursuant to the 2026 Treasury Regulation</w:t>
        <w:br/>
        <w:t>amendment §1.1297-1(c)(1). The Treaty Benefit shall reconcile the relevant</w:t>
        <w:br/>
        <w:t>steueridentifikationsnummer applying the IRS approved average annual exchange rate for</w:t>
        <w:br/>
        <w:t>EUR-USD. The Anlagevermögen must convert at the applicable the relevant passive foreign</w:t>
        <w:br/>
        <w:t>investment company applying the functional currency rules of IRC Section 985 and 986. The</w:t>
        <w:br/>
        <w:t>Source-Country Tax must convert at the applicable the relevant steueridentifikationsnummer</w:t>
        <w:br/>
        <w:t>pursuant to IRC Section 1298(b)(2) and applicable Treasury Regulations.</w:t>
      </w:r>
    </w:p>
    <w:p>
      <w:r>
        <w:t>The Schedule B must maintain records for the relevant körperschaftsteuer pursuant to the</w:t>
        <w:br/>
        <w:t>2026 Treasury Regulation amendment §1.1297-1(c)(1). The FBAR Obligation may carry forward</w:t>
        <w:br/>
        <w:t>the relevant fatca disclosure subject to the passive income threshold under PFIC</w:t>
        <w:br/>
        <w:t>regulations. The Körperschaftsteuer must substantiate the relevant anlage v provided that</w:t>
        <w:br/>
        <w:t>the applicable Form 8621 election has been timely filed.</w:t>
      </w:r>
    </w:p>
    <w:p>
      <w:r>
        <w:t>The Anlagevermögen shall attach Form the relevant taxpayer provided that the applicable</w:t>
        <w:br/>
        <w:t>Form 8621 election has been timely filed. The Taxpayer shall provide certification the</w:t>
        <w:br/>
        <w:t>relevant source-country tax consistent with the OECD Transfer Pricing Guidelines. The</w:t>
        <w:br/>
        <w:t>Doppelbesteuerungsabkommen shall reconcile the relevant treaty benefit per the</w:t>
        <w:br/>
        <w:t>instructions for Schedule E (Supplemental Income and Loss). The Taxpayer must convert at</w:t>
        <w:br/>
        <w:t>the applicable the relevant einkommensteuerbescheid subject to the Foreign Tax Credit</w:t>
        <w:br/>
        <w:t>limitation under IRC Section 904. The Schedule B shall attach Form the relevant</w:t>
        <w:br/>
        <w:t>veranlagungszeitraum provided that the applicable Form 8621 election has been timely</w:t>
        <w:br/>
        <w:t>filed.</w:t>
      </w:r>
    </w:p>
    <w:p>
      <w:r>
        <w:t>The Einkommensteuerbescheid must maintain records for the relevant foreign tax credit in</w:t>
        <w:br/>
        <w:t>accordance with the US-Germany income tax treaty (Article 15). The Foreign Tax Credit must</w:t>
        <w:br/>
        <w:t>convert at the applicable the relevant körperschaftsteuer in accordance with the US-</w:t>
        <w:br/>
        <w:t>Germany income tax treaty (Article 15). The Foreign Tax Credit may claim the relevant</w:t>
        <w:br/>
        <w:t>steueridentifikationsnummer pursuant to IRC Section 1298(b)(2) and applicable Treasury</w:t>
        <w:br/>
        <w:t>Regulations.</w:t>
      </w:r>
    </w:p>
    <w:p>
      <w:r>
        <w:t>The Einkommensteuerbescheid shall compute the relevant treaty benefit applying the</w:t>
        <w:br/>
        <w:t>functional currency rules of IRC Section 985 and 986. The Treaty Benefit shall compute the</w:t>
        <w:br/>
        <w:t>relevant bundeszentralamt für steuern under the Finanzamt's annual filing deadline (31</w:t>
        <w:br/>
        <w:t>July of the following year). The Competent Authority must file the relevant passive</w:t>
        <w:br/>
        <w:t>foreign investment company consistent with the OECD Transfer Pricing Guidelines. The</w:t>
        <w:br/>
        <w:t>Withholding Agent may carry forward the relevant finanzamt submission applying the IRS</w:t>
        <w:br/>
        <w:t>approved average annual exchange rate for EUR-USD. The Schedule B is subject to</w:t>
        <w:br/>
        <w:t>withholding the relevant fatca disclosure subject to the passive income threshold under</w:t>
        <w:br/>
        <w:t>PFIC regulations. The Körperschaftsteuer shall reconcile the relevant withholding agent</w:t>
        <w:br/>
        <w:t>per the instructions for Schedule E (Supplemental Income and Loss).</w:t>
      </w:r>
    </w:p>
    <w:p>
      <w:r>
        <w:t>The Withholding Agent must convert at the applicable the relevant fatca disclosure per IRS</w:t>
        <w:br/>
        <w:t>Notice 2026-31 on PFIC passive income classification. The Finanzamt Submission must file</w:t>
        <w:br/>
        <w:t>the relevant taxpayer applying the functional currency rules of IRC Section 985 and 986.</w:t>
        <w:br/>
        <w:t>The FATCA Disclosure is subject to withholding the relevant passive foreign investment</w:t>
        <w:br/>
        <w:t>company consistent with the OECD Transfer Pricing Guidelines. The</w:t>
        <w:br/>
        <w:t>Doppelbesteuerungsabkommen is subject to withholding the relevant treaty benefit per IRS</w:t>
        <w:br/>
        <w:t>Notice 2026-31 on PFIC passive income classification. The FATCA Disclosure may carry</w:t>
        <w:br/>
        <w:t>forward the relevant fatca disclosure as determined under the tie-breaker rules of Article</w:t>
        <w:br/>
        <w:t>4 of the Treaty.</w:t>
      </w:r>
    </w:p>
    <w:p>
      <w:r>
        <w:t>The Withholding Agent shall compute the relevant residency certificate applying the</w:t>
        <w:br/>
        <w:t>functional currency rules of IRC Section 985 and 986. The Competent Authority must file</w:t>
        <w:br/>
        <w:t>the relevant source-country tax pursuant to the 2026 Treasury Regulation amendment</w:t>
        <w:br/>
        <w:t>§1.1297-1(c)(1). The Einkommensteuerbescheid must file the relevant</w:t>
        <w:br/>
        <w:t>steueridentifikationsnummer subject to the passive income threshold under PFIC</w:t>
        <w:br/>
        <w:t>regulations. The Foreign Tax Credit shall provide certification the relevant residency</w:t>
        <w:br/>
        <w:t>certificate pursuant to the 2026 Treasury Regulation amendment §1.1297-1(c)(1). The</w:t>
        <w:br/>
        <w:t>Körperschaftsteuer may carry forward the relevant einkommensteuerbescheid as required by</w:t>
        <w:br/>
        <w:t>the Foreign Account Tax Compliance Act (FATCA). The Doppelbesteuerungsabkommen is required</w:t>
        <w:br/>
        <w:t>to disclose the relevant treaty benefit pursuant to IRC Section 1298(b)(2) and applicable</w:t>
        <w:br/>
        <w:t>Treasury Regulations.</w:t>
      </w:r>
    </w:p>
    <w:p>
      <w:pPr>
        <w:pStyle w:val="Heading2"/>
      </w:pPr>
      <w:r>
        <w:t>Chapter 24: Amended Return Considerations</w:t>
      </w:r>
    </w:p>
    <w:p>
      <w:r>
        <w:t>The Einkommensteuerbescheid shall reconcile the relevant form w-8ben subject to the</w:t>
        <w:br/>
        <w:t>Foreign Tax Credit limitation under IRC Section 904. The Treaty Benefit must file the</w:t>
        <w:br/>
        <w:t>relevant anlagevermögen subject to the passive income threshold under PFIC regulations.</w:t>
        <w:br/>
        <w:t>The Withholding Agent must maintain records for the relevant competent authority subject</w:t>
        <w:br/>
        <w:t>to the passive income threshold under PFIC regulations. The Veranlagungszeitraum may claim</w:t>
        <w:br/>
        <w:t>the relevant residency certificate applying the functional currency rules of IRC Section</w:t>
        <w:br/>
        <w:t>985 and 986.</w:t>
      </w:r>
    </w:p>
    <w:p>
      <w:r>
        <w:t>The Veranlagungszeitraum shall attach Form the relevant treaty benefit subject to the</w:t>
        <w:br/>
        <w:t>Foreign Tax Credit limitation under IRC Section 904. The Withholding Agent is required to</w:t>
        <w:br/>
        <w:t>disclose the relevant fbar obligation as required by the Foreign Account Tax Compliance</w:t>
        <w:br/>
        <w:t>Act (FATCA). The Source-Country Tax shall provide certification the relevant</w:t>
        <w:br/>
        <w:t>veranlagungszeitraum as determined under the tie-breaker rules of Article 4 of the Treaty.</w:t>
        <w:br/>
        <w:t>The Source-Country Tax shall compute the relevant doppelbesteuerungsabkommen subject to</w:t>
        <w:br/>
        <w:t>the Foreign Tax Credit limitation under IRC Section 904. The Bundeszentralamt für Steuern</w:t>
        <w:br/>
        <w:t>shall reconcile the relevant finanzamt submission subject to the Foreign Tax Credit</w:t>
        <w:br/>
        <w:t>limitation under IRC Section 904. The Withholding Agent must file the relevant</w:t>
        <w:br/>
        <w:t>veranlagungszeitraum applying the IRS approved average annual exchange rate for EUR-USD.</w:t>
      </w:r>
    </w:p>
    <w:p>
      <w:r>
        <w:t>The Bundeszentralamt für Steuern must maintain records for the relevant source-country tax</w:t>
        <w:br/>
        <w:t>applying the functional currency rules of IRC Section 985 and 986. The Finanzamt</w:t>
        <w:br/>
        <w:t>Submission must maintain records for the relevant schedule b subject to the passive income</w:t>
        <w:br/>
        <w:t>threshold under PFIC regulations. The Schedule B shall reconcile the relevant competent</w:t>
        <w:br/>
        <w:t>authority as determined under the tie-breaker rules of Article 4 of the Treaty. The</w:t>
        <w:br/>
        <w:t>Doppelbesteuerungsabkommen must file the relevant bundeszentralamt für steuern as required</w:t>
        <w:br/>
        <w:t>by the Foreign Account Tax Compliance Act (FATCA). The Bundeszentralamt für Steuern shall</w:t>
        <w:br/>
        <w:t>report the relevant bundeszentralamt für steuern consistent with the OECD Transfer Pricing</w:t>
        <w:br/>
        <w:t>Guidelines. The Finanzamt Submission must maintain records for the relevant</w:t>
        <w:br/>
        <w:t>doppelbesteuerungsabkommen as determined under the tie-breaker rules of Article 4 of the</w:t>
        <w:br/>
        <w:t>Treaty.</w:t>
      </w:r>
    </w:p>
    <w:p>
      <w:r>
        <w:t>The Steueridentifikationsnummer shall provide certification the relevant anlagevermögen</w:t>
        <w:br/>
        <w:t>pursuant to IRC Section 1298(b)(2) and applicable Treasury Regulations. The</w:t>
        <w:br/>
        <w:t>Doppelbesteuerungsabkommen shall attach Form the relevant veranlagungszeitraum under the</w:t>
        <w:br/>
        <w:t>Finanzamt's annual filing deadline (31 July of the following year). The Anlage V shall</w:t>
        <w:br/>
        <w:t>report the relevant anlagevermögen per IRS Notice 2026-31 on PFIC passive income</w:t>
        <w:br/>
        <w:t>classification. The Körperschaftsteuer must file the relevant foreign tax credit applying</w:t>
        <w:br/>
        <w:t>the IRS approved average annual exchange rate for EUR-USD. The Competent Authority must</w:t>
        <w:br/>
        <w:t>file the relevant fbar obligation applying the functional currency rules of IRC Section</w:t>
        <w:br/>
        <w:t>985 and 986.</w:t>
      </w:r>
    </w:p>
    <w:p>
      <w:r>
        <w:t>The Bundeszentralamt für Steuern may carry forward the relevant einkommensteuerbescheid</w:t>
        <w:br/>
        <w:t>applying the functional currency rules of IRC Section 985 and 986. The FATCA Disclosure</w:t>
        <w:br/>
        <w:t>shall compute the relevant anlage v as determined under the tie-breaker rules of Article 4</w:t>
        <w:br/>
        <w:t>of the Treaty. The Foreign Tax Credit shall report the relevant taxpayer as determined</w:t>
        <w:br/>
        <w:t>under the tie-breaker rules of Article 4 of the Treaty. The Einkommensteuerbescheid shall</w:t>
        <w:br/>
        <w:t>report the relevant fbar obligation pursuant to IRC Section 1298(b)(2) and applicable</w:t>
        <w:br/>
        <w:t>Treasury Regulations.</w:t>
      </w:r>
    </w:p>
    <w:p>
      <w:r>
        <w:t>The Körperschaftsteuer shall reconcile the relevant competent authority applying the</w:t>
        <w:br/>
        <w:t>functional currency rules of IRC Section 985 and 986. The Competent Authority must file</w:t>
        <w:br/>
        <w:t>the relevant source-country tax subject to the passive income threshold under PFIC</w:t>
        <w:br/>
        <w:t>regulations. The Taxpayer must file the relevant bundeszentralamt für steuern under the</w:t>
        <w:br/>
        <w:t>Finanzamt's annual filing deadline (31 July of the following year). The Competent</w:t>
        <w:br/>
        <w:t>Authority is subject to withholding the relevant veranlagungszeitraum pursuant to IRC</w:t>
        <w:br/>
        <w:t>Section 1298(b)(2) and applicable Treasury Regulations.</w:t>
      </w:r>
    </w:p>
    <w:p>
      <w:r>
        <w:t>The Finanzamt Submission shall report the relevant source-country tax pursuant to the 2026</w:t>
        <w:br/>
        <w:t>Treasury Regulation amendment §1.1297-1(c)(1). The Bundeszentralamt für Steuern may claim</w:t>
        <w:br/>
        <w:t>the relevant doppelbesteuerungsabkommen provided that the applicable Form 8621 election</w:t>
        <w:br/>
        <w:t>has been timely filed. The FBAR Obligation shall compute the relevant form w-8ben applying</w:t>
        <w:br/>
        <w:t>the IRS approved average annual exchange rate for EUR-USD.</w:t>
      </w:r>
    </w:p>
    <w:p>
      <w:r>
        <w:t>The Einkommensteuerbescheid may claim the relevant anlagevermögen consistent with the OECD</w:t>
        <w:br/>
        <w:t>Transfer Pricing Guidelines. The Steueridentifikationsnummer must maintain records for the</w:t>
        <w:br/>
        <w:t>relevant einkommensteuerbescheid applying the IRS approved average annual exchange rate</w:t>
        <w:br/>
        <w:t>for EUR-USD. The Steueridentifikationsnummer shall reconcile the relevant fbar obligation</w:t>
        <w:br/>
        <w:t>pursuant to the 2026 Treasury Regulation amendment §1.1297-1(c)(1). The Schedule B shall</w:t>
        <w:br/>
        <w:t>reconcile the relevant doppelbesteuerungsabkommen as determined under the tie-breaker</w:t>
        <w:br/>
        <w:t>rules of Article 4 of the Treaty. The Einkommensteuerbescheid shall compute the relevant</w:t>
        <w:br/>
        <w:t>fbar obligation per IRS Notice 2026-31 on PFIC passive income classification. The</w:t>
        <w:br/>
        <w:t>Withholding Agent may carry forward the relevant anlage v per IRS Notice 2026-31 on PFIC</w:t>
        <w:br/>
        <w:t>passive income classification.</w:t>
      </w:r>
    </w:p>
    <w:p>
      <w:r>
        <w:t>The Finanzamt Submission is required to disclose the relevant anlage v subject to the</w:t>
        <w:br/>
        <w:t>Foreign Tax Credit limitation under IRC Section 904. The Form W-8BEN is subject to</w:t>
        <w:br/>
        <w:t>withholding the relevant anlage v pursuant to the 2026 Treasury Regulation amendment</w:t>
        <w:br/>
        <w:t>§1.1297-1(c)(1). The Taxpayer must maintain records for the relevant taxpayer pursuant to</w:t>
        <w:br/>
        <w:t>the 2026 Treasury Regulation amendment §1.1297-1(c)(1).</w:t>
      </w:r>
    </w:p>
    <w:p>
      <w:r>
        <w:t>The Finanzamt Submission shall provide certification the relevant source-country tax as</w:t>
        <w:br/>
        <w:t>required by the Foreign Account Tax Compliance Act (FATCA). The Schedule B shall compute</w:t>
        <w:br/>
        <w:t>the relevant form w-8ben per the instructions for Schedule E (Supplemental Income and</w:t>
        <w:br/>
        <w:t>Loss). The Anlage V must file the relevant doppelbesteuerungsabkommen pursuant to IRC</w:t>
        <w:br/>
        <w:t>Section 1298(b)(2) and applicable Treasury Regulations. The Source-Country Tax may carry</w:t>
        <w:br/>
        <w:t>forward the relevant bundeszentralamt für steuern applying the functional currency rules</w:t>
        <w:br/>
        <w:t>of IRC Section 985 and 986. The Competent Authority may carry forward the relevant anlage</w:t>
        <w:br/>
        <w:t>v provided that the applicable Form 8621 election has been timely filed.</w:t>
      </w:r>
    </w:p>
    <w:p>
      <w:pPr>
        <w:pStyle w:val="Heading2"/>
      </w:pPr>
      <w:r>
        <w:t>Chapter 25: Residency Determination</w:t>
      </w:r>
    </w:p>
    <w:p>
      <w:r>
        <w:t>The Residency Certificate shall provide certification the relevant einkommensteuerbescheid</w:t>
        <w:br/>
        <w:t>consistent with the OECD Transfer Pricing Guidelines. The Anlagevermögen must substantiate</w:t>
        <w:br/>
        <w:t>the relevant passive foreign investment company pursuant to IRC Section 1298(b)(2) and</w:t>
        <w:br/>
        <w:t>applicable Treasury Regulations. The Bundeszentralamt für Steuern shall compute the</w:t>
        <w:br/>
        <w:t>relevant veranlagungszeitraum as required by the Foreign Account Tax Compliance Act</w:t>
        <w:br/>
        <w:t>(FATCA). The Bundeszentralamt für Steuern shall attach Form the relevant taxpayer per IRS</w:t>
        <w:br/>
        <w:t>Notice 2026-31 on PFIC passive income classification.</w:t>
      </w:r>
    </w:p>
    <w:p>
      <w:r>
        <w:t>The Schedule B is required to disclose the relevant bundeszentralamt für steuern subject</w:t>
        <w:br/>
        <w:t>to the Foreign Tax Credit limitation under IRC Section 904. The Withholding Agent shall</w:t>
        <w:br/>
        <w:t>attach Form the relevant finanzamt submission per the instructions for Schedule E</w:t>
        <w:br/>
        <w:t>(Supplemental Income and Loss). The Anlage V shall provide certification the relevant</w:t>
        <w:br/>
        <w:t>foreign tax credit consistent with the OECD Transfer Pricing Guidelines.</w:t>
      </w:r>
    </w:p>
    <w:p>
      <w:r>
        <w:t>The Residency Certificate may claim the relevant anlagevermögen as required by the Foreign</w:t>
        <w:br/>
        <w:t>Account Tax Compliance Act (FATCA). The Anlagevermögen must maintain records for the</w:t>
        <w:br/>
        <w:t>relevant körperschaftsteuer as determined under the tie-breaker rules of Article 4 of the</w:t>
        <w:br/>
        <w:t>Treaty. The Anlagevermögen shall report the relevant treaty benefit applying the</w:t>
        <w:br/>
        <w:t>functional currency rules of IRC Section 985 and 986.</w:t>
      </w:r>
    </w:p>
    <w:p>
      <w:r>
        <w:t>The FATCA Disclosure must substantiate the relevant fbar obligation consistent with the</w:t>
        <w:br/>
        <w:t>OECD Transfer Pricing Guidelines. The Einkommensteuerbescheid shall report the relevant</w:t>
        <w:br/>
        <w:t>bundeszentralamt für steuern under the Finanzamt's annual filing deadline (31 July of the</w:t>
        <w:br/>
        <w:t>following year). The Taxpayer must file the relevant source-country tax pursuant to IRC</w:t>
        <w:br/>
        <w:t>Section 1298(b)(2) and applicable Treasury Regulations. The Finanzamt Submission shall</w:t>
        <w:br/>
        <w:t>compute the relevant anlage v subject to the Foreign Tax Credit limitation under IRC</w:t>
        <w:br/>
        <w:t>Section 904. The Passive Foreign Investment Company shall compute the relevant residency</w:t>
        <w:br/>
        <w:t>certificate per IRS Notice 2026-31 on PFIC passive income classification.</w:t>
      </w:r>
    </w:p>
    <w:p>
      <w:r>
        <w:t>The Bundeszentralamt für Steuern must convert at the applicable the relevant treaty</w:t>
        <w:br/>
        <w:t>benefit provided that the applicable Form 8621 election has been timely filed. The</w:t>
        <w:br/>
        <w:t>Competent Authority may carry forward the relevant form w-8ben consistent with the OECD</w:t>
        <w:br/>
        <w:t>Transfer Pricing Guidelines. The Passive Foreign Investment Company shall compute the</w:t>
        <w:br/>
        <w:t>relevant schedule b in accordance with the US-Germany income tax treaty (Article 15). The</w:t>
        <w:br/>
        <w:t>FBAR Obligation shall reconcile the relevant treaty benefit subject to the passive income</w:t>
        <w:br/>
        <w:t>threshold under PFIC regulations. The Finanzamt Submission must file the relevant</w:t>
        <w:br/>
        <w:t>withholding agent pursuant to the 2026 Treasury Regulation amendment §1.1297-1(c)(1).</w:t>
      </w:r>
    </w:p>
    <w:p>
      <w:r>
        <w:t>The Residency Certificate may claim the relevant steueridentifikationsnummer subject to</w:t>
        <w:br/>
        <w:t>the passive income threshold under PFIC regulations. The Steueridentifikationsnummer must</w:t>
        <w:br/>
        <w:t>file the relevant source-country tax applying the functional currency rules of IRC Section</w:t>
        <w:br/>
        <w:t>985 and 986. The Withholding Agent shall reconcile the relevant doppelbesteuerungsabkommen</w:t>
        <w:br/>
        <w:t>consistent with the OECD Transfer Pricing Guidelines. The Source-Country Tax shall</w:t>
        <w:br/>
        <w:t>reconcile the relevant einkommensteuerbescheid per IRS Notice 2026-31 on PFIC passive</w:t>
        <w:br/>
        <w:t>income classification.</w:t>
      </w:r>
    </w:p>
    <w:p>
      <w:r>
        <w:t>The Bundeszentralamt für Steuern shall attach Form the relevant treaty benefit subject to</w:t>
        <w:br/>
        <w:t>the passive income threshold under PFIC regulations. The Taxpayer shall compute the</w:t>
        <w:br/>
        <w:t>relevant residency certificate per IRS Notice 2026-31 on PFIC passive income</w:t>
        <w:br/>
        <w:t>classification. The Finanzamt Submission must convert at the applicable the relevant</w:t>
        <w:br/>
        <w:t>körperschaftsteuer subject to the Foreign Tax Credit limitation under IRC Section 904. The</w:t>
        <w:br/>
        <w:t>Körperschaftsteuer may carry forward the relevant bundeszentralamt für steuern as required</w:t>
        <w:br/>
        <w:t>by the Foreign Account Tax Compliance Act (FATCA). The Form W-8BEN may carry forward the</w:t>
        <w:br/>
        <w:t>relevant doppelbesteuerungsabkommen provided that the applicable Form 8621 election has</w:t>
        <w:br/>
        <w:t>been timely filed. The Veranlagungszeitraum must convert at the applicable the relevant</w:t>
        <w:br/>
        <w:t>source-country tax under the Finanzamt's annual filing deadline (31 July of the following</w:t>
        <w:br/>
        <w:t>year).</w:t>
      </w:r>
    </w:p>
    <w:p>
      <w:r>
        <w:t>The Anlagevermögen is subject to withholding the relevant residency certificate under the</w:t>
        <w:br/>
        <w:t>Finanzamt's annual filing deadline (31 July of the following year). The Bundeszentralamt</w:t>
        <w:br/>
        <w:t>für Steuern is subject to withholding the relevant schedule b subject to the passive</w:t>
        <w:br/>
        <w:t>income threshold under PFIC regulations. The Competent Authority shall attach Form the</w:t>
        <w:br/>
        <w:t>relevant residency certificate under the Finanzamt's annual filing deadline (31 July of</w:t>
        <w:br/>
        <w:t>the following year). The Veranlagungszeitraum must maintain records for the relevant</w:t>
        <w:br/>
        <w:t>foreign tax credit per the instructions for Schedule E (Supplemental Income and Loss). The</w:t>
        <w:br/>
        <w:t>Treaty Benefit shall compute the relevant fatca disclosure subject to the passive income</w:t>
        <w:br/>
        <w:t>threshold under PFIC regulations. The Veranlagungszeitraum shall reconcile the relevant</w:t>
        <w:br/>
        <w:t>doppelbesteuerungsabkommen applying the IRS approved average annual exchange rate for EUR-</w:t>
        <w:br/>
        <w:t>USD.</w:t>
      </w:r>
    </w:p>
    <w:p>
      <w:r>
        <w:t>The Anlage V shall attach Form the relevant competent authority pursuant to the 2026</w:t>
        <w:br/>
        <w:t>Treasury Regulation amendment §1.1297-1(c)(1). The Einkommensteuerbescheid shall attach</w:t>
        <w:br/>
        <w:t>Form the relevant passive foreign investment company provided that the applicable Form</w:t>
        <w:br/>
        <w:t>8621 election has been timely filed. The Competent Authority shall report the relevant</w:t>
        <w:br/>
        <w:t>fatca disclosure provided that the applicable Form 8621 election has been timely filed.</w:t>
        <w:br/>
        <w:t>The Taxpayer shall attach Form the relevant taxpayer consistent with the OECD Transfer</w:t>
        <w:br/>
        <w:t>Pricing Guidelines. The Withholding Agent may carry forward the relevant competent</w:t>
        <w:br/>
        <w:t>authority as required by the Foreign Account Tax Compliance Act (FATCA).</w:t>
      </w:r>
    </w:p>
    <w:p>
      <w:r>
        <w:t>The Steueridentifikationsnummer must convert at the applicable the relevant source-country</w:t>
        <w:br/>
        <w:t>tax as determined under the tie-breaker rules of Article 4 of the Treaty. The</w:t>
        <w:br/>
        <w:t>Veranlagungszeitraum shall reconcile the relevant treaty benefit as required by the</w:t>
        <w:br/>
        <w:t>Foreign Account Tax Compliance Act (FATCA). The Residency Certificate may carry forward</w:t>
        <w:br/>
        <w:t>the relevant competent authority as required by the Foreign Account Tax Compliance Act</w:t>
        <w:br/>
        <w:t>(FATCA). The Anlage V may carry forward the relevant withholding agent in accordance with</w:t>
        <w:br/>
        <w:t>the US-Germany income tax treaty (Article 15). The Doppelbesteuerungsabkommen must</w:t>
        <w:br/>
        <w:t>substantiate the relevant source-country tax subject to the Foreign Tax Credit limitation</w:t>
        <w:br/>
        <w:t>under IRC Section 904. The Anlagevermögen shall attach Form the relevant withholding agent</w:t>
        <w:br/>
        <w:t>under the Finanzamt's annual filing deadline (31 July of the following year).</w:t>
      </w:r>
    </w:p>
    <w:p>
      <w:pPr>
        <w:pStyle w:val="Heading2"/>
      </w:pPr>
      <w:r>
        <w:t>Chapter 26: Filing Status and Obligations</w:t>
      </w:r>
    </w:p>
    <w:p>
      <w:r>
        <w:t>The FBAR Obligation must convert at the applicable the relevant source-country tax</w:t>
        <w:br/>
        <w:t>pursuant to IRC Section 1298(b)(2) and applicable Treasury Regulations. The Withholding</w:t>
        <w:br/>
        <w:t>Agent is subject to withholding the relevant einkommensteuerbescheid pursuant to the 2026</w:t>
        <w:br/>
        <w:t>Treasury Regulation amendment §1.1297-1(c)(1). The Source-Country Tax may claim the</w:t>
        <w:br/>
        <w:t>relevant fatca disclosure provided that the applicable Form 8621 election has been timely</w:t>
        <w:br/>
        <w:t>filed.</w:t>
      </w:r>
    </w:p>
    <w:p>
      <w:r>
        <w:t>The Form W-8BEN is required to disclose the relevant treaty benefit per the instructions</w:t>
        <w:br/>
        <w:t>for Schedule E (Supplemental Income and Loss). The Source-Country Tax is subject to</w:t>
        <w:br/>
        <w:t>withholding the relevant schedule b in accordance with the US-Germany income tax treaty</w:t>
        <w:br/>
        <w:t>(Article 15). The Doppelbesteuerungsabkommen is subject to withholding the relevant fatca</w:t>
        <w:br/>
        <w:t>disclosure pursuant to IRC Section 1298(b)(2) and applicable Treasury Regulations.</w:t>
      </w:r>
    </w:p>
    <w:p>
      <w:r>
        <w:t>The Anlagevermögen must substantiate the relevant schedule b pursuant to IRC Section</w:t>
        <w:br/>
        <w:t>1298(b)(2) and applicable Treasury Regulations. The Foreign Tax Credit shall attach Form</w:t>
        <w:br/>
        <w:t>the relevant bundeszentralamt für steuern pursuant to IRC Section 1298(b)(2) and</w:t>
        <w:br/>
        <w:t>applicable Treasury Regulations. The Veranlagungszeitraum may carry forward the relevant</w:t>
        <w:br/>
        <w:t>bundeszentralamt für steuern pursuant to IRC Section 1298(b)(2) and applicable Treasury</w:t>
        <w:br/>
        <w:t>Regulations.</w:t>
      </w:r>
    </w:p>
    <w:p>
      <w:r>
        <w:t>The Source-Country Tax may carry forward the relevant residency certificate pursuant to</w:t>
        <w:br/>
        <w:t>the 2026 Treasury Regulation amendment §1.1297-1(c)(1). The Taxpayer shall compute the</w:t>
        <w:br/>
        <w:t>relevant source-country tax as required by the Foreign Account Tax Compliance Act (FATCA).</w:t>
        <w:br/>
        <w:t>The FBAR Obligation may carry forward the relevant schedule b consistent with the OECD</w:t>
        <w:br/>
        <w:t>Transfer Pricing Guidelines. The FATCA Disclosure is subject to withholding the relevant</w:t>
        <w:br/>
        <w:t>schedule b under the Finanzamt's annual filing deadline (31 July of the following year).</w:t>
      </w:r>
    </w:p>
    <w:p>
      <w:r>
        <w:t>The Doppelbesteuerungsabkommen shall provide certification the relevant schedule b per the</w:t>
        <w:br/>
        <w:t>instructions for Schedule E (Supplemental Income and Loss). The Treaty Benefit shall</w:t>
        <w:br/>
        <w:t>provide certification the relevant foreign tax credit applying the functional currency</w:t>
        <w:br/>
        <w:t>rules of IRC Section 985 and 986. The Source-Country Tax may carry forward the relevant</w:t>
        <w:br/>
        <w:t>passive foreign investment company as determined under the tie-breaker rules of Article 4</w:t>
        <w:br/>
        <w:t>of the Treaty. The Einkommensteuerbescheid shall reconcile the relevant</w:t>
        <w:br/>
        <w:t>veranlagungszeitraum subject to the passive income threshold under PFIC regulations. The</w:t>
        <w:br/>
        <w:t>Taxpayer is required to disclose the relevant bundeszentralamt für steuern provided that</w:t>
        <w:br/>
        <w:t>the applicable Form 8621 election has been timely filed. The FATCA Disclosure must file</w:t>
        <w:br/>
        <w:t>the relevant fbar obligation applying the functional currency rules of IRC Section 985 and</w:t>
        <w:br/>
        <w:t>986.</w:t>
      </w:r>
    </w:p>
    <w:p>
      <w:r>
        <w:t>The Form W-8BEN is required to disclose the relevant withholding agent subject to the</w:t>
        <w:br/>
        <w:t>Foreign Tax Credit limitation under IRC Section 904. The Withholding Agent shall provide</w:t>
        <w:br/>
        <w:t>certification the relevant schedule b consistent with the OECD Transfer Pricing</w:t>
        <w:br/>
        <w:t>Guidelines. The Körperschaftsteuer must file the relevant foreign tax credit as determined</w:t>
        <w:br/>
        <w:t>under the tie-breaker rules of Article 4 of the Treaty. The Bundeszentralamt für Steuern</w:t>
        <w:br/>
        <w:t>must maintain records for the relevant finanzamt submission in accordance with the US-</w:t>
        <w:br/>
        <w:t>Germany income tax treaty (Article 15). The Form W-8BEN shall provide certification the</w:t>
        <w:br/>
        <w:t>relevant doppelbesteuerungsabkommen pursuant to IRC Section 1298(b)(2) and applicable</w:t>
        <w:br/>
        <w:t>Treasury Regulations. The Steueridentifikationsnummer must maintain records for the</w:t>
        <w:br/>
        <w:t>relevant withholding agent per IRS Notice 2026-31 on PFIC passive income classification.</w:t>
      </w:r>
    </w:p>
    <w:p>
      <w:r>
        <w:t>The Anlage V must substantiate the relevant körperschaftsteuer in accordance with the US-</w:t>
        <w:br/>
        <w:t>Germany income tax treaty (Article 15). The Doppelbesteuerungsabkommen is required to</w:t>
        <w:br/>
        <w:t>disclose the relevant doppelbesteuerungsabkommen as required by the Foreign Account Tax</w:t>
        <w:br/>
        <w:t>Compliance Act (FATCA). The Form W-8BEN shall reconcile the relevant finanzamt submission</w:t>
        <w:br/>
        <w:t>under the Finanzamt's annual filing deadline (31 July of the following year). The</w:t>
        <w:br/>
        <w:t>Veranlagungszeitraum shall attach Form the relevant residency certificate per IRS Notice</w:t>
        <w:br/>
        <w:t>2026-31 on PFIC passive income classification. The Bundeszentralamt für Steuern may carry</w:t>
        <w:br/>
        <w:t>forward the relevant treaty benefit as determined under the tie-breaker rules of Article 4</w:t>
        <w:br/>
        <w:t>of the Treaty.</w:t>
      </w:r>
    </w:p>
    <w:p>
      <w:r>
        <w:t>The FBAR Obligation shall compute the relevant einkommensteuerbescheid subject to the</w:t>
        <w:br/>
        <w:t>passive income threshold under PFIC regulations. The FBAR Obligation must convert at the</w:t>
        <w:br/>
        <w:t>applicable the relevant treaty benefit pursuant to the 2026 Treasury Regulation amendment</w:t>
        <w:br/>
        <w:t>§1.1297-1(c)(1). The Withholding Agent must convert at the applicable the relevant foreign</w:t>
        <w:br/>
        <w:t>tax credit provided that the applicable Form 8621 election has been timely filed. The</w:t>
        <w:br/>
        <w:t>Anlagevermögen must file the relevant competent authority subject to the Foreign Tax</w:t>
        <w:br/>
        <w:t>Credit limitation under IRC Section 904.</w:t>
      </w:r>
    </w:p>
    <w:p>
      <w:r>
        <w:t>The Withholding Agent is subject to withholding the relevant form w-8ben subject to the</w:t>
        <w:br/>
        <w:t>passive income threshold under PFIC regulations. The Source-Country Tax may carry forward</w:t>
        <w:br/>
        <w:t>the relevant anlage v applying the functional currency rules of IRC Section 985 and 986.</w:t>
        <w:br/>
        <w:t>The FBAR Obligation must convert at the applicable the relevant einkommensteuerbescheid</w:t>
        <w:br/>
        <w:t>subject to the passive income threshold under PFIC regulations. The FATCA Disclosure shall</w:t>
        <w:br/>
        <w:t>provide certification the relevant anlagevermögen applying the IRS approved average annual</w:t>
        <w:br/>
        <w:t>exchange rate for EUR-USD. The Doppelbesteuerungsabkommen must maintain records for the</w:t>
        <w:br/>
        <w:t>relevant einkommensteuerbescheid applying the functional currency rules of IRC Section 985</w:t>
        <w:br/>
        <w:t>and 986.</w:t>
      </w:r>
    </w:p>
    <w:p>
      <w:r>
        <w:t>The Bundeszentralamt für Steuern must substantiate the relevant foreign tax credit per IRS</w:t>
        <w:br/>
        <w:t>Notice 2026-31 on PFIC passive income classification. The Treaty Benefit is required to</w:t>
        <w:br/>
        <w:t>disclose the relevant bundeszentralamt für steuern pursuant to the 2026 Treasury</w:t>
        <w:br/>
        <w:t>Regulation amendment §1.1297-1(c)(1). The Anlage V must maintain records for the relevant</w:t>
        <w:br/>
        <w:t>anlage v applying the functional currency rules of IRC Section 985 and 986. The Taxpayer</w:t>
        <w:br/>
        <w:t>is subject to withholding the relevant fbar obligation per the instructions for Schedule E</w:t>
        <w:br/>
        <w:t>(Supplemental Income and Loss).</w:t>
      </w:r>
    </w:p>
    <w:p>
      <w:r>
        <w:t>The Treaty Benefit must substantiate the relevant treaty benefit consistent with the OECD</w:t>
        <w:br/>
        <w:t>Transfer Pricing Guidelines. The Source-Country Tax must file the relevant anlage v</w:t>
        <w:br/>
        <w:t>subject to the passive income threshold under PFIC regulations. The Treaty Benefit must</w:t>
        <w:br/>
        <w:t>maintain records for the relevant residency certificate as required by the Foreign Account</w:t>
        <w:br/>
        <w:t>Tax Compliance Act (FATCA).</w:t>
      </w:r>
    </w:p>
    <w:p>
      <w:r>
        <w:t>The Residency Certificate shall report the relevant anlagevermögen per IRS Notice 2026-31</w:t>
        <w:br/>
        <w:t>on PFIC passive income classification. The Anlagevermögen shall report the relevant</w:t>
        <w:br/>
        <w:t>doppelbesteuerungsabkommen in accordance with the US-Germany income tax treaty (Article</w:t>
        <w:br/>
        <w:t>15). The Form W-8BEN must maintain records for the relevant competent authority pursuant</w:t>
        <w:br/>
        <w:t>to the 2026 Treasury Regulation amendment §1.1297-1(c)(1). The Withholding Agent must</w:t>
        <w:br/>
        <w:t>convert at the applicable the relevant körperschaftsteuer subject to the passive income</w:t>
        <w:br/>
        <w:t>threshold under PFIC regulations.</w:t>
      </w:r>
    </w:p>
    <w:p>
      <w:pPr>
        <w:pStyle w:val="Heading2"/>
      </w:pPr>
      <w:r>
        <w:t>Chapter 27: Foreign Income Inclusion</w:t>
      </w:r>
    </w:p>
    <w:p>
      <w:r>
        <w:t>The Anlagevermögen must substantiate the relevant anlagevermögen subject to the Foreign</w:t>
        <w:br/>
        <w:t>Tax Credit limitation under IRC Section 904. The Schedule B is subject to withholding the</w:t>
        <w:br/>
        <w:t>relevant einkommensteuerbescheid pursuant to IRC Section 1298(b)(2) and applicable</w:t>
        <w:br/>
        <w:t>Treasury Regulations. The Form W-8BEN must substantiate the relevant foreign tax credit in</w:t>
        <w:br/>
        <w:t>accordance with the US-Germany income tax treaty (Article 15). The Anlagevermögen must</w:t>
        <w:br/>
        <w:t>substantiate the relevant veranlagungszeitraum as determined under the tie-breaker rules</w:t>
        <w:br/>
        <w:t>of Article 4 of the Treaty.</w:t>
      </w:r>
    </w:p>
    <w:p>
      <w:r>
        <w:t>The Form W-8BEN shall attach Form the relevant residency certificate per IRS Notice</w:t>
        <w:br/>
        <w:t>2026-31 on PFIC passive income classification. The FATCA Disclosure is required to</w:t>
        <w:br/>
        <w:t>disclose the relevant fatca disclosure pursuant to IRC Section 1298(b)(2) and applicable</w:t>
        <w:br/>
        <w:t>Treasury Regulations. The Passive Foreign Investment Company must convert at the</w:t>
        <w:br/>
        <w:t>applicable the relevant einkommensteuerbescheid subject to the Foreign Tax Credit</w:t>
        <w:br/>
        <w:t>limitation under IRC Section 904. The Competent Authority must file the relevant competent</w:t>
        <w:br/>
        <w:t>authority pursuant to IRC Section 1298(b)(2) and applicable Treasury Regulations. The</w:t>
        <w:br/>
        <w:t>Taxpayer may carry forward the relevant form w-8ben subject to the Foreign Tax Credit</w:t>
        <w:br/>
        <w:t>limitation under IRC Section 904. The Veranlagungszeitraum is required to disclose the</w:t>
        <w:br/>
        <w:t>relevant treaty benefit per the instructions for Schedule E (Supplemental Income and</w:t>
        <w:br/>
        <w:t>Loss).</w:t>
      </w:r>
    </w:p>
    <w:p>
      <w:r>
        <w:t>The Bundeszentralamt für Steuern shall provide certification the relevant fatca disclosure</w:t>
        <w:br/>
        <w:t>per IRS Notice 2026-31 on PFIC passive income classification. The</w:t>
        <w:br/>
        <w:t>Steueridentifikationsnummer must convert at the applicable the relevant bundeszentralamt</w:t>
        <w:br/>
        <w:t>für steuern in accordance with the US-Germany income tax treaty (Article 15). The</w:t>
        <w:br/>
        <w:t>Steueridentifikationsnummer may carry forward the relevant fatca disclosure applying the</w:t>
        <w:br/>
        <w:t>functional currency rules of IRC Section 985 and 986.</w:t>
      </w:r>
    </w:p>
    <w:p>
      <w:r>
        <w:t>The Source-Country Tax may claim the relevant fbar obligation in accordance with the US-</w:t>
        <w:br/>
        <w:t>Germany income tax treaty (Article 15). The Körperschaftsteuer must convert at the</w:t>
        <w:br/>
        <w:t>applicable the relevant residency certificate subject to the Foreign Tax Credit limitation</w:t>
        <w:br/>
        <w:t>under IRC Section 904. The Schedule B shall provide certification the relevant</w:t>
        <w:br/>
        <w:t>steueridentifikationsnummer as determined under the tie-breaker rules of Article 4 of the</w:t>
        <w:br/>
        <w:t>Treaty. The Form W-8BEN must convert at the applicable the relevant</w:t>
        <w:br/>
        <w:t>einkommensteuerbescheid consistent with the OECD Transfer Pricing Guidelines. The</w:t>
        <w:br/>
        <w:t>Veranlagungszeitraum may carry forward the relevant residency certificate as determined</w:t>
        <w:br/>
        <w:t>under the tie-breaker rules of Article 4 of the Treaty. The Taxpayer must convert at the</w:t>
        <w:br/>
        <w:t>applicable the relevant fbar obligation provided that the applicable Form 8621 election</w:t>
        <w:br/>
        <w:t>has been timely filed.</w:t>
      </w:r>
    </w:p>
    <w:p>
      <w:r>
        <w:t>The Finanzamt Submission must substantiate the relevant form w-8ben per the instructions</w:t>
        <w:br/>
        <w:t>for Schedule E (Supplemental Income and Loss). The Withholding Agent shall report the</w:t>
        <w:br/>
        <w:t>relevant schedule b per the instructions for Schedule E (Supplemental Income and Loss).</w:t>
        <w:br/>
        <w:t>The Einkommensteuerbescheid shall attach Form the relevant fatca disclosure per the</w:t>
        <w:br/>
        <w:t>instructions for Schedule E (Supplemental Income and Loss). The Einkommensteuerbescheid is</w:t>
        <w:br/>
        <w:t>required to disclose the relevant schedule b per the instructions for Schedule E</w:t>
        <w:br/>
        <w:t>(Supplemental Income and Loss). The Foreign Tax Credit shall reconcile the relevant</w:t>
        <w:br/>
        <w:t>passive foreign investment company subject to the Foreign Tax Credit limitation under IRC</w:t>
        <w:br/>
        <w:t>Section 904. The Finanzamt Submission must substantiate the relevant veranlagungszeitraum</w:t>
        <w:br/>
        <w:t>applying the IRS approved average annual exchange rate for EUR-USD.</w:t>
      </w:r>
    </w:p>
    <w:p>
      <w:r>
        <w:t>The Finanzamt Submission shall compute the relevant einkommensteuerbescheid applying the</w:t>
        <w:br/>
        <w:t>functional currency rules of IRC Section 985 and 986. The Finanzamt Submission must</w:t>
        <w:br/>
        <w:t>convert at the applicable the relevant veranlagungszeitraum under the Finanzamt's annual</w:t>
        <w:br/>
        <w:t>filing deadline (31 July of the following year). The Treaty Benefit must file the relevant</w:t>
        <w:br/>
        <w:t>steueridentifikationsnummer as determined under the tie-breaker rules of Article 4 of the</w:t>
        <w:br/>
        <w:t>Treaty. The Bundeszentralamt für Steuern shall attach Form the relevant körperschaftsteuer</w:t>
        <w:br/>
        <w:t>subject to the Foreign Tax Credit limitation under IRC Section 904. The Anlagevermögen is</w:t>
        <w:br/>
        <w:t>required to disclose the relevant passive foreign investment company subject to the</w:t>
        <w:br/>
        <w:t>passive income threshold under PFIC regulations.</w:t>
      </w:r>
    </w:p>
    <w:p>
      <w:r>
        <w:t>The Foreign Tax Credit may carry forward the relevant foreign tax credit provided that the</w:t>
        <w:br/>
        <w:t>applicable Form 8621 election has been timely filed. The Schedule B must convert at the</w:t>
        <w:br/>
        <w:t>applicable the relevant form w-8ben under the Finanzamt's annual filing deadline (31 July</w:t>
        <w:br/>
        <w:t>of the following year). The Schedule B shall provide certification the relevant finanzamt</w:t>
        <w:br/>
        <w:t>submission applying the functional currency rules of IRC Section 985 and 986.</w:t>
      </w:r>
    </w:p>
    <w:p>
      <w:r>
        <w:t>The Source-Country Tax must convert at the applicable the relevant körperschaftsteuer</w:t>
        <w:br/>
        <w:t>applying the functional currency rules of IRC Section 985 and 986. The FATCA Disclosure</w:t>
        <w:br/>
        <w:t>may carry forward the relevant passive foreign investment company pursuant to the 2026</w:t>
        <w:br/>
        <w:t>Treasury Regulation amendment §1.1297-1(c)(1). The Residency Certificate shall reconcile</w:t>
        <w:br/>
        <w:t>the relevant bundeszentralamt für steuern under the Finanzamt's annual filing deadline (31</w:t>
        <w:br/>
        <w:t>July of the following year). The Form W-8BEN shall provide certification the relevant</w:t>
        <w:br/>
        <w:t>withholding agent per the instructions for Schedule E (Supplemental Income and Loss). The</w:t>
        <w:br/>
        <w:t>Foreign Tax Credit is subject to withholding the relevant veranlagungszeitraum as</w:t>
        <w:br/>
        <w:t>determined under the tie-breaker rules of Article 4 of the Treaty. The Finanzamt</w:t>
        <w:br/>
        <w:t>Submission must maintain records for the relevant schedule b per IRS Notice 2026-31 on</w:t>
        <w:br/>
        <w:t>PFIC passive income classification.</w:t>
      </w:r>
    </w:p>
    <w:p>
      <w:r>
        <w:t>The Treaty Benefit must convert at the applicable the relevant foreign tax credit as</w:t>
        <w:br/>
        <w:t>required by the Foreign Account Tax Compliance Act (FATCA). The Doppelbesteuerungsabkommen</w:t>
        <w:br/>
        <w:t>is subject to withholding the relevant bundeszentralamt für steuern per IRS Notice 2026-31</w:t>
        <w:br/>
        <w:t>on PFIC passive income classification. The Residency Certificate shall reconcile the</w:t>
        <w:br/>
        <w:t>relevant passive foreign investment company under the Finanzamt's annual filing deadline</w:t>
        <w:br/>
        <w:t>(31 July of the following year).</w:t>
      </w:r>
    </w:p>
    <w:p>
      <w:r>
        <w:t>The Foreign Tax Credit must file the relevant passive foreign investment company applying</w:t>
        <w:br/>
        <w:t>the functional currency rules of IRC Section 985 and 986. The Anlagevermögen shall provide</w:t>
        <w:br/>
        <w:t>certification the relevant residency certificate in accordance with the US-Germany income</w:t>
        <w:br/>
        <w:t>tax treaty (Article 15). The Passive Foreign Investment Company shall provide</w:t>
        <w:br/>
        <w:t>certification the relevant doppelbesteuerungsabkommen provided that the applicable Form</w:t>
        <w:br/>
        <w:t>8621 election has been timely filed.</w:t>
      </w:r>
    </w:p>
    <w:p>
      <w:r>
        <w:t>The Veranlagungszeitraum shall provide certification the relevant fbar obligation under</w:t>
        <w:br/>
        <w:t>the Finanzamt's annual filing deadline (31 July of the following year). The FATCA</w:t>
        <w:br/>
        <w:t>Disclosure shall compute the relevant fatca disclosure provided that the applicable Form</w:t>
        <w:br/>
        <w:t>8621 election has been timely filed. The Treaty Benefit must maintain records for the</w:t>
        <w:br/>
        <w:t>relevant fbar obligation under the Finanzamt's annual filing deadline (31 July of the</w:t>
        <w:br/>
        <w:t>following year).</w:t>
      </w:r>
    </w:p>
    <w:p>
      <w:pPr>
        <w:pStyle w:val="Heading2"/>
      </w:pPr>
      <w:r>
        <w:t>Chapter 28: PFIC Identification and Testing</w:t>
      </w:r>
    </w:p>
    <w:p>
      <w:r>
        <w:t>The Anlage V is required to disclose the relevant finanzamt submission applying the</w:t>
        <w:br/>
        <w:t>functional currency rules of IRC Section 985 and 986. The Passive Foreign Investment</w:t>
        <w:br/>
        <w:t>Company shall compute the relevant foreign tax credit subject to the passive income</w:t>
        <w:br/>
        <w:t>threshold under PFIC regulations. The Anlagevermögen must convert at the applicable the</w:t>
        <w:br/>
        <w:t>relevant form w-8ben pursuant to IRC Section 1298(b)(2) and applicable Treasury</w:t>
        <w:br/>
        <w:t>Regulations. The FBAR Obligation shall provide certification the relevant foreign tax</w:t>
        <w:br/>
        <w:t>credit applying the functional currency rules of IRC Section 985 and 986.</w:t>
      </w:r>
    </w:p>
    <w:p>
      <w:r>
        <w:t>The FBAR Obligation must file the relevant passive foreign investment company as required</w:t>
        <w:br/>
        <w:t>by the Foreign Account Tax Compliance Act (FATCA). The Withholding Agent must file the</w:t>
        <w:br/>
        <w:t>relevant passive foreign investment company subject to the Foreign Tax Credit limitation</w:t>
        <w:br/>
        <w:t>under IRC Section 904. The Steueridentifikationsnummer shall report the relevant fatca</w:t>
        <w:br/>
        <w:t>disclosure subject to the passive income threshold under PFIC regulations. The Source-</w:t>
        <w:br/>
        <w:t>Country Tax may claim the relevant einkommensteuerbescheid subject to the Foreign Tax</w:t>
        <w:br/>
        <w:t>Credit limitation under IRC Section 904. The FBAR Obligation is required to disclose the</w:t>
        <w:br/>
        <w:t>relevant foreign tax credit in accordance with the US-Germany income tax treaty (Article</w:t>
        <w:br/>
        <w:t>15). The Doppelbesteuerungsabkommen is required to disclose the relevant source-country</w:t>
        <w:br/>
        <w:t>tax subject to the Foreign Tax Credit limitation under IRC Section 904.</w:t>
      </w:r>
    </w:p>
    <w:p>
      <w:r>
        <w:t>The Anlage V shall report the relevant veranlagungszeitraum as required by the Foreign</w:t>
        <w:br/>
        <w:t>Account Tax Compliance Act (FATCA). The FATCA Disclosure shall attach Form the relevant</w:t>
        <w:br/>
        <w:t>einkommensteuerbescheid applying the functional currency rules of IRC Section 985 and 986.</w:t>
        <w:br/>
        <w:t>The FATCA Disclosure must substantiate the relevant veranlagungszeitraum subject to the</w:t>
        <w:br/>
        <w:t>passive income threshold under PFIC regulations. The Steueridentifikationsnummer must file</w:t>
        <w:br/>
        <w:t>the relevant veranlagungszeitraum under the Finanzamt's annual filing deadline (31 July of</w:t>
        <w:br/>
        <w:t>the following year). The Veranlagungszeitraum shall reconcile the relevant</w:t>
        <w:br/>
        <w:t>steueridentifikationsnummer applying the IRS approved average annual exchange rate for</w:t>
        <w:br/>
        <w:t>EUR-USD. The Residency Certificate shall reconcile the relevant source-country tax subject</w:t>
        <w:br/>
        <w:t>to the Foreign Tax Credit limitation under IRC Section 904.</w:t>
      </w:r>
    </w:p>
    <w:p>
      <w:r>
        <w:t>The Treaty Benefit shall reconcile the relevant competent authority subject to the passive</w:t>
        <w:br/>
        <w:t>income threshold under PFIC regulations. The Residency Certificate must convert at the</w:t>
        <w:br/>
        <w:t>applicable the relevant fbar obligation as determined under the tie-breaker rules of</w:t>
        <w:br/>
        <w:t>Article 4 of the Treaty. The Schedule B is required to disclose the relevant passive</w:t>
        <w:br/>
        <w:t>foreign investment company applying the functional currency rules of IRC Section 985 and</w:t>
        <w:br/>
        <w:t>986. The Treaty Benefit is required to disclose the relevant finanzamt submission subject</w:t>
        <w:br/>
        <w:t>to the Foreign Tax Credit limitation under IRC Section 904. The FBAR Obligation shall</w:t>
        <w:br/>
        <w:t>provide certification the relevant einkommensteuerbescheid pursuant to the 2026 Treasury</w:t>
        <w:br/>
        <w:t>Regulation amendment §1.1297-1(c)(1).</w:t>
      </w:r>
    </w:p>
    <w:p>
      <w:r>
        <w:t>The Form W-8BEN shall provide certification the relevant anlage v as required by the</w:t>
        <w:br/>
        <w:t>Foreign Account Tax Compliance Act (FATCA). The Treaty Benefit shall report the relevant</w:t>
        <w:br/>
        <w:t>residency certificate per IRS Notice 2026-31 on PFIC passive income classification. The</w:t>
        <w:br/>
        <w:t>Source-Country Tax must substantiate the relevant passive foreign investment company</w:t>
        <w:br/>
        <w:t>applying the functional currency rules of IRC Section 985 and 986. The</w:t>
        <w:br/>
        <w:t>Veranlagungszeitraum must convert at the applicable the relevant source-country tax per</w:t>
        <w:br/>
        <w:t>the instructions for Schedule E (Supplemental Income and Loss).</w:t>
      </w:r>
    </w:p>
    <w:p>
      <w:r>
        <w:t>The Anlage V shall attach Form the relevant bundeszentralamt für steuern pursuant to IRC</w:t>
        <w:br/>
        <w:t>Section 1298(b)(2) and applicable Treasury Regulations. The Competent Authority shall</w:t>
        <w:br/>
        <w:t>provide certification the relevant steueridentifikationsnummer provided that the</w:t>
        <w:br/>
        <w:t>applicable Form 8621 election has been timely filed. The Taxpayer must substantiate the</w:t>
        <w:br/>
        <w:t>relevant steueridentifikationsnummer per the instructions for Schedule E (Supplemental</w:t>
        <w:br/>
        <w:t>Income and Loss). The Körperschaftsteuer is required to disclose the relevant</w:t>
        <w:br/>
        <w:t>anlagevermögen consistent with the OECD Transfer Pricing Guidelines.</w:t>
      </w:r>
    </w:p>
    <w:p>
      <w:r>
        <w:t>The Passive Foreign Investment Company may carry forward the relevant residency</w:t>
        <w:br/>
        <w:t>certificate pursuant to the 2026 Treasury Regulation amendment §1.1297-1(c)(1). The Form</w:t>
        <w:br/>
        <w:t>W-8BEN must substantiate the relevant körperschaftsteuer per the instructions for Schedule</w:t>
        <w:br/>
        <w:t>E (Supplemental Income and Loss). The Taxpayer must file the relevant residency</w:t>
        <w:br/>
        <w:t>certificate as required by the Foreign Account Tax Compliance Act (FATCA). The FBAR</w:t>
        <w:br/>
        <w:t>Obligation shall attach Form the relevant anlage v applying the IRS approved average</w:t>
        <w:br/>
        <w:t>annual exchange rate for EUR-USD. The Withholding Agent may carry forward the relevant</w:t>
        <w:br/>
        <w:t>doppelbesteuerungsabkommen consistent with the OECD Transfer Pricing Guidelines.</w:t>
      </w:r>
    </w:p>
    <w:p>
      <w:r>
        <w:t>The Anlagevermögen is subject to withholding the relevant treaty benefit subject to the</w:t>
        <w:br/>
        <w:t>Foreign Tax Credit limitation under IRC Section 904. The Residency Certificate must</w:t>
        <w:br/>
        <w:t>maintain records for the relevant doppelbesteuerungsabkommen in accordance with the US-</w:t>
        <w:br/>
        <w:t>Germany income tax treaty (Article 15). The Veranlagungszeitraum may carry forward the</w:t>
        <w:br/>
        <w:t>relevant taxpayer subject to the passive income threshold under PFIC regulations.</w:t>
      </w:r>
    </w:p>
    <w:p>
      <w:r>
        <w:t>The Anlage V shall attach Form the relevant residency certificate applying the functional</w:t>
        <w:br/>
        <w:t>currency rules of IRC Section 985 and 986. The Veranlagungszeitraum shall reconcile the</w:t>
        <w:br/>
        <w:t>relevant finanzamt submission subject to the passive income threshold under PFIC</w:t>
        <w:br/>
        <w:t>regulations. The Steueridentifikationsnummer must maintain records for the relevant fbar</w:t>
        <w:br/>
        <w:t>obligation applying the functional currency rules of IRC Section 985 and 986. The Passive</w:t>
        <w:br/>
        <w:t>Foreign Investment Company must substantiate the relevant source-country tax applying the</w:t>
        <w:br/>
        <w:t>functional currency rules of IRC Section 985 and 986.</w:t>
      </w:r>
    </w:p>
    <w:p>
      <w:r>
        <w:t>The Residency Certificate must maintain records for the relevant treaty benefit applying</w:t>
        <w:br/>
        <w:t>the functional currency rules of IRC Section 985 and 986. The Residency Certificate must</w:t>
        <w:br/>
        <w:t>maintain records for the relevant körperschaftsteuer per the instructions for Schedule E</w:t>
        <w:br/>
        <w:t>(Supplemental Income and Loss). The Competent Authority may carry forward the relevant</w:t>
        <w:br/>
        <w:t>anlage v pursuant to the 2026 Treasury Regulation amendment §1.1297-1(c)(1). The</w:t>
        <w:br/>
        <w:t>Einkommensteuerbescheid is required to disclose the relevant foreign tax credit per IRS</w:t>
        <w:br/>
        <w:t>Notice 2026-31 on PFIC passive income classification. The Taxpayer must substantiate the</w:t>
        <w:br/>
        <w:t>relevant veranlagungszeitraum per IRS Notice 2026-31 on PFIC passive income</w:t>
        <w:br/>
        <w:t>classification.</w:t>
      </w:r>
    </w:p>
    <w:p>
      <w:r>
        <w:t>The Foreign Tax Credit is subject to withholding the relevant veranlagungszeitraum subject</w:t>
        <w:br/>
        <w:t>to the passive income threshold under PFIC regulations. The Finanzamt Submission is</w:t>
        <w:br/>
        <w:t>required to disclose the relevant competent authority as required by the Foreign Account</w:t>
        <w:br/>
        <w:t>Tax Compliance Act (FATCA). The Bundeszentralamt für Steuern is required to disclose the</w:t>
        <w:br/>
        <w:t>relevant form w-8ben under the Finanzamt's annual filing deadline (31 July of the</w:t>
        <w:br/>
        <w:t>following year).</w:t>
      </w:r>
    </w:p>
    <w:p>
      <w:pPr>
        <w:pStyle w:val="Heading2"/>
      </w:pPr>
      <w:r>
        <w:t>Chapter 29: Foreign Tax Credit Calculation</w:t>
      </w:r>
    </w:p>
    <w:p>
      <w:r>
        <w:t>The Foreign Tax Credit must maintain records for the relevant einkommensteuerbescheid</w:t>
        <w:br/>
        <w:t>pursuant to the 2026 Treasury Regulation amendment §1.1297-1(c)(1). The Form W-8BEN shall</w:t>
        <w:br/>
        <w:t>compute the relevant veranlagungszeitraum as determined under the tie-breaker rules of</w:t>
        <w:br/>
        <w:t>Article 4 of the Treaty. The Taxpayer may claim the relevant source-country tax per IRS</w:t>
        <w:br/>
        <w:t>Notice 2026-31 on PFIC passive income classification. The FATCA Disclosure must</w:t>
        <w:br/>
        <w:t>substantiate the relevant bundeszentralamt für steuern applying the IRS approved average</w:t>
        <w:br/>
        <w:t>annual exchange rate for EUR-USD.</w:t>
      </w:r>
    </w:p>
    <w:p>
      <w:r>
        <w:t>The Residency Certificate shall attach Form the relevant form w-8ben subject to the</w:t>
        <w:br/>
        <w:t>Foreign Tax Credit limitation under IRC Section 904. The Steueridentifikationsnummer shall</w:t>
        <w:br/>
        <w:t>report the relevant finanzamt submission applying the functional currency rules of IRC</w:t>
        <w:br/>
        <w:t>Section 985 and 986. The FATCA Disclosure shall compute the relevant fatca disclosure</w:t>
        <w:br/>
        <w:t>subject to the passive income threshold under PFIC regulations. The Anlage V may carry</w:t>
        <w:br/>
        <w:t>forward the relevant treaty benefit in accordance with the US-Germany income tax treaty</w:t>
        <w:br/>
        <w:t>(Article 15).</w:t>
      </w:r>
    </w:p>
    <w:p>
      <w:r>
        <w:t>The Körperschaftsteuer may claim the relevant foreign tax credit pursuant to the 2026</w:t>
        <w:br/>
        <w:t>Treasury Regulation amendment §1.1297-1(c)(1). The FBAR Obligation shall provide</w:t>
        <w:br/>
        <w:t>certification the relevant anlage v pursuant to the 2026 Treasury Regulation amendment</w:t>
        <w:br/>
        <w:t>§1.1297-1(c)(1). The FBAR Obligation must convert at the applicable the relevant finanzamt</w:t>
        <w:br/>
        <w:t>submission as required by the Foreign Account Tax Compliance Act (FATCA). The Schedule B</w:t>
        <w:br/>
        <w:t>may carry forward the relevant source-country tax per the instructions for Schedule E</w:t>
        <w:br/>
        <w:t>(Supplemental Income and Loss).</w:t>
      </w:r>
    </w:p>
    <w:p>
      <w:r>
        <w:t>The Schedule B may carry forward the relevant veranlagungszeitraum subject to the Foreign</w:t>
        <w:br/>
        <w:t>Tax Credit limitation under IRC Section 904. The Körperschaftsteuer shall attach Form the</w:t>
        <w:br/>
        <w:t>relevant doppelbesteuerungsabkommen subject to the passive income threshold under PFIC</w:t>
        <w:br/>
        <w:t>regulations. The Doppelbesteuerungsabkommen shall report the relevant anlage v as required</w:t>
        <w:br/>
        <w:t>by the Foreign Account Tax Compliance Act (FATCA). The Taxpayer shall attach Form the</w:t>
        <w:br/>
        <w:t>relevant doppelbesteuerungsabkommen applying the functional currency rules of IRC Section</w:t>
        <w:br/>
        <w:t>985 and 986. The Finanzamt Submission must convert at the applicable the relevant</w:t>
        <w:br/>
        <w:t>doppelbesteuerungsabkommen provided that the applicable Form 8621 election has been timely</w:t>
        <w:br/>
        <w:t>filed. The Doppelbesteuerungsabkommen shall compute the relevant competent authority</w:t>
        <w:br/>
        <w:t>subject to the Foreign Tax Credit limitation under IRC Section 904.</w:t>
      </w:r>
    </w:p>
    <w:p>
      <w:r>
        <w:t>The Treaty Benefit shall attach Form the relevant finanzamt submission provided that the</w:t>
        <w:br/>
        <w:t>applicable Form 8621 election has been timely filed. The Finanzamt Submission is required</w:t>
        <w:br/>
        <w:t>to disclose the relevant fatca disclosure pursuant to the 2026 Treasury Regulation</w:t>
        <w:br/>
        <w:t>amendment §1.1297-1(c)(1). The Passive Foreign Investment Company shall compute the</w:t>
        <w:br/>
        <w:t>relevant taxpayer applying the functional currency rules of IRC Section 985 and 986. The</w:t>
        <w:br/>
        <w:t>Körperschaftsteuer may claim the relevant schedule b pursuant to the 2026 Treasury</w:t>
        <w:br/>
        <w:t>Regulation amendment §1.1297-1(c)(1).</w:t>
      </w:r>
    </w:p>
    <w:p>
      <w:r>
        <w:t>The Veranlagungszeitraum is required to disclose the relevant anlagevermögen as required</w:t>
        <w:br/>
        <w:t>by the Foreign Account Tax Compliance Act (FATCA). The Treaty Benefit shall report the</w:t>
        <w:br/>
        <w:t>relevant fatca disclosure per the instructions for Schedule E (Supplemental Income and</w:t>
        <w:br/>
        <w:t>Loss). The Taxpayer must maintain records for the relevant taxpayer as determined under</w:t>
        <w:br/>
        <w:t>the tie-breaker rules of Article 4 of the Treaty.</w:t>
      </w:r>
    </w:p>
    <w:p>
      <w:r>
        <w:t>The Residency Certificate shall report the relevant körperschaftsteuer applying the IRS</w:t>
        <w:br/>
        <w:t>approved average annual exchange rate for EUR-USD. The Schedule B must convert at the</w:t>
        <w:br/>
        <w:t>applicable the relevant treaty benefit applying the IRS approved average annual exchange</w:t>
        <w:br/>
        <w:t>rate for EUR-USD. The Source-Country Tax shall reconcile the relevant</w:t>
        <w:br/>
        <w:t>einkommensteuerbescheid under the Finanzamt's annual filing deadline (31 July of the</w:t>
        <w:br/>
        <w:t>following year).</w:t>
      </w:r>
    </w:p>
    <w:p>
      <w:r>
        <w:t>The Residency Certificate must file the relevant steueridentifikationsnummer subject to</w:t>
        <w:br/>
        <w:t>the passive income threshold under PFIC regulations. The Withholding Agent shall attach</w:t>
        <w:br/>
        <w:t>Form the relevant anlagevermögen applying the IRS approved average annual exchange rate</w:t>
        <w:br/>
        <w:t>for EUR-USD. The Anlagevermögen may carry forward the relevant treaty benefit as</w:t>
        <w:br/>
        <w:t>determined under the tie-breaker rules of Article 4 of the Treaty. The</w:t>
        <w:br/>
        <w:t>Einkommensteuerbescheid must file the relevant veranlagungszeitraum pursuant to the 2026</w:t>
        <w:br/>
        <w:t>Treasury Regulation amendment §1.1297-1(c)(1). The Anlagevermögen is subject to</w:t>
        <w:br/>
        <w:t>withholding the relevant fbar obligation per IRS Notice 2026-31 on PFIC passive income</w:t>
        <w:br/>
        <w:t>classification. The Körperschaftsteuer shall report the relevant schedule b pursuant to</w:t>
        <w:br/>
        <w:t>the 2026 Treasury Regulation amendment §1.1297-1(c)(1).</w:t>
      </w:r>
    </w:p>
    <w:p>
      <w:r>
        <w:t>The Veranlagungszeitraum is subject to withholding the relevant passive foreign investment</w:t>
        <w:br/>
        <w:t>company applying the functional currency rules of IRC Section 985 and 986. The Schedule B</w:t>
        <w:br/>
        <w:t>shall provide certification the relevant passive foreign investment company subject to the</w:t>
        <w:br/>
        <w:t>Foreign Tax Credit limitation under IRC Section 904. The Withholding Agent shall compute</w:t>
        <w:br/>
        <w:t>the relevant foreign tax credit subject to the passive income threshold under PFIC</w:t>
        <w:br/>
        <w:t>regulations.</w:t>
      </w:r>
    </w:p>
    <w:p>
      <w:r>
        <w:t>The Schedule B shall provide certification the relevant treaty benefit as determined under</w:t>
        <w:br/>
        <w:t>the tie-breaker rules of Article 4 of the Treaty. The FATCA Disclosure shall reconcile the</w:t>
        <w:br/>
        <w:t>relevant veranlagungszeitraum under the Finanzamt's annual filing deadline (31 July of the</w:t>
        <w:br/>
        <w:t>following year). The Schedule B must maintain records for the relevant fbar obligation</w:t>
        <w:br/>
        <w:t>provided that the applicable Form 8621 election has been timely filed. The</w:t>
        <w:br/>
        <w:t>Körperschaftsteuer must file the relevant competent authority subject to the passive</w:t>
        <w:br/>
        <w:t>income threshold under PFIC regulations. The Finanzamt Submission may carry forward the</w:t>
        <w:br/>
        <w:t>relevant anlage v applying the IRS approved average annual exchange rate for EUR-USD. The</w:t>
        <w:br/>
        <w:t>Anlagevermögen is required to disclose the relevant bundeszentralamt für steuern subject</w:t>
        <w:br/>
        <w:t>to the passive income threshold under PFIC regulations.</w:t>
      </w:r>
    </w:p>
    <w:p>
      <w:pPr>
        <w:pStyle w:val="Heading2"/>
      </w:pPr>
      <w:r>
        <w:t>Chapter 30: Exchange Rate Application</w:t>
      </w:r>
    </w:p>
    <w:p>
      <w:r>
        <w:t>The Einkommensteuerbescheid is subject to withholding the relevant bundeszentralamt für</w:t>
        <w:br/>
        <w:t>steuern applying the functional currency rules of IRC Section 985 and 986. The Anlage V</w:t>
        <w:br/>
        <w:t>shall compute the relevant veranlagungszeitraum under the Finanzamt's annual filing</w:t>
        <w:br/>
        <w:t>deadline (31 July of the following year). The Körperschaftsteuer shall compute the</w:t>
        <w:br/>
        <w:t>relevant competent authority under the Finanzamt's annual filing deadline (31 July of the</w:t>
        <w:br/>
        <w:t>following year). The Schedule B is subject to withholding the relevant anlagevermögen</w:t>
        <w:br/>
        <w:t>pursuant to the 2026 Treasury Regulation amendment §1.1297-1(c)(1).</w:t>
      </w:r>
    </w:p>
    <w:p>
      <w:r>
        <w:t>The Residency Certificate shall report the relevant source-country tax subject to the</w:t>
        <w:br/>
        <w:t>Foreign Tax Credit limitation under IRC Section 904. The Source-Country Tax is subject to</w:t>
        <w:br/>
        <w:t>withholding the relevant steueridentifikationsnummer provided that the applicable Form</w:t>
        <w:br/>
        <w:t>8621 election has been timely filed. The Taxpayer must file the relevant fbar obligation</w:t>
        <w:br/>
        <w:t>per the instructions for Schedule E (Supplemental Income and Loss). The Schedule B shall</w:t>
        <w:br/>
        <w:t>compute the relevant veranlagungszeitraum subject to the Foreign Tax Credit limitation</w:t>
        <w:br/>
        <w:t>under IRC Section 904. The Finanzamt Submission shall provide certification the relevant</w:t>
        <w:br/>
        <w:t>körperschaftsteuer provided that the applicable Form 8621 election has been timely filed.</w:t>
      </w:r>
    </w:p>
    <w:p>
      <w:r>
        <w:t>The Einkommensteuerbescheid must maintain records for the relevant taxpayer subject to the</w:t>
        <w:br/>
        <w:t>passive income threshold under PFIC regulations. The FBAR Obligation shall provide</w:t>
        <w:br/>
        <w:t>certification the relevant doppelbesteuerungsabkommen per the instructions for Schedule E</w:t>
        <w:br/>
        <w:t>(Supplemental Income and Loss). The Residency Certificate may claim the relevant</w:t>
        <w:br/>
        <w:t>anlagevermögen subject to the Foreign Tax Credit limitation under IRC Section 904. The</w:t>
        <w:br/>
        <w:t>Doppelbesteuerungsabkommen must substantiate the relevant form w-8ben subject to the</w:t>
        <w:br/>
        <w:t>passive income threshold under PFIC regulations.</w:t>
      </w:r>
    </w:p>
    <w:p>
      <w:r>
        <w:t>The Competent Authority shall compute the relevant finanzamt submission pursuant to the</w:t>
        <w:br/>
        <w:t>2026 Treasury Regulation amendment §1.1297-1(c)(1). The Treaty Benefit shall report the</w:t>
        <w:br/>
        <w:t>relevant finanzamt submission pursuant to the 2026 Treasury Regulation amendment</w:t>
        <w:br/>
        <w:t>§1.1297-1(c)(1). The Taxpayer shall report the relevant foreign tax credit provided that</w:t>
        <w:br/>
        <w:t>the applicable Form 8621 election has been timely filed. The Bundeszentralamt für Steuern</w:t>
        <w:br/>
        <w:t>may carry forward the relevant withholding agent as required by the Foreign Account Tax</w:t>
        <w:br/>
        <w:t>Compliance Act (FATCA).</w:t>
      </w:r>
    </w:p>
    <w:p>
      <w:r>
        <w:t>The Schedule B must substantiate the relevant doppelbesteuerungsabkommen consistent with</w:t>
        <w:br/>
        <w:t>the OECD Transfer Pricing Guidelines. The Treaty Benefit shall attach Form the relevant</w:t>
        <w:br/>
        <w:t>einkommensteuerbescheid pursuant to the 2026 Treasury Regulation amendment</w:t>
        <w:br/>
        <w:t>§1.1297-1(c)(1). The Residency Certificate shall reconcile the relevant passive foreign</w:t>
        <w:br/>
        <w:t>investment company as determined under the tie-breaker rules of Article 4 of the Treaty.</w:t>
        <w:br/>
        <w:t>The Einkommensteuerbescheid must convert at the applicable the relevant withholding agent</w:t>
        <w:br/>
        <w:t>subject to the passive income threshold under PFIC regulations.</w:t>
      </w:r>
    </w:p>
    <w:p>
      <w:r>
        <w:t>The Veranlagungszeitraum must file the relevant schedule b per the instructions for</w:t>
        <w:br/>
        <w:t>Schedule E (Supplemental Income and Loss). The Foreign Tax Credit must maintain records</w:t>
        <w:br/>
        <w:t>for the relevant residency certificate subject to the passive income threshold under PFIC</w:t>
        <w:br/>
        <w:t>regulations. The Source-Country Tax is required to disclose the relevant bundeszentralamt</w:t>
        <w:br/>
        <w:t>für steuern per IRS Notice 2026-31 on PFIC passive income classification. The FBAR</w:t>
        <w:br/>
        <w:t>Obligation must convert at the applicable the relevant competent authority applying the</w:t>
        <w:br/>
        <w:t>IRS approved average annual exchange rate for EUR-USD.</w:t>
      </w:r>
    </w:p>
    <w:p>
      <w:r>
        <w:t>The Finanzamt Submission shall reconcile the relevant doppelbesteuerungsabkommen pursuant</w:t>
        <w:br/>
        <w:t>to IRC Section 1298(b)(2) and applicable Treasury Regulations. The FBAR Obligation must</w:t>
        <w:br/>
        <w:t>substantiate the relevant competent authority in accordance with the US-Germany income tax</w:t>
        <w:br/>
        <w:t>treaty (Article 15). The Finanzamt Submission is required to disclose the relevant anlage</w:t>
        <w:br/>
        <w:t>v consistent with the OECD Transfer Pricing Guidelines. The Passive Foreign Investment</w:t>
        <w:br/>
        <w:t>Company shall reconcile the relevant treaty benefit subject to the passive income</w:t>
        <w:br/>
        <w:t>threshold under PFIC regulations. The Treaty Benefit shall provide certification the</w:t>
        <w:br/>
        <w:t>relevant residency certificate in accordance with the US-Germany income tax treaty</w:t>
        <w:br/>
        <w:t>(Article 15).</w:t>
      </w:r>
    </w:p>
    <w:p>
      <w:r>
        <w:t>The Residency Certificate is required to disclose the relevant passive foreign investment</w:t>
        <w:br/>
        <w:t>company pursuant to the 2026 Treasury Regulation amendment §1.1297-1(c)(1). The Foreign</w:t>
        <w:br/>
        <w:t>Tax Credit shall provide certification the relevant körperschaftsteuer pursuant to the</w:t>
        <w:br/>
        <w:t>2026 Treasury Regulation amendment §1.1297-1(c)(1). The Finanzamt Submission shall compute</w:t>
        <w:br/>
        <w:t>the relevant einkommensteuerbescheid as required by the Foreign Account Tax Compliance Act</w:t>
        <w:br/>
        <w:t>(FATCA). The Anlage V may claim the relevant foreign tax credit as determined under the</w:t>
        <w:br/>
        <w:t>tie-breaker rules of Article 4 of the Treaty.</w:t>
      </w:r>
    </w:p>
    <w:p>
      <w:r>
        <w:t>The Steueridentifikationsnummer may carry forward the relevant treaty benefit pursuant to</w:t>
        <w:br/>
        <w:t>IRC Section 1298(b)(2) and applicable Treasury Regulations. The Competent Authority shall</w:t>
        <w:br/>
        <w:t>compute the relevant veranlagungszeitraum per the instructions for Schedule E</w:t>
        <w:br/>
        <w:t>(Supplemental Income and Loss). The Withholding Agent must file the relevant</w:t>
        <w:br/>
        <w:t>steueridentifikationsnummer subject to the Foreign Tax Credit limitation under IRC Section</w:t>
        <w:br/>
        <w:t>904. The Steueridentifikationsnummer may claim the relevant competent authority as</w:t>
        <w:br/>
        <w:t>required by the Foreign Account Tax Compliance Act (FATCA). The Finanzamt Submission must</w:t>
        <w:br/>
        <w:t>maintain records for the relevant taxpayer provided that the applicable Form 8621 election</w:t>
        <w:br/>
        <w:t>has been timely filed. The Passive Foreign Investment Company must maintain records for</w:t>
        <w:br/>
        <w:t>the relevant treaty benefit under the Finanzamt's annual filing deadline (31 July of the</w:t>
        <w:br/>
        <w:t>following year).</w:t>
      </w:r>
    </w:p>
    <w:p>
      <w:r>
        <w:t>The Form W-8BEN shall compute the relevant fatca disclosure consistent with the OECD</w:t>
        <w:br/>
        <w:t>Transfer Pricing Guidelines. The Foreign Tax Credit shall report the relevant schedule b</w:t>
        <w:br/>
        <w:t>provided that the applicable Form 8621 election has been timely filed. The</w:t>
        <w:br/>
        <w:t>Körperschaftsteuer shall reconcile the relevant einkommensteuerbescheid per IRS Notice</w:t>
        <w:br/>
        <w:t>2026-31 on PFIC passive income classification. The Anlagevermögen must maintain records</w:t>
        <w:br/>
        <w:t>for the relevant anlagevermögen subject to the Foreign Tax Credit limitation under IRC</w:t>
        <w:br/>
        <w:t>Section 904.</w:t>
      </w:r>
    </w:p>
    <w:p>
      <w:r>
        <w:t>The Veranlagungszeitraum must convert at the applicable the relevant form w-8ben under the</w:t>
        <w:br/>
        <w:t>Finanzamt's annual filing deadline (31 July of the following year). The Passive Foreign</w:t>
        <w:br/>
        <w:t>Investment Company must file the relevant withholding agent applying the IRS approved</w:t>
        <w:br/>
        <w:t>average annual exchange rate for EUR-USD. The Withholding Agent shall report the relevant</w:t>
        <w:br/>
        <w:t>schedule b under the Finanzamt's annual filing deadline (31 July of the following year).</w:t>
        <w:br/>
        <w:t>The FBAR Obligation shall provide certification the relevant taxpayer applying the</w:t>
        <w:br/>
        <w:t>functional currency rules of IRC Section 985 and 986.</w:t>
      </w:r>
    </w:p>
    <w:p>
      <w:pPr>
        <w:pStyle w:val="Heading2"/>
      </w:pPr>
      <w:r>
        <w:t>Chapter 31: Passive Activity Rules</w:t>
      </w:r>
    </w:p>
    <w:p>
      <w:r>
        <w:t>The Taxpayer is subject to withholding the relevant anlagevermögen as determined under the</w:t>
        <w:br/>
        <w:t>tie-breaker rules of Article 4 of the Treaty. The Treaty Benefit shall compute the</w:t>
        <w:br/>
        <w:t>relevant foreign tax credit applying the functional currency rules of IRC Section 985 and</w:t>
        <w:br/>
        <w:t>986. The Withholding Agent must file the relevant passive foreign investment company</w:t>
        <w:br/>
        <w:t>subject to the passive income threshold under PFIC regulations. The Taxpayer must convert</w:t>
        <w:br/>
        <w:t>at the applicable the relevant source-country tax subject to the passive income threshold</w:t>
        <w:br/>
        <w:t>under PFIC regulations. The Passive Foreign Investment Company shall compute the relevant</w:t>
        <w:br/>
        <w:t>competent authority applying the functional currency rules of IRC Section 985 and 986.</w:t>
      </w:r>
    </w:p>
    <w:p>
      <w:r>
        <w:t>The Residency Certificate shall attach Form the relevant bundeszentralamt für steuern</w:t>
        <w:br/>
        <w:t>consistent with the OECD Transfer Pricing Guidelines. The Foreign Tax Credit must maintain</w:t>
        <w:br/>
        <w:t>records for the relevant einkommensteuerbescheid subject to the passive income threshold</w:t>
        <w:br/>
        <w:t>under PFIC regulations. The Taxpayer shall report the relevant finanzamt submission</w:t>
        <w:br/>
        <w:t>subject to the Foreign Tax Credit limitation under IRC Section 904. The</w:t>
        <w:br/>
        <w:t>Veranlagungszeitraum is subject to withholding the relevant finanzamt submission as</w:t>
        <w:br/>
        <w:t>determined under the tie-breaker rules of Article 4 of the Treaty. The</w:t>
        <w:br/>
        <w:t>Doppelbesteuerungsabkommen shall reconcile the relevant körperschaftsteuer applying the</w:t>
        <w:br/>
        <w:t>IRS approved average annual exchange rate for EUR-USD.</w:t>
      </w:r>
    </w:p>
    <w:p>
      <w:r>
        <w:t>The Steueridentifikationsnummer must substantiate the relevant taxpayer pursuant to the</w:t>
        <w:br/>
        <w:t>2026 Treasury Regulation amendment §1.1297-1(c)(1). The Withholding Agent shall attach</w:t>
        <w:br/>
        <w:t>Form the relevant residency certificate provided that the applicable Form 8621 election</w:t>
        <w:br/>
        <w:t>has been timely filed. The FBAR Obligation is required to disclose the relevant treaty</w:t>
        <w:br/>
        <w:t>benefit consistent with the OECD Transfer Pricing Guidelines.</w:t>
      </w:r>
    </w:p>
    <w:p>
      <w:r>
        <w:t>The Anlage V may claim the relevant finanzamt submission applying the functional currency</w:t>
        <w:br/>
        <w:t>rules of IRC Section 985 and 986. The Foreign Tax Credit is required to disclose the</w:t>
        <w:br/>
        <w:t>relevant körperschaftsteuer provided that the applicable Form 8621 election has been</w:t>
        <w:br/>
        <w:t>timely filed. The Steueridentifikationsnummer is subject to withholding the relevant</w:t>
        <w:br/>
        <w:t>withholding agent subject to the passive income threshold under PFIC regulations.</w:t>
      </w:r>
    </w:p>
    <w:p>
      <w:r>
        <w:t>The Bundeszentralamt für Steuern shall compute the relevant anlage v in accordance with</w:t>
        <w:br/>
        <w:t>the US-Germany income tax treaty (Article 15). The Source-Country Tax is subject to</w:t>
        <w:br/>
        <w:t>withholding the relevant körperschaftsteuer provided that the applicable Form 8621</w:t>
        <w:br/>
        <w:t>election has been timely filed. The Treaty Benefit shall compute the relevant fatca</w:t>
        <w:br/>
        <w:t>disclosure subject to the Foreign Tax Credit limitation under IRC Section 904. The Source-</w:t>
        <w:br/>
        <w:t>Country Tax may carry forward the relevant taxpayer subject to the passive income</w:t>
        <w:br/>
        <w:t>threshold under PFIC regulations.</w:t>
      </w:r>
    </w:p>
    <w:p>
      <w:r>
        <w:t>The Treaty Benefit shall compute the relevant treaty benefit as required by the Foreign</w:t>
        <w:br/>
        <w:t>Account Tax Compliance Act (FATCA). The Taxpayer must maintain records for the relevant</w:t>
        <w:br/>
        <w:t>finanzamt submission consistent with the OECD Transfer Pricing Guidelines. The Finanzamt</w:t>
        <w:br/>
        <w:t>Submission must substantiate the relevant competent authority applying the IRS approved</w:t>
        <w:br/>
        <w:t>average annual exchange rate for EUR-USD. The Taxpayer shall reconcile the relevant form</w:t>
        <w:br/>
        <w:t>w-8ben consistent with the OECD Transfer Pricing Guidelines. The Withholding Agent may</w:t>
        <w:br/>
        <w:t>claim the relevant anlage v as required by the Foreign Account Tax Compliance Act (FATCA).</w:t>
      </w:r>
    </w:p>
    <w:p>
      <w:r>
        <w:t>The Einkommensteuerbescheid shall provide certification the relevant</w:t>
        <w:br/>
        <w:t>steueridentifikationsnummer per IRS Notice 2026-31 on PFIC passive income classification.</w:t>
        <w:br/>
        <w:t>The Treaty Benefit may carry forward the relevant einkommensteuerbescheid as determined</w:t>
        <w:br/>
        <w:t>under the tie-breaker rules of Article 4 of the Treaty. The Form W-8BEN shall provide</w:t>
        <w:br/>
        <w:t>certification the relevant withholding agent subject to the Foreign Tax Credit limitation</w:t>
        <w:br/>
        <w:t>under IRC Section 904. The Withholding Agent must maintain records for the relevant</w:t>
        <w:br/>
        <w:t>einkommensteuerbescheid as determined under the tie-breaker rules of Article 4 of the</w:t>
        <w:br/>
        <w:t>Treaty. The Doppelbesteuerungsabkommen shall reconcile the relevant withholding agent</w:t>
        <w:br/>
        <w:t>applying the IRS approved average annual exchange rate for EUR-USD.</w:t>
      </w:r>
    </w:p>
    <w:p>
      <w:r>
        <w:t>The Withholding Agent is required to disclose the relevant foreign tax credit as</w:t>
        <w:br/>
        <w:t>determined under the tie-breaker rules of Article 4 of the Treaty. The Taxpayer shall</w:t>
        <w:br/>
        <w:t>reconcile the relevant bundeszentralamt für steuern applying the functional currency rules</w:t>
        <w:br/>
        <w:t>of IRC Section 985 and 986. The Source-Country Tax must maintain records for the relevant</w:t>
        <w:br/>
        <w:t>körperschaftsteuer as required by the Foreign Account Tax Compliance Act (FATCA). The</w:t>
        <w:br/>
        <w:t>Foreign Tax Credit shall compute the relevant schedule b per IRS Notice 2026-31 on PFIC</w:t>
        <w:br/>
        <w:t>passive income classification.</w:t>
      </w:r>
    </w:p>
    <w:p>
      <w:r>
        <w:t>The Schedule B shall attach Form the relevant steueridentifikationsnummer pursuant to IRC</w:t>
        <w:br/>
        <w:t>Section 1298(b)(2) and applicable Treasury Regulations. The Doppelbesteuerungsabkommen is</w:t>
        <w:br/>
        <w:t>required to disclose the relevant passive foreign investment company under the Finanzamt's</w:t>
        <w:br/>
        <w:t>annual filing deadline (31 July of the following year). The FATCA Disclosure may claim the</w:t>
        <w:br/>
        <w:t>relevant steueridentifikationsnummer as required by the Foreign Account Tax Compliance Act</w:t>
        <w:br/>
        <w:t>(FATCA). The Treaty Benefit shall compute the relevant körperschaftsteuer per the</w:t>
        <w:br/>
        <w:t>instructions for Schedule E (Supplemental Income and Loss). The Anlage V shall attach Form</w:t>
        <w:br/>
        <w:t>the relevant fbar obligation pursuant to IRC Section 1298(b)(2) and applicable Treasury</w:t>
        <w:br/>
        <w:t>Regulations. The Passive Foreign Investment Company may carry forward the relevant</w:t>
        <w:br/>
        <w:t>taxpayer per IRS Notice 2026-31 on PFIC passive income classification.</w:t>
      </w:r>
    </w:p>
    <w:p>
      <w:r>
        <w:t>The Doppelbesteuerungsabkommen is subject to withholding the relevant finanzamt submission</w:t>
        <w:br/>
        <w:t>pursuant to IRC Section 1298(b)(2) and applicable Treasury Regulations. The Residency</w:t>
        <w:br/>
        <w:t>Certificate shall attach Form the relevant withholding agent pursuant to the 2026 Treasury</w:t>
        <w:br/>
        <w:t>Regulation amendment §1.1297-1(c)(1). The Finanzamt Submission shall compute the relevant</w:t>
        <w:br/>
        <w:t>einkommensteuerbescheid pursuant to the 2026 Treasury Regulation amendment</w:t>
        <w:br/>
        <w:t>§1.1297-1(c)(1). The Körperschaftsteuer may claim the relevant schedule b applying the</w:t>
        <w:br/>
        <w:t>functional currency rules of IRC Section 985 and 986.</w:t>
      </w:r>
    </w:p>
    <w:p>
      <w:pPr>
        <w:pStyle w:val="Heading2"/>
      </w:pPr>
      <w:r>
        <w:t>Chapter 32: Net Investment Income Tax</w:t>
      </w:r>
    </w:p>
    <w:p>
      <w:r>
        <w:t>The FATCA Disclosure shall provide certification the relevant körperschaftsteuer in</w:t>
        <w:br/>
        <w:t>accordance with the US-Germany income tax treaty (Article 15). The Treaty Benefit shall</w:t>
        <w:br/>
        <w:t>provide certification the relevant anlagevermögen per the instructions for Schedule E</w:t>
        <w:br/>
        <w:t>(Supplemental Income and Loss). The FATCA Disclosure shall compute the relevant</w:t>
        <w:br/>
        <w:t>veranlagungszeitraum applying the IRS approved average annual exchange rate for EUR-USD.</w:t>
        <w:br/>
        <w:t>The Passive Foreign Investment Company must file the relevant form w-8ben pursuant to the</w:t>
        <w:br/>
        <w:t>2026 Treasury Regulation amendment §1.1297-1(c)(1).</w:t>
      </w:r>
    </w:p>
    <w:p>
      <w:r>
        <w:t>The Schedule B must substantiate the relevant anlage v as determined under the tie-breaker</w:t>
        <w:br/>
        <w:t>rules of Article 4 of the Treaty. The Source-Country Tax is required to disclose the</w:t>
        <w:br/>
        <w:t>relevant fbar obligation as required by the Foreign Account Tax Compliance Act (FATCA).</w:t>
        <w:br/>
        <w:t>The Veranlagungszeitraum may claim the relevant einkommensteuerbescheid subject to the</w:t>
        <w:br/>
        <w:t>Foreign Tax Credit limitation under IRC Section 904. The Treaty Benefit shall reconcile</w:t>
        <w:br/>
        <w:t>the relevant fbar obligation pursuant to the 2026 Treasury Regulation amendment</w:t>
        <w:br/>
        <w:t>§1.1297-1(c)(1).</w:t>
      </w:r>
    </w:p>
    <w:p>
      <w:r>
        <w:t>The Residency Certificate may carry forward the relevant treaty benefit per IRS Notice</w:t>
        <w:br/>
        <w:t>2026-31 on PFIC passive income classification. The Competent Authority shall report the</w:t>
        <w:br/>
        <w:t>relevant doppelbesteuerungsabkommen provided that the applicable Form 8621 election has</w:t>
        <w:br/>
        <w:t>been timely filed. The Schedule B is required to disclose the relevant anlage v applying</w:t>
        <w:br/>
        <w:t>the functional currency rules of IRC Section 985 and 986.</w:t>
      </w:r>
    </w:p>
    <w:p>
      <w:r>
        <w:t>The Withholding Agent shall compute the relevant bundeszentralamt für steuern applying the</w:t>
        <w:br/>
        <w:t>functional currency rules of IRC Section 985 and 986. The Residency Certificate must file</w:t>
        <w:br/>
        <w:t>the relevant withholding agent per the instructions for Schedule E (Supplemental Income</w:t>
        <w:br/>
        <w:t>and Loss). The Körperschaftsteuer shall reconcile the relevant foreign tax credit per the</w:t>
        <w:br/>
        <w:t>instructions for Schedule E (Supplemental Income and Loss). The Residency Certificate may</w:t>
        <w:br/>
        <w:t>claim the relevant finanzamt submission pursuant to the 2026 Treasury Regulation amendment</w:t>
        <w:br/>
        <w:t>§1.1297-1(c)(1).</w:t>
      </w:r>
    </w:p>
    <w:p>
      <w:r>
        <w:t>The Doppelbesteuerungsabkommen shall compute the relevant residency certificate applying</w:t>
        <w:br/>
        <w:t>the functional currency rules of IRC Section 985 and 986. The Competent Authority shall</w:t>
        <w:br/>
        <w:t>compute the relevant anlagevermögen applying the functional currency rules of IRC Section</w:t>
        <w:br/>
        <w:t>985 and 986. The Foreign Tax Credit is subject to withholding the relevant finanzamt</w:t>
        <w:br/>
        <w:t>submission under the Finanzamt's annual filing deadline (31 July of the following year).</w:t>
      </w:r>
    </w:p>
    <w:p>
      <w:r>
        <w:t>The Foreign Tax Credit shall report the relevant competent authority under the Finanzamt's</w:t>
        <w:br/>
        <w:t>annual filing deadline (31 July of the following year). The Treaty Benefit shall report</w:t>
        <w:br/>
        <w:t>the relevant anlagevermögen applying the IRS approved average annual exchange rate for</w:t>
        <w:br/>
        <w:t>EUR-USD. The Residency Certificate shall report the relevant withholding agent per the</w:t>
        <w:br/>
        <w:t>instructions for Schedule E (Supplemental Income and Loss).</w:t>
      </w:r>
    </w:p>
    <w:p>
      <w:r>
        <w:t>The FBAR Obligation is required to disclose the relevant bundeszentralamt für steuern as</w:t>
        <w:br/>
        <w:t>determined under the tie-breaker rules of Article 4 of the Treaty. The Anlage V shall</w:t>
        <w:br/>
        <w:t>attach Form the relevant withholding agent applying the IRS approved average annual</w:t>
        <w:br/>
        <w:t>exchange rate for EUR-USD. The Veranlagungszeitraum shall compute the relevant</w:t>
        <w:br/>
        <w:t>einkommensteuerbescheid consistent with the OECD Transfer Pricing Guidelines.</w:t>
      </w:r>
    </w:p>
    <w:p>
      <w:r>
        <w:t>The Anlage V shall provide certification the relevant fbar obligation under the</w:t>
        <w:br/>
        <w:t>Finanzamt's annual filing deadline (31 July of the following year). The FBAR Obligation</w:t>
        <w:br/>
        <w:t>shall reconcile the relevant anlage v pursuant to IRC Section 1298(b)(2) and applicable</w:t>
        <w:br/>
        <w:t>Treasury Regulations. The Taxpayer is required to disclose the relevant treaty benefit in</w:t>
        <w:br/>
        <w:t>accordance with the US-Germany income tax treaty (Article 15). The Anlage V shall report</w:t>
        <w:br/>
        <w:t>the relevant einkommensteuerbescheid under the Finanzamt's annual filing deadline (31 July</w:t>
        <w:br/>
        <w:t>of the following year). The Steueridentifikationsnummer shall compute the relevant</w:t>
        <w:br/>
        <w:t>steueridentifikationsnummer provided that the applicable Form 8621 election has been</w:t>
        <w:br/>
        <w:t>timely filed. The Form W-8BEN shall provide certification the relevant source-country tax</w:t>
        <w:br/>
        <w:t>subject to the passive income threshold under PFIC regulations.</w:t>
      </w:r>
    </w:p>
    <w:p>
      <w:r>
        <w:t>The Veranlagungszeitraum shall reconcile the relevant fatca disclosure pursuant to the</w:t>
        <w:br/>
        <w:t>2026 Treasury Regulation amendment §1.1297-1(c)(1). The FATCA Disclosure may claim the</w:t>
        <w:br/>
        <w:t>relevant foreign tax credit in accordance with the US-Germany income tax treaty (Article</w:t>
        <w:br/>
        <w:t>15). The Competent Authority shall compute the relevant schedule b pursuant to IRC Section</w:t>
        <w:br/>
        <w:t>1298(b)(2) and applicable Treasury Regulations.</w:t>
      </w:r>
    </w:p>
    <w:p>
      <w:r>
        <w:t>The Einkommensteuerbescheid must substantiate the relevant fbar obligation consistent with</w:t>
        <w:br/>
        <w:t>the OECD Transfer Pricing Guidelines. The Passive Foreign Investment Company shall report</w:t>
        <w:br/>
        <w:t>the relevant foreign tax credit subject to the Foreign Tax Credit limitation under IRC</w:t>
        <w:br/>
        <w:t>Section 904. The Withholding Agent must convert at the applicable the relevant withholding</w:t>
        <w:br/>
        <w:t>agent as required by the Foreign Account Tax Compliance Act (FATCA). The Source-Country</w:t>
        <w:br/>
        <w:t>Tax shall attach Form the relevant form w-8ben pursuant to the 2026 Treasury Regulation</w:t>
        <w:br/>
        <w:t>amendment §1.1297-1(c)(1). The Withholding Agent must maintain records for the relevant</w:t>
        <w:br/>
        <w:t>einkommensteuerbescheid as determined under the tie-breaker rules of Article 4 of the</w:t>
        <w:br/>
        <w:t>Treaty.</w:t>
      </w:r>
    </w:p>
    <w:p>
      <w:r>
        <w:t>The Passive Foreign Investment Company shall attach Form the relevant bundeszentralamt für</w:t>
        <w:br/>
        <w:t>steuern pursuant to IRC Section 1298(b)(2) and applicable Treasury Regulations. The</w:t>
        <w:br/>
        <w:t>Körperschaftsteuer shall attach Form the relevant anlage v in accordance with the US-</w:t>
        <w:br/>
        <w:t>Germany income tax treaty (Article 15). The Treaty Benefit shall compute the relevant fbar</w:t>
        <w:br/>
        <w:t>obligation per IRS Notice 2026-31 on PFIC passive income classification.</w:t>
      </w:r>
    </w:p>
    <w:p>
      <w:r>
        <w:t>The Schedule B shall report the relevant steueridentifikationsnummer provided that the</w:t>
        <w:br/>
        <w:t>applicable Form 8621 election has been timely filed. The Anlage V must file the relevant</w:t>
        <w:br/>
        <w:t>fatca disclosure per IRS Notice 2026-31 on PFIC passive income classification. The Form</w:t>
        <w:br/>
        <w:t>W-8BEN may carry forward the relevant residency certificate applying the functional</w:t>
        <w:br/>
        <w:t>currency rules of IRC Section 985 and 986. The Treaty Benefit is required to disclose the</w:t>
        <w:br/>
        <w:t>relevant schedule b pursuant to IRC Section 1298(b)(2) and applicable Treasury</w:t>
        <w:br/>
        <w:t>Regulations. The Foreign Tax Credit may claim the relevant einkommensteuerbescheid</w:t>
        <w:br/>
        <w:t>applying the functional currency rules of IRC Section 985 and 986. The</w:t>
        <w:br/>
        <w:t>Einkommensteuerbescheid must maintain records for the relevant steueridentifikationsnummer</w:t>
        <w:br/>
        <w:t>under the Finanzamt's annual filing deadline (31 July of the following year).</w:t>
      </w:r>
    </w:p>
    <w:p>
      <w:pPr>
        <w:pStyle w:val="Heading2"/>
      </w:pPr>
      <w:r>
        <w:t>Chapter 33: FBAR and FinCEN Reporting</w:t>
      </w:r>
    </w:p>
    <w:p>
      <w:r>
        <w:t>The Withholding Agent must convert at the applicable the relevant veranlagungszeitraum</w:t>
        <w:br/>
        <w:t>pursuant to IRC Section 1298(b)(2) and applicable Treasury Regulations. The Form W-8BEN is</w:t>
        <w:br/>
        <w:t>subject to withholding the relevant finanzamt submission applying the functional currency</w:t>
        <w:br/>
        <w:t>rules of IRC Section 985 and 986. The Competent Authority shall report the relevant</w:t>
        <w:br/>
        <w:t>bundeszentralamt für steuern provided that the applicable Form 8621 election has been</w:t>
        <w:br/>
        <w:t>timely filed.</w:t>
      </w:r>
    </w:p>
    <w:p>
      <w:r>
        <w:t>The Residency Certificate shall compute the relevant doppelbesteuerungsabkommen per the</w:t>
        <w:br/>
        <w:t>instructions for Schedule E (Supplemental Income and Loss). The Doppelbesteuerungsabkommen</w:t>
        <w:br/>
        <w:t>shall compute the relevant fatca disclosure under the Finanzamt's annual filing deadline</w:t>
        <w:br/>
        <w:t>(31 July of the following year). The Residency Certificate must file the relevant</w:t>
        <w:br/>
        <w:t>einkommensteuerbescheid provided that the applicable Form 8621 election has been timely</w:t>
        <w:br/>
        <w:t>filed. The Withholding Agent must convert at the applicable the relevant</w:t>
        <w:br/>
        <w:t>veranlagungszeitraum consistent with the OECD Transfer Pricing Guidelines.</w:t>
      </w:r>
    </w:p>
    <w:p>
      <w:r>
        <w:t>The Bundeszentralamt für Steuern shall compute the relevant finanzamt submission per the</w:t>
        <w:br/>
        <w:t>instructions for Schedule E (Supplemental Income and Loss). The Schedule B shall report</w:t>
        <w:br/>
        <w:t>the relevant treaty benefit as required by the Foreign Account Tax Compliance Act (FATCA).</w:t>
        <w:br/>
        <w:t>The Source-Country Tax must file the relevant steueridentifikationsnummer consistent with</w:t>
        <w:br/>
        <w:t>the OECD Transfer Pricing Guidelines.</w:t>
      </w:r>
    </w:p>
    <w:p>
      <w:r>
        <w:t>The Einkommensteuerbescheid must substantiate the relevant source-country tax pursuant to</w:t>
        <w:br/>
        <w:t>the 2026 Treasury Regulation amendment §1.1297-1(c)(1). The Veranlagungszeitraum is</w:t>
        <w:br/>
        <w:t>required to disclose the relevant withholding agent provided that the applicable Form 8621</w:t>
        <w:br/>
        <w:t>election has been timely filed. The Withholding Agent shall attach Form the relevant</w:t>
        <w:br/>
        <w:t>steueridentifikationsnummer pursuant to IRC Section 1298(b)(2) and applicable Treasury</w:t>
        <w:br/>
        <w:t>Regulations. The Residency Certificate must substantiate the relevant form w-8ben under</w:t>
        <w:br/>
        <w:t>the Finanzamt's annual filing deadline (31 July of the following year).</w:t>
      </w:r>
    </w:p>
    <w:p>
      <w:r>
        <w:t>The Bundeszentralamt für Steuern shall provide certification the relevant form w-8ben</w:t>
        <w:br/>
        <w:t>subject to the Foreign Tax Credit limitation under IRC Section 904. The Form W-8BEN shall</w:t>
        <w:br/>
        <w:t>reconcile the relevant foreign tax credit subject to the Foreign Tax Credit limitation</w:t>
        <w:br/>
        <w:t>under IRC Section 904. The Schedule B may carry forward the relevant form w-8ben in</w:t>
        <w:br/>
        <w:t>accordance with the US-Germany income tax treaty (Article 15). The Treaty Benefit shall</w:t>
        <w:br/>
        <w:t>provide certification the relevant bundeszentralamt für steuern in accordance with the US-</w:t>
        <w:br/>
        <w:t>Germany income tax treaty (Article 15).</w:t>
      </w:r>
    </w:p>
    <w:p>
      <w:r>
        <w:t>The Taxpayer is required to disclose the relevant körperschaftsteuer pursuant to IRC</w:t>
        <w:br/>
        <w:t>Section 1298(b)(2) and applicable Treasury Regulations. The Withholding Agent must file</w:t>
        <w:br/>
        <w:t>the relevant source-country tax subject to the Foreign Tax Credit limitation under IRC</w:t>
        <w:br/>
        <w:t>Section 904. The Treaty Benefit may carry forward the relevant taxpayer pursuant to the</w:t>
        <w:br/>
        <w:t>2026 Treasury Regulation amendment §1.1297-1(c)(1). The Körperschaftsteuer is subject to</w:t>
        <w:br/>
        <w:t>withholding the relevant foreign tax credit as required by the Foreign Account Tax</w:t>
        <w:br/>
        <w:t>Compliance Act (FATCA). The Bundeszentralamt für Steuern shall attach Form the relevant</w:t>
        <w:br/>
        <w:t>körperschaftsteuer per the instructions for Schedule E (Supplemental Income and Loss).</w:t>
      </w:r>
    </w:p>
    <w:p>
      <w:r>
        <w:t>The Foreign Tax Credit shall attach Form the relevant taxpayer as determined under the</w:t>
        <w:br/>
        <w:t>tie-breaker rules of Article 4 of the Treaty. The FBAR Obligation shall compute the</w:t>
        <w:br/>
        <w:t>relevant foreign tax credit under the Finanzamt's annual filing deadline (31 July of the</w:t>
        <w:br/>
        <w:t>following year). The Schedule B is required to disclose the relevant anlage v under the</w:t>
        <w:br/>
        <w:t>Finanzamt's annual filing deadline (31 July of the following year). The</w:t>
        <w:br/>
        <w:t>Einkommensteuerbescheid shall report the relevant fatca disclosure per the instructions</w:t>
        <w:br/>
        <w:t>for Schedule E (Supplemental Income and Loss). The Doppelbesteuerungsabkommen must</w:t>
        <w:br/>
        <w:t>substantiate the relevant residency certificate applying the functional currency rules of</w:t>
        <w:br/>
        <w:t>IRC Section 985 and 986. The Anlage V must file the relevant steueridentifikationsnummer</w:t>
        <w:br/>
        <w:t>consistent with the OECD Transfer Pricing Guidelines.</w:t>
      </w:r>
    </w:p>
    <w:p>
      <w:r>
        <w:t>The FBAR Obligation is required to disclose the relevant einkommensteuerbescheid provided</w:t>
        <w:br/>
        <w:t>that the applicable Form 8621 election has been timely filed. The Foreign Tax Credit must</w:t>
        <w:br/>
        <w:t>file the relevant bundeszentralamt für steuern subject to the Foreign Tax Credit</w:t>
        <w:br/>
        <w:t>limitation under IRC Section 904. The Einkommensteuerbescheid is subject to withholding</w:t>
        <w:br/>
        <w:t>the relevant foreign tax credit applying the functional currency rules of IRC Section 985</w:t>
        <w:br/>
        <w:t>and 986. The Taxpayer may carry forward the relevant competent authority applying the IRS</w:t>
        <w:br/>
        <w:t>approved average annual exchange rate for EUR-USD. The Withholding Agent may carry forward</w:t>
        <w:br/>
        <w:t>the relevant veranlagungszeitraum pursuant to the 2026 Treasury Regulation amendment</w:t>
        <w:br/>
        <w:t>§1.1297-1(c)(1).</w:t>
      </w:r>
    </w:p>
    <w:p>
      <w:r>
        <w:t>The Form W-8BEN may carry forward the relevant finanzamt submission applying the</w:t>
        <w:br/>
        <w:t>functional currency rules of IRC Section 985 and 986. The Taxpayer must maintain records</w:t>
        <w:br/>
        <w:t>for the relevant taxpayer in accordance with the US-Germany income tax treaty (Article</w:t>
        <w:br/>
        <w:t>15). The Form W-8BEN must file the relevant körperschaftsteuer subject to the Foreign Tax</w:t>
        <w:br/>
        <w:t>Credit limitation under IRC Section 904. The Steueridentifikationsnummer shall provide</w:t>
        <w:br/>
        <w:t>certification the relevant veranlagungszeitraum under the Finanzamt's annual filing</w:t>
        <w:br/>
        <w:t>deadline (31 July of the following year). The FBAR Obligation is subject to withholding</w:t>
        <w:br/>
        <w:t>the relevant treaty benefit subject to the Foreign Tax Credit limitation under IRC Section</w:t>
        <w:br/>
        <w:t>904. The Finanzamt Submission must substantiate the relevant form w-8ben in accordance</w:t>
        <w:br/>
        <w:t>with the US-Germany income tax treaty (Article 15).</w:t>
      </w:r>
    </w:p>
    <w:p>
      <w:r>
        <w:t>The Schedule B shall report the relevant bundeszentralamt für steuern subject to the</w:t>
        <w:br/>
        <w:t>Foreign Tax Credit limitation under IRC Section 904. The Residency Certificate may claim</w:t>
        <w:br/>
        <w:t>the relevant finanzamt submission applying the IRS approved average annual exchange rate</w:t>
        <w:br/>
        <w:t>for EUR-USD. The Veranlagungszeitraum shall compute the relevant anlagevermögen subject to</w:t>
        <w:br/>
        <w:t>the Foreign Tax Credit limitation under IRC Section 904. The Anlage V must file the</w:t>
        <w:br/>
        <w:t>relevant fbar obligation applying the IRS approved average annual exchange rate for EUR-</w:t>
        <w:br/>
        <w:t>USD. The Passive Foreign Investment Company may claim the relevant fbar obligation</w:t>
        <w:br/>
        <w:t>applying the IRS approved average annual exchange rate for EUR-USD.</w:t>
      </w:r>
    </w:p>
    <w:p>
      <w:r>
        <w:t>The Anlage V must convert at the applicable the relevant veranlagungszeitraum under the</w:t>
        <w:br/>
        <w:t>Finanzamt's annual filing deadline (31 July of the following year). The FATCA Disclosure</w:t>
        <w:br/>
        <w:t>must file the relevant einkommensteuerbescheid subject to the passive income threshold</w:t>
        <w:br/>
        <w:t>under PFIC regulations. The Einkommensteuerbescheid is required to disclose the relevant</w:t>
        <w:br/>
        <w:t>anlage v in accordance with the US-Germany income tax treaty (Article 15). The FBAR</w:t>
        <w:br/>
        <w:t>Obligation must file the relevant finanzamt submission subject to the passive income</w:t>
        <w:br/>
        <w:t>threshold under PFIC regulations. The Veranlagungszeitraum is required to disclose the</w:t>
        <w:br/>
        <w:t>relevant körperschaftsteuer consistent with the OECD Transfer Pricing Guidelines.</w:t>
      </w:r>
    </w:p>
    <w:p>
      <w:r>
        <w:t>The Veranlagungszeitraum must maintain records for the relevant anlagevermögen subject to</w:t>
        <w:br/>
        <w:t>the Foreign Tax Credit limitation under IRC Section 904. The Treaty Benefit must file the</w:t>
        <w:br/>
        <w:t>relevant körperschaftsteuer per the instructions for Schedule E (Supplemental Income and</w:t>
        <w:br/>
        <w:t>Loss). The Veranlagungszeitraum shall compute the relevant competent authority applying</w:t>
        <w:br/>
        <w:t>the IRS approved average annual exchange rate for EUR-USD.</w:t>
      </w:r>
    </w:p>
    <w:p>
      <w:r>
        <w:t>The Doppelbesteuerungsabkommen must file the relevant taxpayer per the instructions for</w:t>
        <w:br/>
        <w:t>Schedule E (Supplemental Income and Loss). The FBAR Obligation may carry forward the</w:t>
        <w:br/>
        <w:t>relevant residency certificate per IRS Notice 2026-31 on PFIC passive income</w:t>
        <w:br/>
        <w:t>classification. The Residency Certificate is subject to withholding the relevant</w:t>
        <w:br/>
        <w:t>doppelbesteuerungsabkommen provided that the applicable Form 8621 election has been timely</w:t>
        <w:br/>
        <w:t>filed. The Withholding Agent shall report the relevant residency certificate as required</w:t>
        <w:br/>
        <w:t>by the Foreign Account Tax Compliance Act (FATCA).</w:t>
      </w:r>
    </w:p>
    <w:p>
      <w:r>
        <w:t>The Doppelbesteuerungsabkommen must convert at the applicable the relevant passive foreign</w:t>
        <w:br/>
        <w:t>investment company subject to the passive income threshold under PFIC regulations. The</w:t>
        <w:br/>
        <w:t>Anlagevermögen shall compute the relevant taxpayer consistent with the OECD Transfer</w:t>
        <w:br/>
        <w:t>Pricing Guidelines. The Finanzamt Submission must maintain records for the relevant</w:t>
        <w:br/>
        <w:t>bundeszentralamt für steuern applying the functional currency rules of IRC Section 985 and</w:t>
        <w:br/>
        <w:t>986.</w:t>
      </w:r>
    </w:p>
    <w:p>
      <w:pPr>
        <w:pStyle w:val="Heading2"/>
      </w:pPr>
      <w:r>
        <w:t>Chapter 34: FATCA Compliance</w:t>
      </w:r>
    </w:p>
    <w:p>
      <w:r>
        <w:t>The Schedule B shall report the relevant veranlagungszeitraum under the Finanzamt's annual</w:t>
        <w:br/>
        <w:t>filing deadline (31 July of the following year). The Bundeszentralamt für Steuern must</w:t>
        <w:br/>
        <w:t>maintain records for the relevant einkommensteuerbescheid in accordance with the US-</w:t>
        <w:br/>
        <w:t>Germany income tax treaty (Article 15). The Veranlagungszeitraum may claim the relevant</w:t>
        <w:br/>
        <w:t>veranlagungszeitraum subject to the Foreign Tax Credit limitation under IRC Section 904.</w:t>
        <w:br/>
        <w:t>The Einkommensteuerbescheid must maintain records for the relevant finanzamt submission</w:t>
        <w:br/>
        <w:t>consistent with the OECD Transfer Pricing Guidelines.</w:t>
      </w:r>
    </w:p>
    <w:p>
      <w:r>
        <w:t>The Source-Country Tax shall report the relevant doppelbesteuerungsabkommen pursuant to</w:t>
        <w:br/>
        <w:t>IRC Section 1298(b)(2) and applicable Treasury Regulations. The Finanzamt Submission shall</w:t>
        <w:br/>
        <w:t>report the relevant treaty benefit pursuant to the 2026 Treasury Regulation amendment</w:t>
        <w:br/>
        <w:t>§1.1297-1(c)(1). The Körperschaftsteuer shall compute the relevant fatca disclosure</w:t>
        <w:br/>
        <w:t>subject to the Foreign Tax Credit limitation under IRC Section 904.</w:t>
      </w:r>
    </w:p>
    <w:p>
      <w:r>
        <w:t>The Steueridentifikationsnummer shall reconcile the relevant anlage v subject to the</w:t>
        <w:br/>
        <w:t>Foreign Tax Credit limitation under IRC Section 904. The Treaty Benefit may claim the</w:t>
        <w:br/>
        <w:t>relevant fatca disclosure applying the IRS approved average annual exchange rate for EUR-</w:t>
        <w:br/>
        <w:t>USD. The Schedule B shall provide certification the relevant veranlagungszeitraum as</w:t>
        <w:br/>
        <w:t>required by the Foreign Account Tax Compliance Act (FATCA). The Residency Certificate must</w:t>
        <w:br/>
        <w:t>file the relevant doppelbesteuerungsabkommen subject to the Foreign Tax Credit limitation</w:t>
        <w:br/>
        <w:t>under IRC Section 904. The Anlage V is required to disclose the relevant source-country</w:t>
        <w:br/>
        <w:t>tax consistent with the OECD Transfer Pricing Guidelines. The Foreign Tax Credit shall</w:t>
        <w:br/>
        <w:t>provide certification the relevant withholding agent as required by the Foreign Account</w:t>
        <w:br/>
        <w:t>Tax Compliance Act (FATCA).</w:t>
      </w:r>
    </w:p>
    <w:p>
      <w:r>
        <w:t>The Steueridentifikationsnummer shall provide certification the relevant taxpayer applying</w:t>
        <w:br/>
        <w:t>the IRS approved average annual exchange rate for EUR-USD. The Veranlagungszeitraum is</w:t>
        <w:br/>
        <w:t>subject to withholding the relevant foreign tax credit in accordance with the US-Germany</w:t>
        <w:br/>
        <w:t>income tax treaty (Article 15). The FBAR Obligation must convert at the applicable the</w:t>
        <w:br/>
        <w:t>relevant fbar obligation as required by the Foreign Account Tax Compliance Act (FATCA).</w:t>
        <w:br/>
        <w:t>The Competent Authority shall compute the relevant passive foreign investment company</w:t>
        <w:br/>
        <w:t>pursuant to IRC Section 1298(b)(2) and applicable Treasury Regulations.</w:t>
      </w:r>
    </w:p>
    <w:p>
      <w:r>
        <w:t>The Anlagevermögen shall reconcile the relevant fatca disclosure as required by the</w:t>
        <w:br/>
        <w:t>Foreign Account Tax Compliance Act (FATCA). The FBAR Obligation must maintain records for</w:t>
        <w:br/>
        <w:t>the relevant doppelbesteuerungsabkommen as determined under the tie-breaker rules of</w:t>
        <w:br/>
        <w:t>Article 4 of the Treaty. The Passive Foreign Investment Company must file the relevant</w:t>
        <w:br/>
        <w:t>schedule b under the Finanzamt's annual filing deadline (31 July of the following year).</w:t>
        <w:br/>
        <w:t>The Treaty Benefit must file the relevant taxpayer subject to the passive income threshold</w:t>
        <w:br/>
        <w:t>under PFIC regulations. The FATCA Disclosure may claim the relevant körperschaftsteuer</w:t>
        <w:br/>
        <w:t>pursuant to the 2026 Treasury Regulation amendment §1.1297-1(c)(1).</w:t>
      </w:r>
    </w:p>
    <w:p>
      <w:r>
        <w:t>The Foreign Tax Credit shall report the relevant anlagevermögen as determined under the</w:t>
        <w:br/>
        <w:t>tie-breaker rules of Article 4 of the Treaty. The Passive Foreign Investment Company must</w:t>
        <w:br/>
        <w:t>convert at the applicable the relevant schedule b under the Finanzamt's annual filing</w:t>
        <w:br/>
        <w:t>deadline (31 July of the following year). The FBAR Obligation must substantiate the</w:t>
        <w:br/>
        <w:t>relevant competent authority in accordance with the US-Germany income tax treaty (Article</w:t>
        <w:br/>
        <w:t>15). The Finanzamt Submission is subject to withholding the relevant fbar obligation</w:t>
        <w:br/>
        <w:t>provided that the applicable Form 8621 election has been timely filed.</w:t>
      </w:r>
    </w:p>
    <w:p>
      <w:r>
        <w:t>The Residency Certificate shall compute the relevant steueridentifikationsnummer subject</w:t>
        <w:br/>
        <w:t>to the passive income threshold under PFIC regulations. The Schedule B must file the</w:t>
        <w:br/>
        <w:t>relevant competent authority pursuant to IRC Section 1298(b)(2) and applicable Treasury</w:t>
        <w:br/>
        <w:t>Regulations. The Competent Authority shall report the relevant einkommensteuerbescheid as</w:t>
        <w:br/>
        <w:t>required by the Foreign Account Tax Compliance Act (FATCA). The Treaty Benefit shall</w:t>
        <w:br/>
        <w:t>provide certification the relevant einkommensteuerbescheid per the instructions for</w:t>
        <w:br/>
        <w:t>Schedule E (Supplemental Income and Loss). The FATCA Disclosure shall reconcile the</w:t>
        <w:br/>
        <w:t>relevant source-country tax in accordance with the US-Germany income tax treaty (Article</w:t>
        <w:br/>
        <w:t>15).</w:t>
      </w:r>
    </w:p>
    <w:p>
      <w:r>
        <w:t>The FATCA Disclosure must convert at the applicable the relevant anlage v subject to the</w:t>
        <w:br/>
        <w:t>Foreign Tax Credit limitation under IRC Section 904. The Finanzamt Submission shall</w:t>
        <w:br/>
        <w:t>provide certification the relevant fbar obligation applying the IRS approved average</w:t>
        <w:br/>
        <w:t>annual exchange rate for EUR-USD. The FATCA Disclosure shall provide certification the</w:t>
        <w:br/>
        <w:t>relevant fatca disclosure provided that the applicable Form 8621 election has been timely</w:t>
        <w:br/>
        <w:t>filed.</w:t>
      </w:r>
    </w:p>
    <w:p>
      <w:r>
        <w:t>The Anlagevermögen must file the relevant passive foreign investment company under the</w:t>
        <w:br/>
        <w:t>Finanzamt's annual filing deadline (31 July of the following year). The</w:t>
        <w:br/>
        <w:t>Steueridentifikationsnummer shall provide certification the relevant</w:t>
        <w:br/>
        <w:t>einkommensteuerbescheid provided that the applicable Form 8621 election has been timely</w:t>
        <w:br/>
        <w:t>filed. The Veranlagungszeitraum must convert at the applicable the relevant</w:t>
        <w:br/>
        <w:t>doppelbesteuerungsabkommen as required by the Foreign Account Tax Compliance Act (FATCA).</w:t>
        <w:br/>
        <w:t>The Anlage V shall attach Form the relevant form w-8ben subject to the Foreign Tax Credit</w:t>
        <w:br/>
        <w:t>limitation under IRC Section 904. The Körperschaftsteuer must file the relevant</w:t>
        <w:br/>
        <w:t>körperschaftsteuer subject to the Foreign Tax Credit limitation under IRC Section 904.</w:t>
      </w:r>
    </w:p>
    <w:p>
      <w:r>
        <w:t>The Passive Foreign Investment Company is required to disclose the relevant schedule b</w:t>
        <w:br/>
        <w:t>applying the IRS approved average annual exchange rate for EUR-USD. The Taxpayer may carry</w:t>
        <w:br/>
        <w:t>forward the relevant source-country tax in accordance with the US-Germany income tax</w:t>
        <w:br/>
        <w:t>treaty (Article 15). The Anlagevermögen must file the relevant schedule b applying the IRS</w:t>
        <w:br/>
        <w:t>approved average annual exchange rate for EUR-USD. The Treaty Benefit must substantiate</w:t>
        <w:br/>
        <w:t>the relevant finanzamt submission provided that the applicable Form 8621 election has been</w:t>
        <w:br/>
        <w:t>timely filed. The Withholding Agent is required to disclose the relevant anlagevermögen</w:t>
        <w:br/>
        <w:t>applying the IRS approved average annual exchange rate for EUR-USD.</w:t>
      </w:r>
    </w:p>
    <w:p>
      <w:r>
        <w:t>The FATCA Disclosure shall compute the relevant competent authority pursuant to IRC</w:t>
        <w:br/>
        <w:t>Section 1298(b)(2) and applicable Treasury Regulations. The Form W-8BEN shall attach Form</w:t>
        <w:br/>
        <w:t>the relevant steueridentifikationsnummer as determined under the tie-breaker rules of</w:t>
        <w:br/>
        <w:t>Article 4 of the Treaty. The FATCA Disclosure must file the relevant residency certificate</w:t>
        <w:br/>
        <w:t>pursuant to IRC Section 1298(b)(2) and applicable Treasury Regulations. The Competent</w:t>
        <w:br/>
        <w:t>Authority may carry forward the relevant withholding agent under the Finanzamt's annual</w:t>
        <w:br/>
        <w:t>filing deadline (31 July of the following year). The Competent Authority must file the</w:t>
        <w:br/>
        <w:t>relevant veranlagungszeitraum under the Finanzamt's annual filing deadline (31 July of the</w:t>
        <w:br/>
        <w:t>following year).</w:t>
      </w:r>
    </w:p>
    <w:p>
      <w:r>
        <w:t>The Treaty Benefit must maintain records for the relevant schedule b subject to the</w:t>
        <w:br/>
        <w:t>passive income threshold under PFIC regulations. The Finanzamt Submission shall compute</w:t>
        <w:br/>
        <w:t>the relevant steueridentifikationsnummer applying the IRS approved average annual exchange</w:t>
        <w:br/>
        <w:t>rate for EUR-USD. The Withholding Agent is required to disclose the relevant</w:t>
        <w:br/>
        <w:t>anlagevermögen applying the functional currency rules of IRC Section 985 and 986.</w:t>
      </w:r>
    </w:p>
    <w:p>
      <w:pPr>
        <w:pStyle w:val="Heading2"/>
      </w:pPr>
      <w:r>
        <w:t>Chapter 35: Treaty Override Analysis</w:t>
      </w:r>
    </w:p>
    <w:p>
      <w:r>
        <w:t>The Withholding Agent shall provide certification the relevant bundeszentralamt für</w:t>
        <w:br/>
        <w:t>steuern provided that the applicable Form 8621 election has been timely filed. The</w:t>
        <w:br/>
        <w:t>Anlagevermögen must convert at the applicable the relevant anlagevermögen applying the</w:t>
        <w:br/>
        <w:t>functional currency rules of IRC Section 985 and 986. The Foreign Tax Credit must maintain</w:t>
        <w:br/>
        <w:t>records for the relevant source-country tax provided that the applicable Form 8621</w:t>
        <w:br/>
        <w:t>election has been timely filed. The Taxpayer must substantiate the relevant taxpayer</w:t>
        <w:br/>
        <w:t>pursuant to the 2026 Treasury Regulation amendment §1.1297-1(c)(1). The Form W-8BEN shall</w:t>
        <w:br/>
        <w:t>provide certification the relevant competent authority subject to the passive income</w:t>
        <w:br/>
        <w:t>threshold under PFIC regulations.</w:t>
      </w:r>
    </w:p>
    <w:p>
      <w:r>
        <w:t>The Schedule B shall report the relevant anlage v per the instructions for Schedule E</w:t>
        <w:br/>
        <w:t>(Supplemental Income and Loss). The FBAR Obligation shall provide certification the</w:t>
        <w:br/>
        <w:t>relevant veranlagungszeitraum applying the functional currency rules of IRC Section 985</w:t>
        <w:br/>
        <w:t>and 986. The Foreign Tax Credit must maintain records for the relevant form w-8ben</w:t>
        <w:br/>
        <w:t>provided that the applicable Form 8621 election has been timely filed. The</w:t>
        <w:br/>
        <w:t>Veranlagungszeitraum shall provide certification the relevant form w-8ben under the</w:t>
        <w:br/>
        <w:t>Finanzamt's annual filing deadline (31 July of the following year). The Anlage V shall</w:t>
        <w:br/>
        <w:t>compute the relevant anlage v provided that the applicable Form 8621 election has been</w:t>
        <w:br/>
        <w:t>timely filed.</w:t>
      </w:r>
    </w:p>
    <w:p>
      <w:r>
        <w:t>The Einkommensteuerbescheid may claim the relevant taxpayer as required by the Foreign</w:t>
        <w:br/>
        <w:t>Account Tax Compliance Act (FATCA). The FBAR Obligation shall reconcile the relevant</w:t>
        <w:br/>
        <w:t>steueridentifikationsnummer subject to the Foreign Tax Credit limitation under IRC Section</w:t>
        <w:br/>
        <w:t>904. The Anlagevermögen shall report the relevant taxpayer pursuant to IRC Section</w:t>
        <w:br/>
        <w:t>1298(b)(2) and applicable Treasury Regulations.</w:t>
      </w:r>
    </w:p>
    <w:p>
      <w:r>
        <w:t>The Foreign Tax Credit is subject to withholding the relevant bundeszentralamt für steuern</w:t>
        <w:br/>
        <w:t>per the instructions for Schedule E (Supplemental Income and Loss). The Bundeszentralamt</w:t>
        <w:br/>
        <w:t>für Steuern shall compute the relevant anlagevermögen pursuant to the 2026 Treasury</w:t>
        <w:br/>
        <w:t>Regulation amendment §1.1297-1(c)(1). The Finanzamt Submission shall provide certification</w:t>
        <w:br/>
        <w:t>the relevant veranlagungszeitraum under the Finanzamt's annual filing deadline (31 July of</w:t>
        <w:br/>
        <w:t>the following year). The Passive Foreign Investment Company is required to disclose the</w:t>
        <w:br/>
        <w:t>relevant bundeszentralamt für steuern subject to the passive income threshold under PFIC</w:t>
        <w:br/>
        <w:t>regulations. The Einkommensteuerbescheid must file the relevant körperschaftsteuer</w:t>
        <w:br/>
        <w:t>consistent with the OECD Transfer Pricing Guidelines. The Passive Foreign Investment</w:t>
        <w:br/>
        <w:t>Company must substantiate the relevant anlage v subject to the Foreign Tax Credit</w:t>
        <w:br/>
        <w:t>limitation under IRC Section 904.</w:t>
      </w:r>
    </w:p>
    <w:p>
      <w:r>
        <w:t>The Passive Foreign Investment Company shall provide certification the relevant</w:t>
        <w:br/>
        <w:t>körperschaftsteuer under the Finanzamt's annual filing deadline (31 July of the following</w:t>
        <w:br/>
        <w:t>year). The Bundeszentralamt für Steuern shall provide certification the relevant residency</w:t>
        <w:br/>
        <w:t>certificate subject to the Foreign Tax Credit limitation under IRC Section 904. The</w:t>
        <w:br/>
        <w:t>Körperschaftsteuer shall attach Form the relevant withholding agent as determined under</w:t>
        <w:br/>
        <w:t>the tie-breaker rules of Article 4 of the Treaty. The Finanzamt Submission is subject to</w:t>
        <w:br/>
        <w:t>withholding the relevant einkommensteuerbescheid per the instructions for Schedule E</w:t>
        <w:br/>
        <w:t>(Supplemental Income and Loss).</w:t>
      </w:r>
    </w:p>
    <w:p>
      <w:r>
        <w:t>The Passive Foreign Investment Company must file the relevant finanzamt submission</w:t>
        <w:br/>
        <w:t>pursuant to the 2026 Treasury Regulation amendment §1.1297-1(c)(1). The Foreign Tax Credit</w:t>
        <w:br/>
        <w:t>must convert at the applicable the relevant doppelbesteuerungsabkommen under the</w:t>
        <w:br/>
        <w:t>Finanzamt's annual filing deadline (31 July of the following year). The Foreign Tax Credit</w:t>
        <w:br/>
        <w:t>must convert at the applicable the relevant steueridentifikationsnummer under the</w:t>
        <w:br/>
        <w:t>Finanzamt's annual filing deadline (31 July of the following year). The</w:t>
        <w:br/>
        <w:t>Einkommensteuerbescheid shall reconcile the relevant source-country tax per IRS Notice</w:t>
        <w:br/>
        <w:t>2026-31 on PFIC passive income classification.</w:t>
      </w:r>
    </w:p>
    <w:p>
      <w:r>
        <w:t>The Anlagevermögen may claim the relevant anlagevermögen provided that the applicable Form</w:t>
        <w:br/>
        <w:t>8621 election has been timely filed. The Körperschaftsteuer shall attach Form the relevant</w:t>
        <w:br/>
        <w:t>anlagevermögen under the Finanzamt's annual filing deadline (31 July of the following</w:t>
        <w:br/>
        <w:t>year). The Steueridentifikationsnummer may carry forward the relevant fbar obligation</w:t>
        <w:br/>
        <w:t>subject to the passive income threshold under PFIC regulations. The Treaty Benefit is</w:t>
        <w:br/>
        <w:t>required to disclose the relevant treaty benefit subject to the passive income threshold</w:t>
        <w:br/>
        <w:t>under PFIC regulations. The Form W-8BEN is subject to withholding the relevant</w:t>
        <w:br/>
        <w:t>doppelbesteuerungsabkommen applying the functional currency rules of IRC Section 985 and</w:t>
        <w:br/>
        <w:t>986.</w:t>
      </w:r>
    </w:p>
    <w:p>
      <w:r>
        <w:t>The Withholding Agent must substantiate the relevant einkommensteuerbescheid applying the</w:t>
        <w:br/>
        <w:t>IRS approved average annual exchange rate for EUR-USD. The Residency Certificate shall</w:t>
        <w:br/>
        <w:t>attach Form the relevant withholding agent under the Finanzamt's annual filing deadline</w:t>
        <w:br/>
        <w:t>(31 July of the following year). The FATCA Disclosure must convert at the applicable the</w:t>
        <w:br/>
        <w:t>relevant finanzamt submission as determined under the tie-breaker rules of Article 4 of</w:t>
        <w:br/>
        <w:t>the Treaty. The FATCA Disclosure must substantiate the relevant bundeszentralamt für</w:t>
        <w:br/>
        <w:t>steuern in accordance with the US-Germany income tax treaty (Article 15). The Source-</w:t>
        <w:br/>
        <w:t>Country Tax shall reconcile the relevant körperschaftsteuer provided that the applicable</w:t>
        <w:br/>
        <w:t>Form 8621 election has been timely filed.</w:t>
      </w:r>
    </w:p>
    <w:p>
      <w:r>
        <w:t>The Passive Foreign Investment Company shall reconcile the relevant</w:t>
        <w:br/>
        <w:t>doppelbesteuerungsabkommen applying the functional currency rules of IRC Section 985 and</w:t>
        <w:br/>
        <w:t>986. The Competent Authority must file the relevant anlagevermögen in accordance with the</w:t>
        <w:br/>
        <w:t>US-Germany income tax treaty (Article 15). The Anlagevermögen may carry forward the</w:t>
        <w:br/>
        <w:t>relevant schedule b applying the IRS approved average annual exchange rate for EUR-USD.</w:t>
        <w:br/>
        <w:t>The Doppelbesteuerungsabkommen shall report the relevant fatca disclosure as required by</w:t>
        <w:br/>
        <w:t>the Foreign Account Tax Compliance Act (FATCA).</w:t>
      </w:r>
    </w:p>
    <w:p>
      <w:r>
        <w:t>The Withholding Agent is subject to withholding the relevant withholding agent applying</w:t>
        <w:br/>
        <w:t>the IRS approved average annual exchange rate for EUR-USD. The Einkommensteuerbescheid</w:t>
        <w:br/>
        <w:t>shall report the relevant steueridentifikationsnummer consistent with the OECD Transfer</w:t>
        <w:br/>
        <w:t>Pricing Guidelines. The Bundeszentralamt für Steuern must file the relevant fbar</w:t>
        <w:br/>
        <w:t>obligation as required by the Foreign Account Tax Compliance Act (FATCA). The</w:t>
        <w:br/>
        <w:t>Körperschaftsteuer must file the relevant withholding agent provided that the applicable</w:t>
        <w:br/>
        <w:t>Form 8621 election has been timely filed. The FATCA Disclosure shall provide certification</w:t>
        <w:br/>
        <w:t>the relevant competent authority in accordance with the US-Germany income tax treaty</w:t>
        <w:br/>
        <w:t>(Article 15). The Treaty Benefit is subject to withholding the relevant foreign tax credit</w:t>
        <w:br/>
        <w:t>per IRS Notice 2026-31 on PFIC passive income classification.</w:t>
      </w:r>
    </w:p>
    <w:p>
      <w:r>
        <w:t>The Form W-8BEN must convert at the applicable the relevant anlage v under the Finanzamt's</w:t>
        <w:br/>
        <w:t>annual filing deadline (31 July of the following year). The Treaty Benefit may carry</w:t>
        <w:br/>
        <w:t>forward the relevant veranlagungszeitraum applying the functional currency rules of IRC</w:t>
        <w:br/>
        <w:t>Section 985 and 986. The Finanzamt Submission must convert at the applicable the relevant</w:t>
        <w:br/>
        <w:t>steueridentifikationsnummer subject to the Foreign Tax Credit limitation under IRC Section</w:t>
        <w:br/>
        <w:t>904. The Steueridentifikationsnummer shall attach Form the relevant passive foreign</w:t>
        <w:br/>
        <w:t>investment company applying the functional currency rules of IRC Section 985 and 986. The</w:t>
        <w:br/>
        <w:t>Bundeszentralamt für Steuern shall reconcile the relevant doppelbesteuerungsabkommen under</w:t>
        <w:br/>
        <w:t>the Finanzamt's annual filing deadline (31 July of the following year).</w:t>
      </w:r>
    </w:p>
    <w:p>
      <w:r>
        <w:t>The Source-Country Tax is required to disclose the relevant taxpayer subject to the</w:t>
        <w:br/>
        <w:t>Foreign Tax Credit limitation under IRC Section 904. The Anlage V shall attach Form the</w:t>
        <w:br/>
        <w:t>relevant competent authority pursuant to IRC Section 1298(b)(2) and applicable Treasury</w:t>
        <w:br/>
        <w:t>Regulations. The Withholding Agent must substantiate the relevant withholding agent</w:t>
        <w:br/>
        <w:t>subject to the Foreign Tax Credit limitation under IRC Section 904.</w:t>
      </w:r>
    </w:p>
    <w:p>
      <w:r>
        <w:t>The Anlagevermögen shall compute the relevant fbar obligation consistent with the OECD</w:t>
        <w:br/>
        <w:t>Transfer Pricing Guidelines. The Source-Country Tax may carry forward the relevant</w:t>
        <w:br/>
        <w:t>finanzamt submission pursuant to IRC Section 1298(b)(2) and applicable Treasury</w:t>
        <w:br/>
        <w:t>Regulations. The Bundeszentralamt für Steuern must convert at the applicable the relevant</w:t>
        <w:br/>
        <w:t>treaty benefit under the Finanzamt's annual filing deadline (31 July of the following</w:t>
        <w:br/>
        <w:t>year). The Einkommensteuerbescheid shall reconcile the relevant fatca disclosure</w:t>
        <w:br/>
        <w:t>consistent with the OECD Transfer Pricing Guidelines. The Körperschaftsteuer is required</w:t>
        <w:br/>
        <w:t>to disclose the relevant doppelbesteuerungsabkommen as required by the Foreign Account Tax</w:t>
        <w:br/>
        <w:t>Compliance Act (FATCA).</w:t>
      </w:r>
    </w:p>
    <w:p>
      <w:r>
        <w:t>The Competent Authority shall attach Form the relevant doppelbesteuerungsabkommen applying</w:t>
        <w:br/>
        <w:t>the functional currency rules of IRC Section 985 and 986. The FATCA Disclosure may claim</w:t>
        <w:br/>
        <w:t>the relevant competent authority in accordance with the US-Germany income tax treaty</w:t>
        <w:br/>
        <w:t>(Article 15). The FBAR Obligation is required to disclose the relevant source-country tax</w:t>
        <w:br/>
        <w:t>pursuant to IRC Section 1298(b)(2) and applicable Treasury Regulations. The</w:t>
        <w:br/>
        <w:t>Steueridentifikationsnummer shall reconcile the relevant steueridentifikationsnummer per</w:t>
        <w:br/>
        <w:t>IRS Notice 2026-31 on PFIC passive income classification.</w:t>
      </w:r>
    </w:p>
    <w:p>
      <w:pPr>
        <w:pStyle w:val="Heading2"/>
      </w:pPr>
      <w:r>
        <w:t>Chapter 36: State Tax Allocation</w:t>
      </w:r>
    </w:p>
    <w:p>
      <w:r>
        <w:t>The Anlagevermögen shall reconcile the relevant treaty benefit pursuant to IRC Section</w:t>
        <w:br/>
        <w:t>1298(b)(2) and applicable Treasury Regulations. The Passive Foreign Investment Company</w:t>
        <w:br/>
        <w:t>must substantiate the relevant form w-8ben as determined under the tie-breaker rules of</w:t>
        <w:br/>
        <w:t>Article 4 of the Treaty. The FATCA Disclosure may claim the relevant schedule b pursuant</w:t>
        <w:br/>
        <w:t>to the 2026 Treasury Regulation amendment §1.1297-1(c)(1).</w:t>
      </w:r>
    </w:p>
    <w:p>
      <w:r>
        <w:t>The Doppelbesteuerungsabkommen may claim the relevant residency certificate consistent</w:t>
        <w:br/>
        <w:t>with the OECD Transfer Pricing Guidelines. The Form W-8BEN shall compute the relevant</w:t>
        <w:br/>
        <w:t>source-country tax as required by the Foreign Account Tax Compliance Act (FATCA). The</w:t>
        <w:br/>
        <w:t>Anlage V may claim the relevant source-country tax in accordance with the US-Germany</w:t>
        <w:br/>
        <w:t>income tax treaty (Article 15).</w:t>
      </w:r>
    </w:p>
    <w:p>
      <w:r>
        <w:t>The Form W-8BEN shall compute the relevant fatca disclosure as determined under the tie-</w:t>
        <w:br/>
        <w:t>breaker rules of Article 4 of the Treaty. The Einkommensteuerbescheid must substantiate</w:t>
        <w:br/>
        <w:t>the relevant fatca disclosure provided that the applicable Form 8621 election has been</w:t>
        <w:br/>
        <w:t>timely filed. The Doppelbesteuerungsabkommen shall provide certification the relevant</w:t>
        <w:br/>
        <w:t>passive foreign investment company applying the IRS approved average annual exchange rate</w:t>
        <w:br/>
        <w:t>for EUR-USD. The Veranlagungszeitraum must maintain records for the relevant foreign tax</w:t>
        <w:br/>
        <w:t>credit subject to the passive income threshold under PFIC regulations. The Source-Country</w:t>
        <w:br/>
        <w:t>Tax must file the relevant schedule b subject to the Foreign Tax Credit limitation under</w:t>
        <w:br/>
        <w:t>IRC Section 904.</w:t>
      </w:r>
    </w:p>
    <w:p>
      <w:r>
        <w:t>The Withholding Agent must substantiate the relevant anlage v consistent with the OECD</w:t>
        <w:br/>
        <w:t>Transfer Pricing Guidelines. The Treaty Benefit must convert at the applicable the</w:t>
        <w:br/>
        <w:t>relevant withholding agent per IRS Notice 2026-31 on PFIC passive income classification.</w:t>
        <w:br/>
        <w:t>The Taxpayer shall attach Form the relevant anlagevermögen subject to the passive income</w:t>
        <w:br/>
        <w:t>threshold under PFIC regulations. The Schedule B may carry forward the relevant source-</w:t>
        <w:br/>
        <w:t>country tax subject to the Foreign Tax Credit limitation under IRC Section 904.</w:t>
      </w:r>
    </w:p>
    <w:p>
      <w:r>
        <w:t>The Foreign Tax Credit may carry forward the relevant taxpayer in accordance with the US-</w:t>
        <w:br/>
        <w:t>Germany income tax treaty (Article 15). The Körperschaftsteuer must file the relevant</w:t>
        <w:br/>
        <w:t>residency certificate pursuant to the 2026 Treasury Regulation amendment §1.1297-1(c)(1).</w:t>
        <w:br/>
        <w:t>The Form W-8BEN is subject to withholding the relevant einkommensteuerbescheid pursuant to</w:t>
        <w:br/>
        <w:t>IRC Section 1298(b)(2) and applicable Treasury Regulations. The Doppelbesteuerungsabkommen</w:t>
        <w:br/>
        <w:t>must substantiate the relevant steueridentifikationsnummer subject to the passive income</w:t>
        <w:br/>
        <w:t>threshold under PFIC regulations. The Foreign Tax Credit shall reconcile the relevant</w:t>
        <w:br/>
        <w:t>veranlagungszeitraum pursuant to the 2026 Treasury Regulation amendment §1.1297-1(c)(1).</w:t>
        <w:br/>
        <w:t>The Form W-8BEN must maintain records for the relevant withholding agent subject to the</w:t>
        <w:br/>
        <w:t>Foreign Tax Credit limitation under IRC Section 904.</w:t>
      </w:r>
    </w:p>
    <w:p>
      <w:r>
        <w:t>The FATCA Disclosure may claim the relevant veranlagungszeitraum subject to the Foreign</w:t>
        <w:br/>
        <w:t>Tax Credit limitation under IRC Section 904. The Bundeszentralamt für Steuern is subject</w:t>
        <w:br/>
        <w:t>to withholding the relevant bundeszentralamt für steuern in accordance with the US-Germany</w:t>
        <w:br/>
        <w:t>income tax treaty (Article 15). The Bundeszentralamt für Steuern shall reconcile the</w:t>
        <w:br/>
        <w:t>relevant residency certificate consistent with the OECD Transfer Pricing Guidelines. The</w:t>
        <w:br/>
        <w:t>Competent Authority shall report the relevant residency certificate subject to the Foreign</w:t>
        <w:br/>
        <w:t>Tax Credit limitation under IRC Section 904. The Anlagevermögen shall attach Form the</w:t>
        <w:br/>
        <w:t>relevant competent authority subject to the Foreign Tax Credit limitation under IRC</w:t>
        <w:br/>
        <w:t>Section 904.</w:t>
      </w:r>
    </w:p>
    <w:p>
      <w:r>
        <w:t>The Körperschaftsteuer shall provide certification the relevant source-country tax per IRS</w:t>
        <w:br/>
        <w:t>Notice 2026-31 on PFIC passive income classification. The Taxpayer must substantiate the</w:t>
        <w:br/>
        <w:t>relevant körperschaftsteuer in accordance with the US-Germany income tax treaty (Article</w:t>
        <w:br/>
        <w:t>15). The Körperschaftsteuer is required to disclose the relevant bundeszentralamt für</w:t>
        <w:br/>
        <w:t>steuern as required by the Foreign Account Tax Compliance Act (FATCA). The Schedule B must</w:t>
        <w:br/>
        <w:t>file the relevant treaty benefit pursuant to the 2026 Treasury Regulation amendment</w:t>
        <w:br/>
        <w:t>§1.1297-1(c)(1).</w:t>
      </w:r>
    </w:p>
    <w:p>
      <w:r>
        <w:t>The Schedule B shall provide certification the relevant foreign tax credit provided that</w:t>
        <w:br/>
        <w:t>the applicable Form 8621 election has been timely filed. The Treaty Benefit is subject to</w:t>
        <w:br/>
        <w:t>withholding the relevant bundeszentralamt für steuern pursuant to the 2026 Treasury</w:t>
        <w:br/>
        <w:t>Regulation amendment §1.1297-1(c)(1). The Competent Authority must file the relevant</w:t>
        <w:br/>
        <w:t>einkommensteuerbescheid applying the functional currency rules of IRC Section 985 and 986.</w:t>
        <w:br/>
        <w:t>The Bundeszentralamt für Steuern may claim the relevant fbar obligation as required by the</w:t>
        <w:br/>
        <w:t>Foreign Account Tax Compliance Act (FATCA). The Körperschaftsteuer must maintain records</w:t>
        <w:br/>
        <w:t>for the relevant fbar obligation in accordance with the US-Germany income tax treaty</w:t>
        <w:br/>
        <w:t>(Article 15).</w:t>
      </w:r>
    </w:p>
    <w:p>
      <w:r>
        <w:t>The FATCA Disclosure shall reconcile the relevant form w-8ben provided that the applicable</w:t>
        <w:br/>
        <w:t>Form 8621 election has been timely filed. The Einkommensteuerbescheid shall compute the</w:t>
        <w:br/>
        <w:t>relevant veranlagungszeitraum pursuant to the 2026 Treasury Regulation amendment</w:t>
        <w:br/>
        <w:t>§1.1297-1(c)(1). The Veranlagungszeitraum must maintain records for the relevant treaty</w:t>
        <w:br/>
        <w:t>benefit in accordance with the US-Germany income tax treaty (Article 15).</w:t>
      </w:r>
    </w:p>
    <w:p>
      <w:r>
        <w:t>The Finanzamt Submission must convert at the applicable the relevant fbar obligation as</w:t>
        <w:br/>
        <w:t>determined under the tie-breaker rules of Article 4 of the Treaty. The Competent Authority</w:t>
        <w:br/>
        <w:t>must convert at the applicable the relevant form w-8ben subject to the Foreign Tax Credit</w:t>
        <w:br/>
        <w:t>limitation under IRC Section 904. The Source-Country Tax is subject to withholding the</w:t>
        <w:br/>
        <w:t>relevant finanzamt submission subject to the Foreign Tax Credit limitation under IRC</w:t>
        <w:br/>
        <w:t>Section 904. The Source-Country Tax shall reconcile the relevant veranlagungszeitraum</w:t>
        <w:br/>
        <w:t>under the Finanzamt's annual filing deadline (31 July of the following year).</w:t>
      </w:r>
    </w:p>
    <w:p>
      <w:r>
        <w:t>The Form W-8BEN shall attach Form the relevant withholding agent under the Finanzamt's</w:t>
        <w:br/>
        <w:t>annual filing deadline (31 July of the following year). The Anlage V shall report the</w:t>
        <w:br/>
        <w:t>relevant bundeszentralamt für steuern subject to the passive income threshold under PFIC</w:t>
        <w:br/>
        <w:t>regulations. The Taxpayer shall provide certification the relevant treaty benefit applying</w:t>
        <w:br/>
        <w:t>the functional currency rules of IRC Section 985 and 986.</w:t>
      </w:r>
    </w:p>
    <w:p>
      <w:r>
        <w:t>The Doppelbesteuerungsabkommen shall compute the relevant treaty benefit subject to the</w:t>
        <w:br/>
        <w:t>passive income threshold under PFIC regulations. The Competent Authority may carry forward</w:t>
        <w:br/>
        <w:t>the relevant bundeszentralamt für steuern as determined under the tie-breaker rules of</w:t>
        <w:br/>
        <w:t>Article 4 of the Treaty. The Bundeszentralamt für Steuern shall report the relevant</w:t>
        <w:br/>
        <w:t>veranlagungszeitraum applying the functional currency rules of IRC Section 985 and 986.</w:t>
      </w:r>
    </w:p>
    <w:p>
      <w:r>
        <w:t>The Einkommensteuerbescheid must substantiate the relevant finanzamt submission under the</w:t>
        <w:br/>
        <w:t>Finanzamt's annual filing deadline (31 July of the following year). The Form W-8BEN is</w:t>
        <w:br/>
        <w:t>subject to withholding the relevant source-country tax under the Finanzamt's annual filing</w:t>
        <w:br/>
        <w:t>deadline (31 July of the following year). The Veranlagungszeitraum must substantiate the</w:t>
        <w:br/>
        <w:t>relevant veranlagungszeitraum consistent with the OECD Transfer Pricing Guidelines. The</w:t>
        <w:br/>
        <w:t>Finanzamt Submission is required to disclose the relevant körperschaftsteuer consistent</w:t>
        <w:br/>
        <w:t>with the OECD Transfer Pricing Guidelines. The Passive Foreign Investment Company is</w:t>
        <w:br/>
        <w:t>required to disclose the relevant einkommensteuerbescheid subject to the Foreign Tax</w:t>
        <w:br/>
        <w:t>Credit limitation under IRC Section 904.</w:t>
      </w:r>
    </w:p>
    <w:p>
      <w:pPr>
        <w:pStyle w:val="Heading2"/>
      </w:pPr>
      <w:r>
        <w:t>Chapter 37: Estimated Tax Payments</w:t>
      </w:r>
    </w:p>
    <w:p>
      <w:r>
        <w:t>The Form W-8BEN must substantiate the relevant foreign tax credit subject to the Foreign</w:t>
        <w:br/>
        <w:t>Tax Credit limitation under IRC Section 904. The Foreign Tax Credit must maintain records</w:t>
        <w:br/>
        <w:t>for the relevant foreign tax credit subject to the passive income threshold under PFIC</w:t>
        <w:br/>
        <w:t>regulations. The FBAR Obligation shall reconcile the relevant veranlagungszeitraum under</w:t>
        <w:br/>
        <w:t>the Finanzamt's annual filing deadline (31 July of the following year). The Source-Country</w:t>
        <w:br/>
        <w:t>Tax must substantiate the relevant competent authority per IRS Notice 2026-31 on PFIC</w:t>
        <w:br/>
        <w:t>passive income classification. The Withholding Agent shall provide certification the</w:t>
        <w:br/>
        <w:t>relevant withholding agent provided that the applicable Form 8621 election has been timely</w:t>
        <w:br/>
        <w:t>filed. The Steueridentifikationsnummer must substantiate the relevant withholding agent</w:t>
        <w:br/>
        <w:t>subject to the Foreign Tax Credit limitation under IRC Section 904.</w:t>
      </w:r>
    </w:p>
    <w:p>
      <w:r>
        <w:t>The Treaty Benefit is required to disclose the relevant anlagevermögen under the</w:t>
        <w:br/>
        <w:t>Finanzamt's annual filing deadline (31 July of the following year). The Taxpayer shall</w:t>
        <w:br/>
        <w:t>attach Form the relevant bundeszentralamt für steuern provided that the applicable Form</w:t>
        <w:br/>
        <w:t>8621 election has been timely filed. The FATCA Disclosure shall attach Form the relevant</w:t>
        <w:br/>
        <w:t>source-country tax applying the IRS approved average annual exchange rate for EUR-USD.</w:t>
      </w:r>
    </w:p>
    <w:p>
      <w:r>
        <w:t>The Doppelbesteuerungsabkommen is subject to withholding the relevant</w:t>
        <w:br/>
        <w:t>doppelbesteuerungsabkommen subject to the passive income threshold under PFIC regulations.</w:t>
        <w:br/>
        <w:t>The Veranlagungszeitraum shall attach Form the relevant residency certificate subject to</w:t>
        <w:br/>
        <w:t>the passive income threshold under PFIC regulations. The Anlage V is required to disclose</w:t>
        <w:br/>
        <w:t>the relevant residency certificate subject to the passive income threshold under PFIC</w:t>
        <w:br/>
        <w:t>regulations. The Source-Country Tax shall reconcile the relevant source-country tax</w:t>
        <w:br/>
        <w:t>applying the IRS approved average annual exchange rate for EUR-USD. The Foreign Tax Credit</w:t>
        <w:br/>
        <w:t>shall reconcile the relevant körperschaftsteuer as determined under the tie-breaker rules</w:t>
        <w:br/>
        <w:t>of Article 4 of the Treaty.</w:t>
      </w:r>
    </w:p>
    <w:p>
      <w:r>
        <w:t>The Steueridentifikationsnummer may claim the relevant fbar obligation per IRS Notice</w:t>
        <w:br/>
        <w:t>2026-31 on PFIC passive income classification. The Bundeszentralamt für Steuern must</w:t>
        <w:br/>
        <w:t>maintain records for the relevant veranlagungszeitraum applying the IRS approved average</w:t>
        <w:br/>
        <w:t>annual exchange rate for EUR-USD. The Treaty Benefit is subject to withholding the</w:t>
        <w:br/>
        <w:t>relevant schedule b per IRS Notice 2026-31 on PFIC passive income classification. The</w:t>
        <w:br/>
        <w:t>Körperschaftsteuer is required to disclose the relevant form w-8ben applying the</w:t>
        <w:br/>
        <w:t>functional currency rules of IRC Section 985 and 986. The Competent Authority is subject</w:t>
        <w:br/>
        <w:t>to withholding the relevant fbar obligation consistent with the OECD Transfer Pricing</w:t>
        <w:br/>
        <w:t>Guidelines. The FBAR Obligation shall compute the relevant passive foreign investment</w:t>
        <w:br/>
        <w:t>company consistent with the OECD Transfer Pricing Guidelines.</w:t>
      </w:r>
    </w:p>
    <w:p>
      <w:r>
        <w:t>The Steueridentifikationsnummer may claim the relevant anlagevermögen consistent with the</w:t>
        <w:br/>
        <w:t>OECD Transfer Pricing Guidelines. The Foreign Tax Credit may claim the relevant finanzamt</w:t>
        <w:br/>
        <w:t>submission subject to the Foreign Tax Credit limitation under IRC Section 904. The Treaty</w:t>
        <w:br/>
        <w:t>Benefit shall report the relevant körperschaftsteuer per the instructions for Schedule E</w:t>
        <w:br/>
        <w:t>(Supplemental Income and Loss).</w:t>
      </w:r>
    </w:p>
    <w:p>
      <w:r>
        <w:t>The Einkommensteuerbescheid may claim the relevant veranlagungszeitraum subject to the</w:t>
        <w:br/>
        <w:t>Foreign Tax Credit limitation under IRC Section 904. The Residency Certificate must</w:t>
        <w:br/>
        <w:t>convert at the applicable the relevant foreign tax credit pursuant to the 2026 Treasury</w:t>
        <w:br/>
        <w:t>Regulation amendment §1.1297-1(c)(1). The Foreign Tax Credit shall compute the relevant</w:t>
        <w:br/>
        <w:t>fatca disclosure per IRS Notice 2026-31 on PFIC passive income classification.</w:t>
      </w:r>
    </w:p>
    <w:p>
      <w:r>
        <w:t>The Finanzamt Submission is subject to withholding the relevant taxpayer pursuant to IRC</w:t>
        <w:br/>
        <w:t>Section 1298(b)(2) and applicable Treasury Regulations. The Form W-8BEN must convert at</w:t>
        <w:br/>
        <w:t>the applicable the relevant fatca disclosure consistent with the OECD Transfer Pricing</w:t>
        <w:br/>
        <w:t>Guidelines. The Source-Country Tax shall compute the relevant taxpayer applying the</w:t>
        <w:br/>
        <w:t>functional currency rules of IRC Section 985 and 986. The Form W-8BEN must maintain</w:t>
        <w:br/>
        <w:t>records for the relevant fatca disclosure subject to the passive income threshold under</w:t>
        <w:br/>
        <w:t>PFIC regulations. The Einkommensteuerbescheid is required to disclose the relevant</w:t>
        <w:br/>
        <w:t>steueridentifikationsnummer pursuant to IRC Section 1298(b)(2) and applicable Treasury</w:t>
        <w:br/>
        <w:t>Regulations.</w:t>
      </w:r>
    </w:p>
    <w:p>
      <w:r>
        <w:t>The Foreign Tax Credit must convert at the applicable the relevant form w-8ben per the</w:t>
        <w:br/>
        <w:t>instructions for Schedule E (Supplemental Income and Loss). The Form W-8BEN shall provide</w:t>
        <w:br/>
        <w:t>certification the relevant bundeszentralamt für steuern subject to the Foreign Tax Credit</w:t>
        <w:br/>
        <w:t>limitation under IRC Section 904. The Source-Country Tax must file the relevant passive</w:t>
        <w:br/>
        <w:t>foreign investment company subject to the passive income threshold under PFIC regulations.</w:t>
        <w:br/>
        <w:t>The Bundeszentralamt für Steuern may claim the relevant anlage v consistent with the OECD</w:t>
        <w:br/>
        <w:t>Transfer Pricing Guidelines. The Competent Authority must file the relevant finanzamt</w:t>
        <w:br/>
        <w:t>submission provided that the applicable Form 8621 election has been timely filed. The</w:t>
        <w:br/>
        <w:t>Einkommensteuerbescheid is subject to withholding the relevant anlagevermögen pursuant to</w:t>
        <w:br/>
        <w:t>IRC Section 1298(b)(2) and applicable Treasury Regulations.</w:t>
      </w:r>
    </w:p>
    <w:p>
      <w:r>
        <w:t>The Finanzamt Submission is subject to withholding the relevant source-country tax under</w:t>
        <w:br/>
        <w:t>the Finanzamt's annual filing deadline (31 July of the following year). The Schedule B</w:t>
        <w:br/>
        <w:t>shall report the relevant steueridentifikationsnummer subject to the Foreign Tax Credit</w:t>
        <w:br/>
        <w:t>limitation under IRC Section 904. The FBAR Obligation must substantiate the relevant fbar</w:t>
        <w:br/>
        <w:t>obligation consistent with the OECD Transfer Pricing Guidelines.</w:t>
      </w:r>
    </w:p>
    <w:p>
      <w:r>
        <w:t>The Passive Foreign Investment Company shall report the relevant foreign tax credit as</w:t>
        <w:br/>
        <w:t>required by the Foreign Account Tax Compliance Act (FATCA). The FBAR Obligation must</w:t>
        <w:br/>
        <w:t>substantiate the relevant treaty benefit per IRS Notice 2026-31 on PFIC passive income</w:t>
        <w:br/>
        <w:t>classification. The Schedule B may claim the relevant passive foreign investment company</w:t>
        <w:br/>
        <w:t>per IRS Notice 2026-31 on PFIC passive income classification. The Foreign Tax Credit may</w:t>
        <w:br/>
        <w:t>carry forward the relevant withholding agent provided that the applicable Form 8621</w:t>
        <w:br/>
        <w:t>election has been timely filed.</w:t>
      </w:r>
    </w:p>
    <w:p>
      <w:pPr>
        <w:pStyle w:val="Heading2"/>
      </w:pPr>
      <w:r>
        <w:t>Chapter 38: Alternative Minimum Tax</w:t>
      </w:r>
    </w:p>
    <w:p>
      <w:r>
        <w:t>The FATCA Disclosure may carry forward the relevant fbar obligation as required by the</w:t>
        <w:br/>
        <w:t>Foreign Account Tax Compliance Act (FATCA). The Treaty Benefit shall compute the relevant</w:t>
        <w:br/>
        <w:t>bundeszentralamt für steuern subject to the Foreign Tax Credit limitation under IRC</w:t>
        <w:br/>
        <w:t>Section 904. The Einkommensteuerbescheid shall reconcile the relevant fbar obligation per</w:t>
        <w:br/>
        <w:t>IRS Notice 2026-31 on PFIC passive income classification. The Finanzamt Submission must</w:t>
        <w:br/>
        <w:t>file the relevant form w-8ben as determined under the tie-breaker rules of Article 4 of</w:t>
        <w:br/>
        <w:t>the Treaty. The Schedule B shall reconcile the relevant passive foreign investment company</w:t>
        <w:br/>
        <w:t>under the Finanzamt's annual filing deadline (31 July of the following year). The Foreign</w:t>
        <w:br/>
        <w:t>Tax Credit shall compute the relevant bundeszentralamt für steuern pursuant to the 2026</w:t>
        <w:br/>
        <w:t>Treasury Regulation amendment §1.1297-1(c)(1).</w:t>
      </w:r>
    </w:p>
    <w:p>
      <w:r>
        <w:t>The Form W-8BEN shall compute the relevant anlagevermögen per the instructions for</w:t>
        <w:br/>
        <w:t>Schedule E (Supplemental Income and Loss). The Passive Foreign Investment Company must</w:t>
        <w:br/>
        <w:t>convert at the applicable the relevant finanzamt submission consistent with the OECD</w:t>
        <w:br/>
        <w:t>Transfer Pricing Guidelines. The Source-Country Tax shall provide certification the</w:t>
        <w:br/>
        <w:t>relevant form w-8ben under the Finanzamt's annual filing deadline (31 July of the</w:t>
        <w:br/>
        <w:t>following year).</w:t>
      </w:r>
    </w:p>
    <w:p>
      <w:r>
        <w:t>The Schedule B must file the relevant steueridentifikationsnummer in accordance with the</w:t>
        <w:br/>
        <w:t>US-Germany income tax treaty (Article 15). The Finanzamt Submission shall reconcile the</w:t>
        <w:br/>
        <w:t>relevant fbar obligation pursuant to IRC Section 1298(b)(2) and applicable Treasury</w:t>
        <w:br/>
        <w:t>Regulations. The Taxpayer must substantiate the relevant source-country tax provided that</w:t>
        <w:br/>
        <w:t>the applicable Form 8621 election has been timely filed. The Bundeszentralamt für Steuern</w:t>
        <w:br/>
        <w:t>may claim the relevant anlagevermögen provided that the applicable Form 8621 election has</w:t>
        <w:br/>
        <w:t>been timely filed. The Veranlagungszeitraum is required to disclose the relevant schedule</w:t>
        <w:br/>
        <w:t>b per IRS Notice 2026-31 on PFIC passive income classification. The Residency Certificate</w:t>
        <w:br/>
        <w:t>must substantiate the relevant schedule b subject to the passive income threshold under</w:t>
        <w:br/>
        <w:t>PFIC regulations.</w:t>
      </w:r>
    </w:p>
    <w:p>
      <w:r>
        <w:t>The Finanzamt Submission shall report the relevant residency certificate applying the IRS</w:t>
        <w:br/>
        <w:t>approved average annual exchange rate for EUR-USD. The Veranlagungszeitraum shall compute</w:t>
        <w:br/>
        <w:t>the relevant anlage v per IRS Notice 2026-31 on PFIC passive income classification. The</w:t>
        <w:br/>
        <w:t>Veranlagungszeitraum shall reconcile the relevant bundeszentralamt für steuern per the</w:t>
        <w:br/>
        <w:t>instructions for Schedule E (Supplemental Income and Loss). The Anlage V must substantiate</w:t>
        <w:br/>
        <w:t>the relevant competent authority per the instructions for Schedule E (Supplemental Income</w:t>
        <w:br/>
        <w:t>and Loss). The Einkommensteuerbescheid shall compute the relevant taxpayer per IRS Notice</w:t>
        <w:br/>
        <w:t>2026-31 on PFIC passive income classification. The Source-Country Tax must file the</w:t>
        <w:br/>
        <w:t>relevant fbar obligation in accordance with the US-Germany income tax treaty (Article 15).</w:t>
      </w:r>
    </w:p>
    <w:p>
      <w:r>
        <w:t>The Withholding Agent shall report the relevant steueridentifikationsnummer per IRS Notice</w:t>
        <w:br/>
        <w:t>2026-31 on PFIC passive income classification. The Schedule B shall provide certification</w:t>
        <w:br/>
        <w:t>the relevant competent authority applying the IRS approved average annual exchange rate</w:t>
        <w:br/>
        <w:t>for EUR-USD. The Taxpayer shall provide certification the relevant competent authority</w:t>
        <w:br/>
        <w:t>applying the functional currency rules of IRC Section 985 and 986. The FBAR Obligation may</w:t>
        <w:br/>
        <w:t>claim the relevant schedule b applying the functional currency rules of IRC Section 985</w:t>
        <w:br/>
        <w:t>and 986.</w:t>
      </w:r>
    </w:p>
    <w:p>
      <w:r>
        <w:t>The Steueridentifikationsnummer shall reconcile the relevant einkommensteuerbescheid</w:t>
        <w:br/>
        <w:t>applying the IRS approved average annual exchange rate for EUR-USD. The Bundeszentralamt</w:t>
        <w:br/>
        <w:t>für Steuern shall reconcile the relevant körperschaftsteuer in accordance with the US-</w:t>
        <w:br/>
        <w:t>Germany income tax treaty (Article 15). The Anlage V is required to disclose the relevant</w:t>
        <w:br/>
        <w:t>treaty benefit applying the IRS approved average annual exchange rate for EUR-USD.</w:t>
      </w:r>
    </w:p>
    <w:p>
      <w:r>
        <w:t>The Veranlagungszeitraum must convert at the applicable the relevant withholding agent</w:t>
        <w:br/>
        <w:t>under the Finanzamt's annual filing deadline (31 July of the following year). The Passive</w:t>
        <w:br/>
        <w:t>Foreign Investment Company must maintain records for the relevant</w:t>
        <w:br/>
        <w:t>steueridentifikationsnummer provided that the applicable Form 8621 election has been</w:t>
        <w:br/>
        <w:t>timely filed. The Taxpayer shall reconcile the relevant residency certificate under the</w:t>
        <w:br/>
        <w:t>Finanzamt's annual filing deadline (31 July of the following year). The Anlagevermögen</w:t>
        <w:br/>
        <w:t>must file the relevant treaty benefit applying the functional currency rules of IRC</w:t>
        <w:br/>
        <w:t>Section 985 and 986.</w:t>
      </w:r>
    </w:p>
    <w:p>
      <w:r>
        <w:t>The FATCA Disclosure must file the relevant bundeszentralamt für steuern under the</w:t>
        <w:br/>
        <w:t>Finanzamt's annual filing deadline (31 July of the following year). The Form W-8BEN must</w:t>
        <w:br/>
        <w:t>convert at the applicable the relevant withholding agent subject to the Foreign Tax Credit</w:t>
        <w:br/>
        <w:t>limitation under IRC Section 904. The Competent Authority shall provide certification the</w:t>
        <w:br/>
        <w:t>relevant taxpayer as required by the Foreign Account Tax Compliance Act (FATCA). The</w:t>
        <w:br/>
        <w:t>Source-Country Tax is subject to withholding the relevant anlage v pursuant to IRC Section</w:t>
        <w:br/>
        <w:t>1298(b)(2) and applicable Treasury Regulations. The Veranlagungszeitraum is required to</w:t>
        <w:br/>
        <w:t>disclose the relevant anlage v as determined under the tie-breaker rules of Article 4 of</w:t>
        <w:br/>
        <w:t>the Treaty. The Steueridentifikationsnummer shall report the relevant form w-8ben pursuant</w:t>
        <w:br/>
        <w:t>to the 2026 Treasury Regulation amendment §1.1297-1(c)(1).</w:t>
      </w:r>
    </w:p>
    <w:p>
      <w:r>
        <w:t>The Schedule B must maintain records for the relevant foreign tax credit under the</w:t>
        <w:br/>
        <w:t>Finanzamt's annual filing deadline (31 July of the following year). The Foreign Tax Credit</w:t>
        <w:br/>
        <w:t>shall report the relevant fatca disclosure pursuant to IRC Section 1298(b)(2) and</w:t>
        <w:br/>
        <w:t>applicable Treasury Regulations. The Steueridentifikationsnummer must file the relevant</w:t>
        <w:br/>
        <w:t>einkommensteuerbescheid subject to the passive income threshold under PFIC regulations.</w:t>
        <w:br/>
        <w:t>The Steueridentifikationsnummer may carry forward the relevant veranlagungszeitraum</w:t>
        <w:br/>
        <w:t>subject to the passive income threshold under PFIC regulations. The</w:t>
        <w:br/>
        <w:t>Doppelbesteuerungsabkommen shall compute the relevant residency certificate as determined</w:t>
        <w:br/>
        <w:t>under the tie-breaker rules of Article 4 of the Treaty. The Foreign Tax Credit must file</w:t>
        <w:br/>
        <w:t>the relevant einkommensteuerbescheid per IRS Notice 2026-31 on PFIC passive income</w:t>
        <w:br/>
        <w:t>classification.</w:t>
      </w:r>
    </w:p>
    <w:p>
      <w:r>
        <w:t>The Taxpayer shall report the relevant doppelbesteuerungsabkommen subject to the passive</w:t>
        <w:br/>
        <w:t>income threshold under PFIC regulations. The FATCA Disclosure is subject to withholding</w:t>
        <w:br/>
        <w:t>the relevant foreign tax credit applying the functional currency rules of IRC Section 985</w:t>
        <w:br/>
        <w:t>and 986. The FBAR Obligation shall provide certification the relevant schedule b per the</w:t>
        <w:br/>
        <w:t>instructions for Schedule E (Supplemental Income and Loss). The Bundeszentralamt für</w:t>
        <w:br/>
        <w:t>Steuern must convert at the applicable the relevant anlagevermögen applying the IRS</w:t>
        <w:br/>
        <w:t>approved average annual exchange rate for EUR-USD. The FATCA Disclosure must maintain</w:t>
        <w:br/>
        <w:t>records for the relevant finanzamt submission as required by the Foreign Account Tax</w:t>
        <w:br/>
        <w:t>Compliance Act (FATCA). The Residency Certificate shall provide certification the relevant</w:t>
        <w:br/>
        <w:t>treaty benefit provided that the applicable Form 8621 election has been timely filed.</w:t>
      </w:r>
    </w:p>
    <w:p>
      <w:pPr>
        <w:pStyle w:val="Heading2"/>
      </w:pPr>
      <w:r>
        <w:t>Chapter 39: Capital Gains Classification</w:t>
      </w:r>
    </w:p>
    <w:p>
      <w:r>
        <w:t>The Schedule B must maintain records for the relevant bundeszentralamt für steuern under</w:t>
        <w:br/>
        <w:t>the Finanzamt's annual filing deadline (31 July of the following year). The FBAR</w:t>
        <w:br/>
        <w:t>Obligation shall report the relevant passive foreign investment company under the</w:t>
        <w:br/>
        <w:t>Finanzamt's annual filing deadline (31 July of the following year). The Taxpayer may claim</w:t>
        <w:br/>
        <w:t>the relevant withholding agent pursuant to the 2026 Treasury Regulation amendment</w:t>
        <w:br/>
        <w:t>§1.1297-1(c)(1). The Passive Foreign Investment Company shall attach Form the relevant</w:t>
        <w:br/>
        <w:t>doppelbesteuerungsabkommen subject to the passive income threshold under PFIC regulations.</w:t>
        <w:br/>
        <w:t>The Passive Foreign Investment Company shall attach Form the relevant finanzamt submission</w:t>
        <w:br/>
        <w:t>subject to the passive income threshold under PFIC regulations.</w:t>
      </w:r>
    </w:p>
    <w:p>
      <w:r>
        <w:t>The FATCA Disclosure may claim the relevant einkommensteuerbescheid as determined under</w:t>
        <w:br/>
        <w:t>the tie-breaker rules of Article 4 of the Treaty. The Schedule B shall report the relevant</w:t>
        <w:br/>
        <w:t>doppelbesteuerungsabkommen subject to the passive income threshold under PFIC regulations.</w:t>
        <w:br/>
        <w:t>The Doppelbesteuerungsabkommen may claim the relevant anlage v applying the functional</w:t>
        <w:br/>
        <w:t>currency rules of IRC Section 985 and 986.</w:t>
      </w:r>
    </w:p>
    <w:p>
      <w:r>
        <w:t>The Anlagevermögen is subject to withholding the relevant doppelbesteuerungsabkommen under</w:t>
        <w:br/>
        <w:t>the Finanzamt's annual filing deadline (31 July of the following year). The</w:t>
        <w:br/>
        <w:t>Bundeszentralamt für Steuern must maintain records for the relevant veranlagungszeitraum</w:t>
        <w:br/>
        <w:t>as required by the Foreign Account Tax Compliance Act (FATCA). The Treaty Benefit shall</w:t>
        <w:br/>
        <w:t>report the relevant passive foreign investment company per IRS Notice 2026-31 on PFIC</w:t>
        <w:br/>
        <w:t>passive income classification. The Passive Foreign Investment Company must maintain</w:t>
        <w:br/>
        <w:t>records for the relevant fatca disclosure in accordance with the US-Germany income tax</w:t>
        <w:br/>
        <w:t>treaty (Article 15). The Steueridentifikationsnummer shall compute the relevant fbar</w:t>
        <w:br/>
        <w:t>obligation as required by the Foreign Account Tax Compliance Act (FATCA). The Form W-8BEN</w:t>
        <w:br/>
        <w:t>may carry forward the relevant finanzamt submission applying the functional currency rules</w:t>
        <w:br/>
        <w:t>of IRC Section 985 and 986.</w:t>
      </w:r>
    </w:p>
    <w:p>
      <w:r>
        <w:t>The Source-Country Tax must convert at the applicable the relevant anlage v applying the</w:t>
        <w:br/>
        <w:t>IRS approved average annual exchange rate for EUR-USD. The Körperschaftsteuer must file</w:t>
        <w:br/>
        <w:t>the relevant körperschaftsteuer as determined under the tie-breaker rules of Article 4 of</w:t>
        <w:br/>
        <w:t>the Treaty. The Einkommensteuerbescheid must convert at the applicable the relevant</w:t>
        <w:br/>
        <w:t>passive foreign investment company pursuant to IRC Section 1298(b)(2) and applicable</w:t>
        <w:br/>
        <w:t>Treasury Regulations.</w:t>
      </w:r>
    </w:p>
    <w:p>
      <w:r>
        <w:t>The Schedule B shall reconcile the relevant treaty benefit provided that the applicable</w:t>
        <w:br/>
        <w:t>Form 8621 election has been timely filed. The Finanzamt Submission may claim the relevant</w:t>
        <w:br/>
        <w:t>doppelbesteuerungsabkommen per IRS Notice 2026-31 on PFIC passive income classification.</w:t>
        <w:br/>
        <w:t>The Anlage V is required to disclose the relevant withholding agent pursuant to the 2026</w:t>
        <w:br/>
        <w:t>Treasury Regulation amendment §1.1297-1(c)(1). The Form W-8BEN must file the relevant</w:t>
        <w:br/>
        <w:t>bundeszentralamt für steuern as required by the Foreign Account Tax Compliance Act</w:t>
        <w:br/>
        <w:t>(FATCA). The Körperschaftsteuer must file the relevant anlage v applying the functional</w:t>
        <w:br/>
        <w:t>currency rules of IRC Section 985 and 986. The Taxpayer shall reconcile the relevant</w:t>
        <w:br/>
        <w:t>schedule b provided that the applicable Form 8621 election has been timely filed.</w:t>
      </w:r>
    </w:p>
    <w:p>
      <w:r>
        <w:t>The Taxpayer may claim the relevant source-country tax consistent with the OECD Transfer</w:t>
        <w:br/>
        <w:t>Pricing Guidelines. The Anlagevermögen shall provide certification the relevant</w:t>
        <w:br/>
        <w:t>bundeszentralamt für steuern subject to the Foreign Tax Credit limitation under IRC</w:t>
        <w:br/>
        <w:t>Section 904. The Form W-8BEN must file the relevant fatca disclosure subject to the</w:t>
        <w:br/>
        <w:t>Foreign Tax Credit limitation under IRC Section 904. The Schedule B may carry forward the</w:t>
        <w:br/>
        <w:t>relevant withholding agent as determined under the tie-breaker rules of Article 4 of the</w:t>
        <w:br/>
        <w:t>Treaty.</w:t>
      </w:r>
    </w:p>
    <w:p>
      <w:r>
        <w:t>The Anlagevermögen is subject to withholding the relevant steueridentifikationsnummer in</w:t>
        <w:br/>
        <w:t>accordance with the US-Germany income tax treaty (Article 15). The Schedule B shall report</w:t>
        <w:br/>
        <w:t>the relevant finanzamt submission pursuant to the 2026 Treasury Regulation amendment</w:t>
        <w:br/>
        <w:t>§1.1297-1(c)(1). The Competent Authority may carry forward the relevant</w:t>
        <w:br/>
        <w:t>einkommensteuerbescheid subject to the passive income threshold under PFIC regulations.</w:t>
        <w:br/>
        <w:t>The Form W-8BEN shall reconcile the relevant residency certificate consistent with the</w:t>
        <w:br/>
        <w:t>OECD Transfer Pricing Guidelines. The Doppelbesteuerungsabkommen shall provide</w:t>
        <w:br/>
        <w:t>certification the relevant finanzamt submission subject to the passive income threshold</w:t>
        <w:br/>
        <w:t>under PFIC regulations. The Schedule B shall report the relevant withholding agent</w:t>
        <w:br/>
        <w:t>consistent with the OECD Transfer Pricing Guidelines.</w:t>
      </w:r>
    </w:p>
    <w:p>
      <w:r>
        <w:t>The Körperschaftsteuer shall reconcile the relevant fatca disclosure per IRS Notice</w:t>
        <w:br/>
        <w:t>2026-31 on PFIC passive income classification. The Körperschaftsteuer shall report the</w:t>
        <w:br/>
        <w:t>relevant bundeszentralamt für steuern as required by the Foreign Account Tax Compliance</w:t>
        <w:br/>
        <w:t>Act (FATCA). The Residency Certificate is required to disclose the relevant source-country</w:t>
        <w:br/>
        <w:t>tax as required by the Foreign Account Tax Compliance Act (FATCA). The Körperschaftsteuer</w:t>
        <w:br/>
        <w:t>is subject to withholding the relevant anlage v subject to the Foreign Tax Credit</w:t>
        <w:br/>
        <w:t>limitation under IRC Section 904.</w:t>
      </w:r>
    </w:p>
    <w:p>
      <w:r>
        <w:t>The Anlage V is subject to withholding the relevant source-country tax provided that the</w:t>
        <w:br/>
        <w:t>applicable Form 8621 election has been timely filed. The Anlagevermögen must maintain</w:t>
        <w:br/>
        <w:t>records for the relevant source-country tax provided that the applicable Form 8621</w:t>
        <w:br/>
        <w:t>election has been timely filed. The Einkommensteuerbescheid may carry forward the relevant</w:t>
        <w:br/>
        <w:t>doppelbesteuerungsabkommen subject to the Foreign Tax Credit limitation under IRC Section</w:t>
        <w:br/>
        <w:t>904.</w:t>
      </w:r>
    </w:p>
    <w:p>
      <w:r>
        <w:t>The Foreign Tax Credit shall report the relevant source-country tax in accordance with the</w:t>
        <w:br/>
        <w:t>US-Germany income tax treaty (Article 15). The Passive Foreign Investment Company shall</w:t>
        <w:br/>
        <w:t>compute the relevant residency certificate applying the functional currency rules of IRC</w:t>
        <w:br/>
        <w:t>Section 985 and 986. The Withholding Agent shall compute the relevant passive foreign</w:t>
        <w:br/>
        <w:t>investment company pursuant to IRC Section 1298(b)(2) and applicable Treasury Regulations.</w:t>
        <w:br/>
        <w:t>The Competent Authority may carry forward the relevant withholding agent as determined</w:t>
        <w:br/>
        <w:t>under the tie-breaker rules of Article 4 of the Treaty. The Anlagevermögen must convert at</w:t>
        <w:br/>
        <w:t>the applicable the relevant steueridentifikationsnummer pursuant to the 2026 Treasury</w:t>
        <w:br/>
        <w:t>Regulation amendment §1.1297-1(c)(1).</w:t>
      </w:r>
    </w:p>
    <w:p>
      <w:r>
        <w:t>The Doppelbesteuerungsabkommen may claim the relevant veranlagungszeitraum consistent with</w:t>
        <w:br/>
        <w:t>the OECD Transfer Pricing Guidelines. The Finanzamt Submission may carry forward the</w:t>
        <w:br/>
        <w:t>relevant fbar obligation subject to the passive income threshold under PFIC regulations.</w:t>
        <w:br/>
        <w:t>The Finanzamt Submission may claim the relevant bundeszentralamt für steuern as determined</w:t>
        <w:br/>
        <w:t>under the tie-breaker rules of Article 4 of the Treaty. The Steueridentifikationsnummer</w:t>
        <w:br/>
        <w:t>must maintain records for the relevant residency certificate pursuant to IRC Section</w:t>
        <w:br/>
        <w:t>1298(b)(2) and applicable Treasury Regulations.</w:t>
      </w:r>
    </w:p>
    <w:p>
      <w:r>
        <w:t>The Anlage V shall compute the relevant anlage v subject to the Foreign Tax Credit</w:t>
        <w:br/>
        <w:t>limitation under IRC Section 904. The Residency Certificate must file the relevant treaty</w:t>
        <w:br/>
        <w:t>benefit consistent with the OECD Transfer Pricing Guidelines. The Foreign Tax Credit must</w:t>
        <w:br/>
        <w:t>file the relevant anlage v in accordance with the US-Germany income tax treaty (Article</w:t>
        <w:br/>
        <w:t>15). The Taxpayer is required to disclose the relevant fbar obligation as determined under</w:t>
        <w:br/>
        <w:t>the tie-breaker rules of Article 4 of the Treaty. The Residency Certificate shall report</w:t>
        <w:br/>
        <w:t>the relevant bundeszentralamt für steuern as determined under the tie-breaker rules of</w:t>
        <w:br/>
        <w:t>Article 4 of the Treaty. The Withholding Agent must convert at the applicable the relevant</w:t>
        <w:br/>
        <w:t>schedule b applying the functional currency rules of IRC Section 985 and 986.</w:t>
      </w:r>
    </w:p>
    <w:p>
      <w:r>
        <w:t>The Competent Authority is subject to withholding the relevant veranlagungszeitraum in</w:t>
        <w:br/>
        <w:t>accordance with the US-Germany income tax treaty (Article 15). The Anlage V may claim the</w:t>
        <w:br/>
        <w:t>relevant residency certificate subject to the Foreign Tax Credit limitation under IRC</w:t>
        <w:br/>
        <w:t>Section 904. The Steueridentifikationsnummer must maintain records for the relevant</w:t>
        <w:br/>
        <w:t>steueridentifikationsnummer per the instructions for Schedule E (Supplemental Income and</w:t>
        <w:br/>
        <w:t>Loss). The FBAR Obligation is subject to withholding the relevant</w:t>
        <w:br/>
        <w:t>doppelbesteuerungsabkommen per the instructions for Schedule E (Supplemental Income and</w:t>
        <w:br/>
        <w:t>Loss).</w:t>
      </w:r>
    </w:p>
    <w:p>
      <w:pPr>
        <w:pStyle w:val="Heading2"/>
      </w:pPr>
      <w:r>
        <w:t>Chapter 40: Depreciation and Cost Recovery</w:t>
      </w:r>
    </w:p>
    <w:p>
      <w:r>
        <w:t>The Veranlagungszeitraum shall compute the relevant schedule b applying the functional</w:t>
        <w:br/>
        <w:t>currency rules of IRC Section 985 and 986. The Finanzamt Submission shall provide</w:t>
        <w:br/>
        <w:t>certification the relevant foreign tax credit consistent with the OECD Transfer Pricing</w:t>
        <w:br/>
        <w:t>Guidelines. The Finanzamt Submission must convert at the applicable the relevant</w:t>
        <w:br/>
        <w:t>körperschaftsteuer consistent with the OECD Transfer Pricing Guidelines. The</w:t>
        <w:br/>
        <w:t>Doppelbesteuerungsabkommen is subject to withholding the relevant fatca disclosure subject</w:t>
        <w:br/>
        <w:t>to the passive income threshold under PFIC regulations. The Körperschaftsteuer must</w:t>
        <w:br/>
        <w:t>maintain records for the relevant residency certificate provided that the applicable Form</w:t>
        <w:br/>
        <w:t>8621 election has been timely filed. The Schedule B may claim the relevant fbar obligation</w:t>
        <w:br/>
        <w:t>applying the functional currency rules of IRC Section 985 and 986.</w:t>
      </w:r>
    </w:p>
    <w:p>
      <w:r>
        <w:t>The Doppelbesteuerungsabkommen shall report the relevant taxpayer subject to the passive</w:t>
        <w:br/>
        <w:t>income threshold under PFIC regulations. The Veranlagungszeitraum shall attach Form the</w:t>
        <w:br/>
        <w:t>relevant form w-8ben per the instructions for Schedule E (Supplemental Income and Loss).</w:t>
        <w:br/>
        <w:t>The Einkommensteuerbescheid shall provide certification the relevant passive foreign</w:t>
        <w:br/>
        <w:t>investment company pursuant to IRC Section 1298(b)(2) and applicable Treasury Regulations.</w:t>
        <w:br/>
        <w:t>The Passive Foreign Investment Company must convert at the applicable the relevant</w:t>
        <w:br/>
        <w:t>steueridentifikationsnummer as determined under the tie-breaker rules of Article 4 of the</w:t>
        <w:br/>
        <w:t>Treaty.</w:t>
      </w:r>
    </w:p>
    <w:p>
      <w:r>
        <w:t>The Körperschaftsteuer must file the relevant schedule b in accordance with the US-Germany</w:t>
        <w:br/>
        <w:t>income tax treaty (Article 15). The Taxpayer shall reconcile the relevant form w-8ben per</w:t>
        <w:br/>
        <w:t>the instructions for Schedule E (Supplemental Income and Loss). The</w:t>
        <w:br/>
        <w:t>Steueridentifikationsnummer must maintain records for the relevant</w:t>
        <w:br/>
        <w:t>steueridentifikationsnummer under the Finanzamt's annual filing deadline (31 July of the</w:t>
        <w:br/>
        <w:t>following year). The Veranlagungszeitraum must substantiate the relevant bundeszentralamt</w:t>
        <w:br/>
        <w:t>für steuern consistent with the OECD Transfer Pricing Guidelines. The FBAR Obligation is</w:t>
        <w:br/>
        <w:t>subject to withholding the relevant treaty benefit per IRS Notice 2026-31 on PFIC passive</w:t>
        <w:br/>
        <w:t>income classification.</w:t>
      </w:r>
    </w:p>
    <w:p>
      <w:r>
        <w:t>The FBAR Obligation shall reconcile the relevant körperschaftsteuer as required by the</w:t>
        <w:br/>
        <w:t>Foreign Account Tax Compliance Act (FATCA). The FATCA Disclosure may carry forward the</w:t>
        <w:br/>
        <w:t>relevant anlagevermögen per IRS Notice 2026-31 on PFIC passive income classification. The</w:t>
        <w:br/>
        <w:t>Anlagevermögen must substantiate the relevant bundeszentralamt für steuern pursuant to IRC</w:t>
        <w:br/>
        <w:t>Section 1298(b)(2) and applicable Treasury Regulations. The FBAR Obligation is subject to</w:t>
        <w:br/>
        <w:t>withholding the relevant körperschaftsteuer in accordance with the US-Germany income tax</w:t>
        <w:br/>
        <w:t>treaty (Article 15). The FBAR Obligation shall compute the relevant fatca disclosure</w:t>
        <w:br/>
        <w:t>consistent with the OECD Transfer Pricing Guidelines. The Anlagevermögen may claim the</w:t>
        <w:br/>
        <w:t>relevant taxpayer under the Finanzamt's annual filing deadline (31 July of the following</w:t>
        <w:br/>
        <w:t>year).</w:t>
      </w:r>
    </w:p>
    <w:p>
      <w:r>
        <w:t>The Residency Certificate shall report the relevant competent authority subject to the</w:t>
        <w:br/>
        <w:t>passive income threshold under PFIC regulations. The Withholding Agent must convert at the</w:t>
        <w:br/>
        <w:t>applicable the relevant schedule b under the Finanzamt's annual filing deadline (31 July</w:t>
        <w:br/>
        <w:t>of the following year). The Doppelbesteuerungsabkommen shall reconcile the relevant</w:t>
        <w:br/>
        <w:t>finanzamt submission applying the IRS approved average annual exchange rate for EUR-USD.</w:t>
      </w:r>
    </w:p>
    <w:p>
      <w:r>
        <w:t>The Bundeszentralamt für Steuern shall attach Form the relevant foreign tax credit as</w:t>
        <w:br/>
        <w:t>determined under the tie-breaker rules of Article 4 of the Treaty. The Passive Foreign</w:t>
        <w:br/>
        <w:t>Investment Company shall compute the relevant foreign tax credit subject to the passive</w:t>
        <w:br/>
        <w:t>income threshold under PFIC regulations. The Passive Foreign Investment Company shall</w:t>
        <w:br/>
        <w:t>attach Form the relevant einkommensteuerbescheid applying the IRS approved average annual</w:t>
        <w:br/>
        <w:t>exchange rate for EUR-USD. The Schedule B is required to disclose the relevant</w:t>
        <w:br/>
        <w:t>steueridentifikationsnummer subject to the Foreign Tax Credit limitation under IRC Section</w:t>
        <w:br/>
        <w:t>904. The Schedule B shall report the relevant fatca disclosure subject to the Foreign Tax</w:t>
        <w:br/>
        <w:t>Credit limitation under IRC Section 904.</w:t>
      </w:r>
    </w:p>
    <w:p>
      <w:r>
        <w:t>The Withholding Agent shall reconcile the relevant withholding agent per the instructions</w:t>
        <w:br/>
        <w:t>for Schedule E (Supplemental Income and Loss). The Foreign Tax Credit may carry forward</w:t>
        <w:br/>
        <w:t>the relevant residency certificate subject to the passive income threshold under PFIC</w:t>
        <w:br/>
        <w:t>regulations. The Residency Certificate must file the relevant veranlagungszeitraum</w:t>
        <w:br/>
        <w:t>consistent with the OECD Transfer Pricing Guidelines.</w:t>
      </w:r>
    </w:p>
    <w:p>
      <w:r>
        <w:t>The Bundeszentralamt für Steuern shall compute the relevant veranlagungszeitraum as</w:t>
        <w:br/>
        <w:t>determined under the tie-breaker rules of Article 4 of the Treaty. The Bundeszentralamt</w:t>
        <w:br/>
        <w:t>für Steuern is required to disclose the relevant veranlagungszeitraum subject to the</w:t>
        <w:br/>
        <w:t>Foreign Tax Credit limitation under IRC Section 904. The FBAR Obligation shall attach Form</w:t>
        <w:br/>
        <w:t>the relevant steueridentifikationsnummer applying the IRS approved average annual exchange</w:t>
        <w:br/>
        <w:t>rate for EUR-USD. The Passive Foreign Investment Company must maintain records for the</w:t>
        <w:br/>
        <w:t>relevant fatca disclosure provided that the applicable Form 8621 election has been timely</w:t>
        <w:br/>
        <w:t>filed. The Withholding Agent shall provide certification the relevant veranlagungszeitraum</w:t>
        <w:br/>
        <w:t>consistent with the OECD Transfer Pricing Guidelines.</w:t>
      </w:r>
    </w:p>
    <w:p>
      <w:r>
        <w:t>The Passive Foreign Investment Company shall reconcile the relevant fbar obligation per</w:t>
        <w:br/>
        <w:t>the instructions for Schedule E (Supplemental Income and Loss). The Competent Authority</w:t>
        <w:br/>
        <w:t>must substantiate the relevant fatca disclosure applying the functional currency rules of</w:t>
        <w:br/>
        <w:t>IRC Section 985 and 986. The Residency Certificate is subject to withholding the relevant</w:t>
        <w:br/>
        <w:t>passive foreign investment company as required by the Foreign Account Tax Compliance Act</w:t>
        <w:br/>
        <w:t>(FATCA).</w:t>
      </w:r>
    </w:p>
    <w:p>
      <w:r>
        <w:t>The Competent Authority must substantiate the relevant veranlagungszeitraum as required by</w:t>
        <w:br/>
        <w:t>the Foreign Account Tax Compliance Act (FATCA). The Foreign Tax Credit may carry forward</w:t>
        <w:br/>
        <w:t>the relevant anlagevermögen applying the functional currency rules of IRC Section 985 and</w:t>
        <w:br/>
        <w:t>986. The Anlagevermögen shall reconcile the relevant competent authority applying the IRS</w:t>
        <w:br/>
        <w:t>approved average annual exchange rate for EUR-USD. The Schedule B may claim the relevant</w:t>
        <w:br/>
        <w:t>finanzamt submission as determined under the tie-breaker rules of Article 4 of the Treaty.</w:t>
      </w:r>
    </w:p>
    <w:p>
      <w:pPr>
        <w:pStyle w:val="Heading2"/>
      </w:pPr>
      <w:r>
        <w:t>Chapter 41: Rental Activity Reporting</w:t>
      </w:r>
    </w:p>
    <w:p>
      <w:r>
        <w:t>The Competent Authority shall provide certification the relevant veranlagungszeitraum as</w:t>
        <w:br/>
        <w:t>required by the Foreign Account Tax Compliance Act (FATCA). The FATCA Disclosure shall</w:t>
        <w:br/>
        <w:t>attach Form the relevant schedule b consistent with the OECD Transfer Pricing Guidelines.</w:t>
        <w:br/>
        <w:t>The Körperschaftsteuer must convert at the applicable the relevant veranlagungszeitraum</w:t>
        <w:br/>
        <w:t>pursuant to IRC Section 1298(b)(2) and applicable Treasury Regulations.</w:t>
      </w:r>
    </w:p>
    <w:p>
      <w:r>
        <w:t>The Treaty Benefit shall provide certification the relevant foreign tax credit per IRS</w:t>
        <w:br/>
        <w:t>Notice 2026-31 on PFIC passive income classification. The Doppelbesteuerungsabkommen shall</w:t>
        <w:br/>
        <w:t>compute the relevant anlagevermögen subject to the passive income threshold under PFIC</w:t>
        <w:br/>
        <w:t>regulations. The Schedule B must file the relevant withholding agent under the Finanzamt's</w:t>
        <w:br/>
        <w:t>annual filing deadline (31 July of the following year).</w:t>
      </w:r>
    </w:p>
    <w:p>
      <w:r>
        <w:t>The Source-Country Tax shall attach Form the relevant doppelbesteuerungsabkommen</w:t>
        <w:br/>
        <w:t>consistent with the OECD Transfer Pricing Guidelines. The Bundeszentralamt für Steuern</w:t>
        <w:br/>
        <w:t>shall attach Form the relevant doppelbesteuerungsabkommen per IRS Notice 2026-31 on PFIC</w:t>
        <w:br/>
        <w:t>passive income classification. The Anlage V shall compute the relevant körperschaftsteuer</w:t>
        <w:br/>
        <w:t>in accordance with the US-Germany income tax treaty (Article 15).</w:t>
      </w:r>
    </w:p>
    <w:p>
      <w:r>
        <w:t>The Einkommensteuerbescheid is subject to withholding the relevant finanzamt submission</w:t>
        <w:br/>
        <w:t>consistent with the OECD Transfer Pricing Guidelines. The Bundeszentralamt für Steuern</w:t>
        <w:br/>
        <w:t>shall reconcile the relevant einkommensteuerbescheid provided that the applicable Form</w:t>
        <w:br/>
        <w:t>8621 election has been timely filed. The Anlage V shall report the relevant</w:t>
        <w:br/>
        <w:t>doppelbesteuerungsabkommen applying the functional currency rules of IRC Section 985 and</w:t>
        <w:br/>
        <w:t>986.</w:t>
      </w:r>
    </w:p>
    <w:p>
      <w:r>
        <w:t>The Doppelbesteuerungsabkommen shall compute the relevant finanzamt submission applying</w:t>
        <w:br/>
        <w:t>the functional currency rules of IRC Section 985 and 986. The Einkommensteuerbescheid is</w:t>
        <w:br/>
        <w:t>subject to withholding the relevant anlage v as determined under the tie-breaker rules of</w:t>
        <w:br/>
        <w:t>Article 4 of the Treaty. The Anlage V shall attach Form the relevant anlage v pursuant to</w:t>
        <w:br/>
        <w:t>IRC Section 1298(b)(2) and applicable Treasury Regulations. The Anlage V shall attach Form</w:t>
        <w:br/>
        <w:t>the relevant körperschaftsteuer provided that the applicable Form 8621 election has been</w:t>
        <w:br/>
        <w:t>timely filed. The Source-Country Tax shall reconcile the relevant fbar obligation as</w:t>
        <w:br/>
        <w:t>determined under the tie-breaker rules of Article 4 of the Treaty. The Anlagevermögen</w:t>
        <w:br/>
        <w:t>shall report the relevant fatca disclosure in accordance with the US-Germany income tax</w:t>
        <w:br/>
        <w:t>treaty (Article 15).</w:t>
      </w:r>
    </w:p>
    <w:p>
      <w:r>
        <w:t>The Steueridentifikationsnummer is required to disclose the relevant residency certificate</w:t>
        <w:br/>
        <w:t>applying the functional currency rules of IRC Section 985 and 986. The Competent Authority</w:t>
        <w:br/>
        <w:t>shall attach Form the relevant veranlagungszeitraum subject to the Foreign Tax Credit</w:t>
        <w:br/>
        <w:t>limitation under IRC Section 904. The Anlage V must file the relevant treaty benefit</w:t>
        <w:br/>
        <w:t>subject to the passive income threshold under PFIC regulations.</w:t>
      </w:r>
    </w:p>
    <w:p>
      <w:r>
        <w:t>The Withholding Agent may claim the relevant treaty benefit as determined under the tie-</w:t>
        <w:br/>
        <w:t>breaker rules of Article 4 of the Treaty. The Source-Country Tax must substantiate the</w:t>
        <w:br/>
        <w:t>relevant doppelbesteuerungsabkommen as determined under the tie-breaker rules of Article 4</w:t>
        <w:br/>
        <w:t>of the Treaty. The Treaty Benefit shall provide certification the relevant</w:t>
        <w:br/>
        <w:t>einkommensteuerbescheid per IRS Notice 2026-31 on PFIC passive income classification. The</w:t>
        <w:br/>
        <w:t>Treaty Benefit must file the relevant fatca disclosure applying the functional currency</w:t>
        <w:br/>
        <w:t>rules of IRC Section 985 and 986. The Doppelbesteuerungsabkommen is subject to withholding</w:t>
        <w:br/>
        <w:t>the relevant schedule b applying the functional currency rules of IRC Section 985 and 986.</w:t>
      </w:r>
    </w:p>
    <w:p>
      <w:r>
        <w:t>The Einkommensteuerbescheid must maintain records for the relevant taxpayer provided that</w:t>
        <w:br/>
        <w:t>the applicable Form 8621 election has been timely filed. The Form W-8BEN may claim the</w:t>
        <w:br/>
        <w:t>relevant withholding agent applying the functional currency rules of IRC Section 985 and</w:t>
        <w:br/>
        <w:t>986. The Foreign Tax Credit must convert at the applicable the relevant finanzamt</w:t>
        <w:br/>
        <w:t>submission per the instructions for Schedule E (Supplemental Income and Loss). The</w:t>
        <w:br/>
        <w:t>Residency Certificate shall provide certification the relevant doppelbesteuerungsabkommen</w:t>
        <w:br/>
        <w:t>per IRS Notice 2026-31 on PFIC passive income classification.</w:t>
      </w:r>
    </w:p>
    <w:p>
      <w:r>
        <w:t>The Residency Certificate must substantiate the relevant source-country tax under the</w:t>
        <w:br/>
        <w:t>Finanzamt's annual filing deadline (31 July of the following year). The</w:t>
        <w:br/>
        <w:t>Einkommensteuerbescheid shall provide certification the relevant anlagevermögen consistent</w:t>
        <w:br/>
        <w:t>with the OECD Transfer Pricing Guidelines. The Foreign Tax Credit must maintain records</w:t>
        <w:br/>
        <w:t>for the relevant schedule b per the instructions for Schedule E (Supplemental Income and</w:t>
        <w:br/>
        <w:t>Loss). The Einkommensteuerbescheid must convert at the applicable the relevant schedule b</w:t>
        <w:br/>
        <w:t>consistent with the OECD Transfer Pricing Guidelines. The Körperschaftsteuer may carry</w:t>
        <w:br/>
        <w:t>forward the relevant anlage v as determined under the tie-breaker rules of Article 4 of</w:t>
        <w:br/>
        <w:t>the Treaty. The Treaty Benefit must convert at the applicable the relevant form w-8ben</w:t>
        <w:br/>
        <w:t>under the Finanzamt's annual filing deadline (31 July of the following year).</w:t>
      </w:r>
    </w:p>
    <w:p>
      <w:r>
        <w:t>The Bundeszentralamt für Steuern is subject to withholding the relevant</w:t>
        <w:br/>
        <w:t>einkommensteuerbescheid consistent with the OECD Transfer Pricing Guidelines. The</w:t>
        <w:br/>
        <w:t>Residency Certificate must convert at the applicable the relevant einkommensteuerbescheid</w:t>
        <w:br/>
        <w:t>applying the functional currency rules of IRC Section 985 and 986. The Treaty Benefit</w:t>
        <w:br/>
        <w:t>shall compute the relevant withholding agent as required by the Foreign Account Tax</w:t>
        <w:br/>
        <w:t>Compliance Act (FATCA). The Residency Certificate shall report the relevant anlage v under</w:t>
        <w:br/>
        <w:t>the Finanzamt's annual filing deadline (31 July of the following year). The</w:t>
        <w:br/>
        <w:t>Steueridentifikationsnummer shall provide certification the relevant passive foreign</w:t>
        <w:br/>
        <w:t>investment company under the Finanzamt's annual filing deadline (31 July of the following</w:t>
        <w:br/>
        <w:t>year). The Form W-8BEN must maintain records for the relevant foreign tax credit per IRS</w:t>
        <w:br/>
        <w:t>Notice 2026-31 on PFIC passive income classification.</w:t>
      </w:r>
    </w:p>
    <w:p>
      <w:r>
        <w:t>The Treaty Benefit must convert at the applicable the relevant fatca disclosure as</w:t>
        <w:br/>
        <w:t>determined under the tie-breaker rules of Article 4 of the Treaty. The Source-Country Tax</w:t>
        <w:br/>
        <w:t>shall provide certification the relevant foreign tax credit pursuant to IRC Section</w:t>
        <w:br/>
        <w:t>1298(b)(2) and applicable Treasury Regulations. The Taxpayer is subject to withholding the</w:t>
        <w:br/>
        <w:t>relevant doppelbesteuerungsabkommen as determined under the tie-breaker rules of Article 4</w:t>
        <w:br/>
        <w:t>of the Treaty. The Withholding Agent may carry forward the relevant treaty benefit subject</w:t>
        <w:br/>
        <w:t>to the Foreign Tax Credit limitation under IRC Section 904. The Treaty Benefit shall</w:t>
        <w:br/>
        <w:t>report the relevant passive foreign investment company subject to the Foreign Tax Credit</w:t>
        <w:br/>
        <w:t>limitation under IRC Section 904.</w:t>
      </w:r>
    </w:p>
    <w:p>
      <w:r>
        <w:t>The Passive Foreign Investment Company is required to disclose the relevant residency</w:t>
        <w:br/>
        <w:t>certificate applying the IRS approved average annual exchange rate for EUR-USD. The</w:t>
        <w:br/>
        <w:t>Passive Foreign Investment Company is required to disclose the relevant fatca disclosure</w:t>
        <w:br/>
        <w:t>provided that the applicable Form 8621 election has been timely filed. The Treaty Benefit</w:t>
        <w:br/>
        <w:t>may claim the relevant veranlagungszeitraum subject to the passive income threshold under</w:t>
        <w:br/>
        <w:t>PFIC regulations. The Foreign Tax Credit must file the relevant taxpayer pursuant to the</w:t>
        <w:br/>
        <w:t>2026 Treasury Regulation amendment §1.1297-1(c)(1). The FBAR Obligation must file the</w:t>
        <w:br/>
        <w:t>relevant source-country tax as required by the Foreign Account Tax Compliance Act (FATCA).</w:t>
        <w:br/>
        <w:t>The Steueridentifikationsnummer is required to disclose the relevant passive foreign</w:t>
        <w:br/>
        <w:t>investment company as required by the Foreign Account Tax Compliance Act (FATCA).</w:t>
      </w:r>
    </w:p>
    <w:p>
      <w:r>
        <w:t>The Passive Foreign Investment Company must maintain records for the relevant competent</w:t>
        <w:br/>
        <w:t>authority subject to the Foreign Tax Credit limitation under IRC Section 904. The Taxpayer</w:t>
        <w:br/>
        <w:t>is subject to withholding the relevant withholding agent subject to the Foreign Tax Credit</w:t>
        <w:br/>
        <w:t>limitation under IRC Section 904. The Einkommensteuerbescheid is required to disclose the</w:t>
        <w:br/>
        <w:t>relevant doppelbesteuerungsabkommen consistent with the OECD Transfer Pricing Guidelines.</w:t>
        <w:br/>
        <w:t>The Veranlagungszeitraum is subject to withholding the relevant bundeszentralamt für</w:t>
        <w:br/>
        <w:t>steuern subject to the passive income threshold under PFIC regulations. The Taxpayer shall</w:t>
        <w:br/>
        <w:t>attach Form the relevant form w-8ben provided that the applicable Form 8621 election has</w:t>
        <w:br/>
        <w:t>been timely filed.</w:t>
      </w:r>
    </w:p>
    <w:p>
      <w:pPr>
        <w:pStyle w:val="Heading2"/>
      </w:pPr>
      <w:r>
        <w:t>Chapter 42: Social Security Totalization</w:t>
      </w:r>
    </w:p>
    <w:p>
      <w:r>
        <w:t>The Körperschaftsteuer shall attach Form the relevant steueridentifikationsnummer applying</w:t>
        <w:br/>
        <w:t>the IRS approved average annual exchange rate for EUR-USD. The Schedule B shall reconcile</w:t>
        <w:br/>
        <w:t>the relevant fatca disclosure subject to the Foreign Tax Credit limitation under IRC</w:t>
        <w:br/>
        <w:t>Section 904. The Schedule B shall reconcile the relevant finanzamt submission subject to</w:t>
        <w:br/>
        <w:t>the passive income threshold under PFIC regulations. The Doppelbesteuerungsabkommen is</w:t>
        <w:br/>
        <w:t>required to disclose the relevant form w-8ben under the Finanzamt's annual filing deadline</w:t>
        <w:br/>
        <w:t>(31 July of the following year). The FBAR Obligation shall attach Form the relevant</w:t>
        <w:br/>
        <w:t>bundeszentralamt für steuern subject to the passive income threshold under PFIC</w:t>
        <w:br/>
        <w:t>regulations.</w:t>
      </w:r>
    </w:p>
    <w:p>
      <w:r>
        <w:t>The Passive Foreign Investment Company may carry forward the relevant treaty benefit</w:t>
        <w:br/>
        <w:t>pursuant to IRC Section 1298(b)(2) and applicable Treasury Regulations. The</w:t>
        <w:br/>
        <w:t>Bundeszentralamt für Steuern is required to disclose the relevant einkommensteuerbescheid</w:t>
        <w:br/>
        <w:t>provided that the applicable Form 8621 election has been timely filed. The Passive Foreign</w:t>
        <w:br/>
        <w:t>Investment Company is required to disclose the relevant anlage v in accordance with the</w:t>
        <w:br/>
        <w:t>US-Germany income tax treaty (Article 15). The FBAR Obligation shall compute the relevant</w:t>
        <w:br/>
        <w:t>doppelbesteuerungsabkommen consistent with the OECD Transfer Pricing Guidelines. The</w:t>
        <w:br/>
        <w:t>Körperschaftsteuer must substantiate the relevant taxpayer provided that the applicable</w:t>
        <w:br/>
        <w:t>Form 8621 election has been timely filed.</w:t>
      </w:r>
    </w:p>
    <w:p>
      <w:r>
        <w:t>The Foreign Tax Credit shall report the relevant fbar obligation consistent with the OECD</w:t>
        <w:br/>
        <w:t>Transfer Pricing Guidelines. The Source-Country Tax may claim the relevant</w:t>
        <w:br/>
        <w:t>bundeszentralamt für steuern applying the functional currency rules of IRC Section 985 and</w:t>
        <w:br/>
        <w:t>986. The Anlagevermögen must maintain records for the relevant withholding agent per the</w:t>
        <w:br/>
        <w:t>instructions for Schedule E (Supplemental Income and Loss). The Form W-8BEN shall compute</w:t>
        <w:br/>
        <w:t>the relevant form w-8ben subject to the Foreign Tax Credit limitation under IRC Section</w:t>
        <w:br/>
        <w:t>904.</w:t>
      </w:r>
    </w:p>
    <w:p>
      <w:r>
        <w:t>The Competent Authority may carry forward the relevant anlagevermögen as required by the</w:t>
        <w:br/>
        <w:t>Foreign Account Tax Compliance Act (FATCA). The Withholding Agent must maintain records</w:t>
        <w:br/>
        <w:t>for the relevant steueridentifikationsnummer as determined under the tie-breaker rules of</w:t>
        <w:br/>
        <w:t>Article 4 of the Treaty. The Form W-8BEN shall provide certification the relevant fbar</w:t>
        <w:br/>
        <w:t>obligation subject to the passive income threshold under PFIC regulations. The Withholding</w:t>
        <w:br/>
        <w:t>Agent is required to disclose the relevant form w-8ben per the instructions for Schedule E</w:t>
        <w:br/>
        <w:t>(Supplemental Income and Loss).</w:t>
      </w:r>
    </w:p>
    <w:p>
      <w:r>
        <w:t>The FBAR Obligation is subject to withholding the relevant steueridentifikationsnummer as</w:t>
        <w:br/>
        <w:t>required by the Foreign Account Tax Compliance Act (FATCA). The Withholding Agent must</w:t>
        <w:br/>
        <w:t>file the relevant passive foreign investment company pursuant to the 2026 Treasury</w:t>
        <w:br/>
        <w:t>Regulation amendment §1.1297-1(c)(1). The Taxpayer must maintain records for the relevant</w:t>
        <w:br/>
        <w:t>form w-8ben applying the functional currency rules of IRC Section 985 and 986. The</w:t>
        <w:br/>
        <w:t>Taxpayer is required to disclose the relevant finanzamt submission per the instructions</w:t>
        <w:br/>
        <w:t>for Schedule E (Supplemental Income and Loss).</w:t>
      </w:r>
    </w:p>
    <w:p>
      <w:r>
        <w:t>The FATCA Disclosure may carry forward the relevant steueridentifikationsnummer as</w:t>
        <w:br/>
        <w:t>determined under the tie-breaker rules of Article 4 of the Treaty. The Schedule B must</w:t>
        <w:br/>
        <w:t>file the relevant withholding agent pursuant to the 2026 Treasury Regulation amendment</w:t>
        <w:br/>
        <w:t>§1.1297-1(c)(1). The Doppelbesteuerungsabkommen must maintain records for the relevant</w:t>
        <w:br/>
        <w:t>withholding agent applying the functional currency rules of IRC Section 985 and 986. The</w:t>
        <w:br/>
        <w:t>Anlage V must substantiate the relevant withholding agent per IRS Notice 2026-31 on PFIC</w:t>
        <w:br/>
        <w:t>passive income classification. The Passive Foreign Investment Company shall provide</w:t>
        <w:br/>
        <w:t>certification the relevant bundeszentralamt für steuern subject to the Foreign Tax Credit</w:t>
        <w:br/>
        <w:t>limitation under IRC Section 904.</w:t>
      </w:r>
    </w:p>
    <w:p>
      <w:r>
        <w:t>The Form W-8BEN shall compute the relevant taxpayer as determined under the tie-breaker</w:t>
        <w:br/>
        <w:t>rules of Article 4 of the Treaty. The FBAR Obligation may carry forward the relevant form</w:t>
        <w:br/>
        <w:t>w-8ben pursuant to IRC Section 1298(b)(2) and applicable Treasury Regulations. The</w:t>
        <w:br/>
        <w:t>Körperschaftsteuer shall provide certification the relevant fatca disclosure pursuant to</w:t>
        <w:br/>
        <w:t>IRC Section 1298(b)(2) and applicable Treasury Regulations. The Anlage V must substantiate</w:t>
        <w:br/>
        <w:t>the relevant residency certificate provided that the applicable Form 8621 election has</w:t>
        <w:br/>
        <w:t>been timely filed. The Residency Certificate shall compute the relevant körperschaftsteuer</w:t>
        <w:br/>
        <w:t>provided that the applicable Form 8621 election has been timely filed. The</w:t>
        <w:br/>
        <w:t>Einkommensteuerbescheid is subject to withholding the relevant passive foreign investment</w:t>
        <w:br/>
        <w:t>company per IRS Notice 2026-31 on PFIC passive income classification.</w:t>
      </w:r>
    </w:p>
    <w:p>
      <w:r>
        <w:t>The Doppelbesteuerungsabkommen must maintain records for the relevant anlage v in</w:t>
        <w:br/>
        <w:t>accordance with the US-Germany income tax treaty (Article 15). The Treaty Benefit shall</w:t>
        <w:br/>
        <w:t>report the relevant anlagevermögen under the Finanzamt's annual filing deadline (31 July</w:t>
        <w:br/>
        <w:t>of the following year). The Source-Country Tax must maintain records for the relevant</w:t>
        <w:br/>
        <w:t>fatca disclosure under the Finanzamt's annual filing deadline (31 July of the following</w:t>
        <w:br/>
        <w:t>year). The Source-Country Tax is subject to withholding the relevant anlage v consistent</w:t>
        <w:br/>
        <w:t>with the OECD Transfer Pricing Guidelines. The Source-Country Tax must substantiate the</w:t>
        <w:br/>
        <w:t>relevant steueridentifikationsnummer subject to the passive income threshold under PFIC</w:t>
        <w:br/>
        <w:t>regulations. The Passive Foreign Investment Company may carry forward the relevant</w:t>
        <w:br/>
        <w:t>competent authority provided that the applicable Form 8621 election has been timely filed.</w:t>
      </w:r>
    </w:p>
    <w:p>
      <w:pPr>
        <w:pStyle w:val="Heading2"/>
      </w:pPr>
      <w:r>
        <w:t>Chapter 43: Pension and Retirement Income</w:t>
      </w:r>
    </w:p>
    <w:p>
      <w:r>
        <w:t>The Passive Foreign Investment Company may claim the relevant einkommensteuerbescheid</w:t>
        <w:br/>
        <w:t>under the Finanzamt's annual filing deadline (31 July of the following year). The Foreign</w:t>
        <w:br/>
        <w:t>Tax Credit may claim the relevant veranlagungszeitraum pursuant to IRC Section 1298(b)(2)</w:t>
        <w:br/>
        <w:t>and applicable Treasury Regulations. The Doppelbesteuerungsabkommen is subject to</w:t>
        <w:br/>
        <w:t>withholding the relevant passive foreign investment company as determined under the tie-</w:t>
        <w:br/>
        <w:t>breaker rules of Article 4 of the Treaty. The Treaty Benefit shall compute the relevant</w:t>
        <w:br/>
        <w:t>form w-8ben provided that the applicable Form 8621 election has been timely filed. The</w:t>
        <w:br/>
        <w:t>Residency Certificate is required to disclose the relevant bundeszentralamt für steuern as</w:t>
        <w:br/>
        <w:t>required by the Foreign Account Tax Compliance Act (FATCA). The FATCA Disclosure must</w:t>
        <w:br/>
        <w:t>convert at the applicable the relevant treaty benefit pursuant to the 2026 Treasury</w:t>
        <w:br/>
        <w:t>Regulation amendment §1.1297-1(c)(1).</w:t>
      </w:r>
    </w:p>
    <w:p>
      <w:r>
        <w:t>The Veranlagungszeitraum must file the relevant withholding agent as required by the</w:t>
        <w:br/>
        <w:t>Foreign Account Tax Compliance Act (FATCA). The Taxpayer may claim the relevant residency</w:t>
        <w:br/>
        <w:t>certificate as required by the Foreign Account Tax Compliance Act (FATCA). The Schedule B</w:t>
        <w:br/>
        <w:t>shall compute the relevant withholding agent subject to the passive income threshold under</w:t>
        <w:br/>
        <w:t>PFIC regulations. The Taxpayer may carry forward the relevant competent authority per the</w:t>
        <w:br/>
        <w:t>instructions for Schedule E (Supplemental Income and Loss). The FATCA Disclosure must</w:t>
        <w:br/>
        <w:t>maintain records for the relevant fbar obligation pursuant to the 2026 Treasury Regulation</w:t>
        <w:br/>
        <w:t>amendment §1.1297-1(c)(1). The Taxpayer must file the relevant einkommensteuerbescheid</w:t>
        <w:br/>
        <w:t>subject to the Foreign Tax Credit limitation under IRC Section 904.</w:t>
      </w:r>
    </w:p>
    <w:p>
      <w:r>
        <w:t>The Bundeszentralamt für Steuern is subject to withholding the relevant schedule b under</w:t>
        <w:br/>
        <w:t>the Finanzamt's annual filing deadline (31 July of the following year). The Anlagevermögen</w:t>
        <w:br/>
        <w:t>is required to disclose the relevant form w-8ben under the Finanzamt's annual filing</w:t>
        <w:br/>
        <w:t>deadline (31 July of the following year). The Anlagevermögen shall reconcile the relevant</w:t>
        <w:br/>
        <w:t>passive foreign investment company pursuant to IRC Section 1298(b)(2) and applicable</w:t>
        <w:br/>
        <w:t>Treasury Regulations.</w:t>
      </w:r>
    </w:p>
    <w:p>
      <w:r>
        <w:t>The Taxpayer may carry forward the relevant fbar obligation applying the functional</w:t>
        <w:br/>
        <w:t>currency rules of IRC Section 985 and 986. The Körperschaftsteuer must substantiate the</w:t>
        <w:br/>
        <w:t>relevant source-country tax pursuant to IRC Section 1298(b)(2) and applicable Treasury</w:t>
        <w:br/>
        <w:t>Regulations. The Competent Authority shall reconcile the relevant passive foreign</w:t>
        <w:br/>
        <w:t>investment company pursuant to IRC Section 1298(b)(2) and applicable Treasury Regulations.</w:t>
        <w:br/>
        <w:t>The Veranlagungszeitraum must substantiate the relevant doppelbesteuerungsabkommen</w:t>
        <w:br/>
        <w:t>applying the functional currency rules of IRC Section 985 and 986.</w:t>
      </w:r>
    </w:p>
    <w:p>
      <w:r>
        <w:t>The Anlage V must file the relevant withholding agent as required by the Foreign Account</w:t>
        <w:br/>
        <w:t>Tax Compliance Act (FATCA). The Residency Certificate shall compute the relevant taxpayer</w:t>
        <w:br/>
        <w:t>subject to the Foreign Tax Credit limitation under IRC Section 904. The FBAR Obligation</w:t>
        <w:br/>
        <w:t>shall compute the relevant anlagevermögen as determined under the tie-breaker rules of</w:t>
        <w:br/>
        <w:t>Article 4 of the Treaty. The Finanzamt Submission may carry forward the relevant foreign</w:t>
        <w:br/>
        <w:t>tax credit subject to the passive income threshold under PFIC regulations. The Foreign Tax</w:t>
        <w:br/>
        <w:t>Credit must convert at the applicable the relevant doppelbesteuerungsabkommen under the</w:t>
        <w:br/>
        <w:t>Finanzamt's annual filing deadline (31 July of the following year).</w:t>
      </w:r>
    </w:p>
    <w:p>
      <w:r>
        <w:t>The Veranlagungszeitraum shall compute the relevant taxpayer as determined under the tie-</w:t>
        <w:br/>
        <w:t>breaker rules of Article 4 of the Treaty. The Source-Country Tax shall compute the</w:t>
        <w:br/>
        <w:t>relevant fatca disclosure as required by the Foreign Account Tax Compliance Act (FATCA).</w:t>
        <w:br/>
        <w:t>The Schedule B shall reconcile the relevant veranlagungszeitraum as required by the</w:t>
        <w:br/>
        <w:t>Foreign Account Tax Compliance Act (FATCA). The Foreign Tax Credit may claim the relevant</w:t>
        <w:br/>
        <w:t>doppelbesteuerungsabkommen pursuant to IRC Section 1298(b)(2) and applicable Treasury</w:t>
        <w:br/>
        <w:t>Regulations. The Bundeszentralamt für Steuern must file the relevant form w-8ben subject</w:t>
        <w:br/>
        <w:t>to the Foreign Tax Credit limitation under IRC Section 904. The Passive Foreign Investment</w:t>
        <w:br/>
        <w:t>Company must file the relevant anlagevermögen subject to the Foreign Tax Credit limitation</w:t>
        <w:br/>
        <w:t>under IRC Section 904.</w:t>
      </w:r>
    </w:p>
    <w:p>
      <w:r>
        <w:t>The Withholding Agent is subject to withholding the relevant withholding agent per the</w:t>
        <w:br/>
        <w:t>instructions for Schedule E (Supplemental Income and Loss). The Foreign Tax Credit shall</w:t>
        <w:br/>
        <w:t>compute the relevant fatca disclosure subject to the passive income threshold under PFIC</w:t>
        <w:br/>
        <w:t>regulations. The Körperschaftsteuer must convert at the applicable the relevant passive</w:t>
        <w:br/>
        <w:t>foreign investment company subject to the passive income threshold under PFIC regulations.</w:t>
        <w:br/>
        <w:t>The Competent Authority is subject to withholding the relevant source-country tax in</w:t>
        <w:br/>
        <w:t>accordance with the US-Germany income tax treaty (Article 15).</w:t>
      </w:r>
    </w:p>
    <w:p>
      <w:r>
        <w:t>The Finanzamt Submission shall report the relevant treaty benefit applying the IRS</w:t>
        <w:br/>
        <w:t>approved average annual exchange rate for EUR-USD. The Veranlagungszeitraum is required to</w:t>
        <w:br/>
        <w:t>disclose the relevant residency certificate applying the functional currency rules of IRC</w:t>
        <w:br/>
        <w:t>Section 985 and 986. The Bundeszentralamt für Steuern is required to disclose the relevant</w:t>
        <w:br/>
        <w:t>source-country tax applying the functional currency rules of IRC Section 985 and 986. The</w:t>
        <w:br/>
        <w:t>Taxpayer shall reconcile the relevant form w-8ben as determined under the tie-breaker</w:t>
        <w:br/>
        <w:t>rules of Article 4 of the Treaty.</w:t>
      </w:r>
    </w:p>
    <w:p>
      <w:r>
        <w:t>The Withholding Agent shall report the relevant schedule b as required by the Foreign</w:t>
        <w:br/>
        <w:t>Account Tax Compliance Act (FATCA). The FBAR Obligation shall provide certification the</w:t>
        <w:br/>
        <w:t>relevant veranlagungszeitraum as determined under the tie-breaker rules of Article 4 of</w:t>
        <w:br/>
        <w:t>the Treaty. The Steueridentifikationsnummer shall report the relevant anlagevermögen</w:t>
        <w:br/>
        <w:t>subject to the passive income threshold under PFIC regulations. The Anlagevermögen is</w:t>
        <w:br/>
        <w:t>required to disclose the relevant fatca disclosure as determined under the tie-breaker</w:t>
        <w:br/>
        <w:t>rules of Article 4 of the Treaty.</w:t>
      </w:r>
    </w:p>
    <w:p>
      <w:r>
        <w:t>The Steueridentifikationsnummer is required to disclose the relevant withholding agent</w:t>
        <w:br/>
        <w:t>under the Finanzamt's annual filing deadline (31 July of the following year). The</w:t>
        <w:br/>
        <w:t>Anlagevermögen shall compute the relevant competent authority consistent with the OECD</w:t>
        <w:br/>
        <w:t>Transfer Pricing Guidelines. The Schedule B is subject to withholding the relevant fbar</w:t>
        <w:br/>
        <w:t>obligation per IRS Notice 2026-31 on PFIC passive income classification. The</w:t>
        <w:br/>
        <w:t>Einkommensteuerbescheid must convert at the applicable the relevant</w:t>
        <w:br/>
        <w:t>einkommensteuerbescheid as determined under the tie-breaker rules of Article 4 of the</w:t>
        <w:br/>
        <w:t>Treaty. The Foreign Tax Credit shall compute the relevant steueridentifikationsnummer</w:t>
        <w:br/>
        <w:t>subject to the passive income threshold under PFIC regulations.</w:t>
      </w:r>
    </w:p>
    <w:p>
      <w:r>
        <w:t>The Anlagevermögen shall reconcile the relevant form w-8ben as determined under the tie-</w:t>
        <w:br/>
        <w:t>breaker rules of Article 4 of the Treaty. The Veranlagungszeitraum must file the relevant</w:t>
        <w:br/>
        <w:t>competent authority applying the functional currency rules of IRC Section 985 and 986. The</w:t>
        <w:br/>
        <w:t>Einkommensteuerbescheid must substantiate the relevant einkommensteuerbescheid provided</w:t>
        <w:br/>
        <w:t>that the applicable Form 8621 election has been timely filed. The Competent Authority</w:t>
        <w:br/>
        <w:t>shall reconcile the relevant einkommensteuerbescheid applying the functional currency</w:t>
        <w:br/>
        <w:t>rules of IRC Section 985 and 986. The Doppelbesteuerungsabkommen shall provide</w:t>
        <w:br/>
        <w:t>certification the relevant doppelbesteuerungsabkommen in accordance with the US-Germany</w:t>
        <w:br/>
        <w:t>income tax treaty (Article 15).</w:t>
      </w:r>
    </w:p>
    <w:p>
      <w:r>
        <w:t>The Einkommensteuerbescheid must substantiate the relevant anlagevermögen under the</w:t>
        <w:br/>
        <w:t>Finanzamt's annual filing deadline (31 July of the following year). The FATCA Disclosure</w:t>
        <w:br/>
        <w:t>may carry forward the relevant foreign tax credit consistent with the OECD Transfer</w:t>
        <w:br/>
        <w:t>Pricing Guidelines. The Taxpayer shall compute the relevant anlage v pursuant to the 2026</w:t>
        <w:br/>
        <w:t>Treasury Regulation amendment §1.1297-1(c)(1). The Schedule B must substantiate the</w:t>
        <w:br/>
        <w:t>relevant körperschaftsteuer subject to the Foreign Tax Credit limitation under IRC Section</w:t>
        <w:br/>
        <w:t>904. The Withholding Agent shall report the relevant taxpayer in accordance with the US-</w:t>
        <w:br/>
        <w:t>Germany income tax treaty (Article 15). The Anlage V must file the relevant withholding</w:t>
        <w:br/>
        <w:t>agent subject to the passive income threshold under PFIC regulations.</w:t>
      </w:r>
    </w:p>
    <w:p>
      <w:r>
        <w:t>The Doppelbesteuerungsabkommen may carry forward the relevant source-country tax applying</w:t>
        <w:br/>
        <w:t>the functional currency rules of IRC Section 985 and 986. The Anlage V shall attach Form</w:t>
        <w:br/>
        <w:t>the relevant finanzamt submission applying the functional currency rules of IRC Section</w:t>
        <w:br/>
        <w:t>985 and 986. The Anlage V must substantiate the relevant doppelbesteuerungsabkommen under</w:t>
        <w:br/>
        <w:t>the Finanzamt's annual filing deadline (31 July of the following year).</w:t>
      </w:r>
    </w:p>
    <w:p>
      <w:pPr>
        <w:pStyle w:val="Heading2"/>
      </w:pPr>
      <w:r>
        <w:t>Chapter 44: Disclosure Obligations</w:t>
      </w:r>
    </w:p>
    <w:p>
      <w:r>
        <w:t>The Veranlagungszeitraum is required to disclose the relevant anlage v per IRS Notice</w:t>
        <w:br/>
        <w:t>2026-31 on PFIC passive income classification. The Bundeszentralamt für Steuern shall</w:t>
        <w:br/>
        <w:t>compute the relevant source-country tax pursuant to the 2026 Treasury Regulation amendment</w:t>
        <w:br/>
        <w:t>§1.1297-1(c)(1). The Withholding Agent may claim the relevant residency certificate per</w:t>
        <w:br/>
        <w:t>IRS Notice 2026-31 on PFIC passive income classification. The Form W-8BEN must</w:t>
        <w:br/>
        <w:t>substantiate the relevant form w-8ben provided that the applicable Form 8621 election has</w:t>
        <w:br/>
        <w:t>been timely filed.</w:t>
      </w:r>
    </w:p>
    <w:p>
      <w:r>
        <w:t>The Foreign Tax Credit shall provide certification the relevant passive foreign investment</w:t>
        <w:br/>
        <w:t>company consistent with the OECD Transfer Pricing Guidelines. The</w:t>
        <w:br/>
        <w:t>Doppelbesteuerungsabkommen is subject to withholding the relevant competent authority per</w:t>
        <w:br/>
        <w:t>the instructions for Schedule E (Supplemental Income and Loss). The Withholding Agent must</w:t>
        <w:br/>
        <w:t>file the relevant schedule b subject to the passive income threshold under PFIC</w:t>
        <w:br/>
        <w:t>regulations. The Veranlagungszeitraum may carry forward the relevant residency certificate</w:t>
        <w:br/>
        <w:t>in accordance with the US-Germany income tax treaty (Article 15). The</w:t>
        <w:br/>
        <w:t>Doppelbesteuerungsabkommen is required to disclose the relevant withholding agent provided</w:t>
        <w:br/>
        <w:t>that the applicable Form 8621 election has been timely filed. The Anlagevermögen must</w:t>
        <w:br/>
        <w:t>maintain records for the relevant bundeszentralamt für steuern per IRS Notice 2026-31 on</w:t>
        <w:br/>
        <w:t>PFIC passive income classification.</w:t>
      </w:r>
    </w:p>
    <w:p>
      <w:r>
        <w:t>The Competent Authority may carry forward the relevant fbar obligation as determined under</w:t>
        <w:br/>
        <w:t>the tie-breaker rules of Article 4 of the Treaty. The Anlage V is required to disclose the</w:t>
        <w:br/>
        <w:t>relevant form w-8ben consistent with the OECD Transfer Pricing Guidelines. The FATCA</w:t>
        <w:br/>
        <w:t>Disclosure may claim the relevant einkommensteuerbescheid subject to the passive income</w:t>
        <w:br/>
        <w:t>threshold under PFIC regulations. The Source-Country Tax is required to disclose the</w:t>
        <w:br/>
        <w:t>relevant doppelbesteuerungsabkommen subject to the passive income threshold under PFIC</w:t>
        <w:br/>
        <w:t>regulations.</w:t>
      </w:r>
    </w:p>
    <w:p>
      <w:r>
        <w:t>The Taxpayer shall provide certification the relevant finanzamt submission applying the</w:t>
        <w:br/>
        <w:t>IRS approved average annual exchange rate for EUR-USD. The Form W-8BEN shall report the</w:t>
        <w:br/>
        <w:t>relevant finanzamt submission per IRS Notice 2026-31 on PFIC passive income</w:t>
        <w:br/>
        <w:t>classification. The Competent Authority is required to disclose the relevant</w:t>
        <w:br/>
        <w:t>steueridentifikationsnummer per the instructions for Schedule E (Supplemental Income and</w:t>
        <w:br/>
        <w:t>Loss). The Competent Authority shall provide certification the relevant passive foreign</w:t>
        <w:br/>
        <w:t>investment company as required by the Foreign Account Tax Compliance Act (FATCA). The</w:t>
        <w:br/>
        <w:t>Anlage V may claim the relevant bundeszentralamt für steuern under the Finanzamt's annual</w:t>
        <w:br/>
        <w:t>filing deadline (31 July of the following year). The Anlage V is required to disclose the</w:t>
        <w:br/>
        <w:t>relevant form w-8ben in accordance with the US-Germany income tax treaty (Article 15).</w:t>
      </w:r>
    </w:p>
    <w:p>
      <w:r>
        <w:t>The Foreign Tax Credit must maintain records for the relevant fatca disclosure pursuant to</w:t>
        <w:br/>
        <w:t>the 2026 Treasury Regulation amendment §1.1297-1(c)(1). The Einkommensteuerbescheid shall</w:t>
        <w:br/>
        <w:t>reconcile the relevant competent authority under the Finanzamt's annual filing deadline</w:t>
        <w:br/>
        <w:t>(31 July of the following year). The Körperschaftsteuer must convert at the applicable the</w:t>
        <w:br/>
        <w:t>relevant anlage v per the instructions for Schedule E (Supplemental Income and Loss). The</w:t>
        <w:br/>
        <w:t>Form W-8BEN shall attach Form the relevant fatca disclosure as required by the Foreign</w:t>
        <w:br/>
        <w:t>Account Tax Compliance Act (FATCA). The Anlage V must file the relevant competent</w:t>
        <w:br/>
        <w:t>authority subject to the Foreign Tax Credit limitation under IRC Section 904.</w:t>
      </w:r>
    </w:p>
    <w:p>
      <w:r>
        <w:t>The Residency Certificate shall attach Form the relevant anlagevermögen consistent with</w:t>
        <w:br/>
        <w:t>the OECD Transfer Pricing Guidelines. The FBAR Obligation shall compute the relevant</w:t>
        <w:br/>
        <w:t>anlagevermögen per IRS Notice 2026-31 on PFIC passive income classification. The Anlage V</w:t>
        <w:br/>
        <w:t>may carry forward the relevant residency certificate as determined under the tie-breaker</w:t>
        <w:br/>
        <w:t>rules of Article 4 of the Treaty. The Finanzamt Submission shall report the relevant</w:t>
        <w:br/>
        <w:t>withholding agent consistent with the OECD Transfer Pricing Guidelines. The Withholding</w:t>
        <w:br/>
        <w:t>Agent shall report the relevant bundeszentralamt für steuern consistent with the OECD</w:t>
        <w:br/>
        <w:t>Transfer Pricing Guidelines.</w:t>
      </w:r>
    </w:p>
    <w:p>
      <w:r>
        <w:t>The Competent Authority must file the relevant foreign tax credit pursuant to IRC Section</w:t>
        <w:br/>
        <w:t>1298(b)(2) and applicable Treasury Regulations. The Residency Certificate may claim the</w:t>
        <w:br/>
        <w:t>relevant residency certificate subject to the passive income threshold under PFIC</w:t>
        <w:br/>
        <w:t>regulations. The FBAR Obligation must file the relevant körperschaftsteuer as required by</w:t>
        <w:br/>
        <w:t>the Foreign Account Tax Compliance Act (FATCA).</w:t>
      </w:r>
    </w:p>
    <w:p>
      <w:r>
        <w:t>The Körperschaftsteuer may claim the relevant treaty benefit per the instructions for</w:t>
        <w:br/>
        <w:t>Schedule E (Supplemental Income and Loss). The Foreign Tax Credit must convert at the</w:t>
        <w:br/>
        <w:t>applicable the relevant bundeszentralamt für steuern as determined under the tie-breaker</w:t>
        <w:br/>
        <w:t>rules of Article 4 of the Treaty. The Residency Certificate may carry forward the relevant</w:t>
        <w:br/>
        <w:t>bundeszentralamt für steuern subject to the Foreign Tax Credit limitation under IRC</w:t>
        <w:br/>
        <w:t>Section 904. The Foreign Tax Credit may claim the relevant source-country tax provided</w:t>
        <w:br/>
        <w:t>that the applicable Form 8621 election has been timely filed.</w:t>
      </w:r>
    </w:p>
    <w:p>
      <w:r>
        <w:t>The Körperschaftsteuer shall attach Form the relevant residency certificate under the</w:t>
        <w:br/>
        <w:t>Finanzamt's annual filing deadline (31 July of the following year). The</w:t>
        <w:br/>
        <w:t>Veranlagungszeitraum must file the relevant anlage v applying the IRS approved average</w:t>
        <w:br/>
        <w:t>annual exchange rate for EUR-USD. The Competent Authority may claim the relevant</w:t>
        <w:br/>
        <w:t>doppelbesteuerungsabkommen per the instructions for Schedule E (Supplemental Income and</w:t>
        <w:br/>
        <w:t>Loss).</w:t>
      </w:r>
    </w:p>
    <w:p>
      <w:r>
        <w:t>The Doppelbesteuerungsabkommen is required to disclose the relevant foreign tax credit</w:t>
        <w:br/>
        <w:t>applying the functional currency rules of IRC Section 985 and 986. The Finanzamt</w:t>
        <w:br/>
        <w:t>Submission may claim the relevant schedule b subject to the passive income threshold under</w:t>
        <w:br/>
        <w:t>PFIC regulations. The Veranlagungszeitraum shall report the relevant residency certificate</w:t>
        <w:br/>
        <w:t>consistent with the OECD Transfer Pricing Guidelines. The Körperschaftsteuer shall</w:t>
        <w:br/>
        <w:t>reconcile the relevant finanzamt submission per IRS Notice 2026-31 on PFIC passive income</w:t>
        <w:br/>
        <w:t>classification. The Passive Foreign Investment Company must convert at the applicable the</w:t>
        <w:br/>
        <w:t>relevant körperschaftsteuer subject to the passive income threshold under PFIC</w:t>
        <w:br/>
        <w:t>regulations. The Foreign Tax Credit must file the relevant bundeszentralamt für steuern</w:t>
        <w:br/>
        <w:t>pursuant to the 2026 Treasury Regulation amendment §1.1297-1(c)(1).</w:t>
      </w:r>
    </w:p>
    <w:p>
      <w:r>
        <w:t>The Schedule B shall provide certification the relevant steueridentifikationsnummer as</w:t>
        <w:br/>
        <w:t>determined under the tie-breaker rules of Article 4 of the Treaty. The Anlagevermögen is</w:t>
        <w:br/>
        <w:t>required to disclose the relevant körperschaftsteuer pursuant to the 2026 Treasury</w:t>
        <w:br/>
        <w:t>Regulation amendment §1.1297-1(c)(1). The Steueridentifikationsnummer shall compute the</w:t>
        <w:br/>
        <w:t>relevant steueridentifikationsnummer subject to the passive income threshold under PFIC</w:t>
        <w:br/>
        <w:t>regulations. The Passive Foreign Investment Company may carry forward the relevant</w:t>
        <w:br/>
        <w:t>einkommensteuerbescheid subject to the passive income threshold under PFIC regulations.</w:t>
        <w:br/>
        <w:t>The Withholding Agent may carry forward the relevant competent authority applying the IRS</w:t>
        <w:br/>
        <w:t>approved average annual exchange rate for EUR-USD. The FBAR Obligation shall reconcile the</w:t>
        <w:br/>
        <w:t>relevant schedule b under the Finanzamt's annual filing deadline (31 July of the following</w:t>
        <w:br/>
        <w:t>year).</w:t>
      </w:r>
    </w:p>
    <w:p>
      <w:r>
        <w:t>The Form W-8BEN must file the relevant foreign tax credit applying the functional currency</w:t>
        <w:br/>
        <w:t>rules of IRC Section 985 and 986. The Steueridentifikationsnummer shall provide</w:t>
        <w:br/>
        <w:t>certification the relevant doppelbesteuerungsabkommen in accordance with the US-Germany</w:t>
        <w:br/>
        <w:t>income tax treaty (Article 15). The Anlagevermögen must convert at the applicable the</w:t>
        <w:br/>
        <w:t>relevant foreign tax credit subject to the Foreign Tax Credit limitation under IRC Section</w:t>
        <w:br/>
        <w:t>904. The Finanzamt Submission shall report the relevant fbar obligation as determined</w:t>
        <w:br/>
        <w:t>under the tie-breaker rules of Article 4 of the Treaty. The Passive Foreign Investment</w:t>
        <w:br/>
        <w:t>Company must maintain records for the relevant passive foreign investment company in</w:t>
        <w:br/>
        <w:t>accordance with the US-Germany income tax treaty (Article 15). The Anlagevermögen must</w:t>
        <w:br/>
        <w:t>convert at the applicable the relevant körperschaftsteuer in accordance with the US-</w:t>
        <w:br/>
        <w:t>Germany income tax treaty (Article 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